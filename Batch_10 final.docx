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8A53" w14:textId="77777777" w:rsidR="00DF7653" w:rsidRDefault="00DF7653">
      <w:pPr>
        <w:spacing w:after="280"/>
        <w:jc w:val="center"/>
        <w:rPr>
          <w:b/>
          <w:sz w:val="32"/>
        </w:rPr>
      </w:pPr>
    </w:p>
    <w:p w14:paraId="444C5F5D" w14:textId="59DB59EC" w:rsidR="00E73D75" w:rsidRDefault="00000000">
      <w:pPr>
        <w:spacing w:after="280"/>
        <w:jc w:val="center"/>
      </w:pPr>
      <w:r>
        <w:rPr>
          <w:b/>
          <w:sz w:val="32"/>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237"/>
        <w:gridCol w:w="1275"/>
      </w:tblGrid>
      <w:tr w:rsidR="00ED3334" w:rsidRPr="00ED3334" w14:paraId="63FA0194" w14:textId="77777777" w:rsidTr="00ED3334">
        <w:trPr>
          <w:trHeight w:val="431"/>
        </w:trPr>
        <w:tc>
          <w:tcPr>
            <w:tcW w:w="988" w:type="dxa"/>
            <w:hideMark/>
          </w:tcPr>
          <w:p w14:paraId="532B4A2C" w14:textId="77777777" w:rsidR="00ED3334" w:rsidRPr="00ED3334" w:rsidRDefault="00ED3334" w:rsidP="00ED3334">
            <w:pPr>
              <w:spacing w:after="60" w:line="276" w:lineRule="auto"/>
              <w:rPr>
                <w:b/>
                <w:bCs/>
                <w:sz w:val="21"/>
                <w:lang w:val="en-IN"/>
              </w:rPr>
            </w:pPr>
            <w:proofErr w:type="spellStart"/>
            <w:r w:rsidRPr="00ED3334">
              <w:rPr>
                <w:b/>
                <w:bCs/>
                <w:sz w:val="21"/>
                <w:lang w:val="en-IN"/>
              </w:rPr>
              <w:t>S.No</w:t>
            </w:r>
            <w:proofErr w:type="spellEnd"/>
            <w:r w:rsidRPr="00ED3334">
              <w:rPr>
                <w:b/>
                <w:bCs/>
                <w:sz w:val="21"/>
                <w:lang w:val="en-IN"/>
              </w:rPr>
              <w:t>.</w:t>
            </w:r>
          </w:p>
        </w:tc>
        <w:tc>
          <w:tcPr>
            <w:tcW w:w="6237" w:type="dxa"/>
            <w:hideMark/>
          </w:tcPr>
          <w:p w14:paraId="3EC9638F" w14:textId="77777777" w:rsidR="00ED3334" w:rsidRPr="00ED3334" w:rsidRDefault="00ED3334" w:rsidP="00ED3334">
            <w:pPr>
              <w:spacing w:after="60" w:line="276" w:lineRule="auto"/>
              <w:rPr>
                <w:b/>
                <w:bCs/>
                <w:sz w:val="21"/>
                <w:lang w:val="en-IN"/>
              </w:rPr>
            </w:pPr>
            <w:r w:rsidRPr="00ED3334">
              <w:rPr>
                <w:b/>
                <w:bCs/>
                <w:sz w:val="21"/>
                <w:lang w:val="en-IN"/>
              </w:rPr>
              <w:t>Contents</w:t>
            </w:r>
          </w:p>
        </w:tc>
        <w:tc>
          <w:tcPr>
            <w:tcW w:w="1275" w:type="dxa"/>
            <w:hideMark/>
          </w:tcPr>
          <w:p w14:paraId="4EFD3C2A" w14:textId="77777777" w:rsidR="00ED3334" w:rsidRPr="00ED3334" w:rsidRDefault="00ED3334" w:rsidP="00ED3334">
            <w:pPr>
              <w:spacing w:after="60" w:line="276" w:lineRule="auto"/>
              <w:rPr>
                <w:b/>
                <w:bCs/>
                <w:sz w:val="21"/>
                <w:lang w:val="en-IN"/>
              </w:rPr>
            </w:pPr>
            <w:r w:rsidRPr="00ED3334">
              <w:rPr>
                <w:b/>
                <w:bCs/>
                <w:sz w:val="21"/>
                <w:lang w:val="en-IN"/>
              </w:rPr>
              <w:t>Page No.</w:t>
            </w:r>
          </w:p>
        </w:tc>
      </w:tr>
      <w:tr w:rsidR="00ED3334" w:rsidRPr="00ED3334" w14:paraId="093C484A" w14:textId="77777777" w:rsidTr="00ED3334">
        <w:tc>
          <w:tcPr>
            <w:tcW w:w="988" w:type="dxa"/>
            <w:hideMark/>
          </w:tcPr>
          <w:p w14:paraId="091B814E" w14:textId="77777777" w:rsidR="00ED3334" w:rsidRPr="00ED3334" w:rsidRDefault="00ED3334" w:rsidP="00ED3334">
            <w:pPr>
              <w:spacing w:after="60" w:line="276" w:lineRule="auto"/>
              <w:rPr>
                <w:sz w:val="21"/>
                <w:lang w:val="en-IN"/>
              </w:rPr>
            </w:pPr>
            <w:r w:rsidRPr="00ED3334">
              <w:rPr>
                <w:sz w:val="21"/>
                <w:lang w:val="en-IN"/>
              </w:rPr>
              <w:t>1</w:t>
            </w:r>
          </w:p>
        </w:tc>
        <w:tc>
          <w:tcPr>
            <w:tcW w:w="6237" w:type="dxa"/>
            <w:hideMark/>
          </w:tcPr>
          <w:p w14:paraId="7F3C4E72" w14:textId="77777777" w:rsidR="00ED3334" w:rsidRPr="00ED3334" w:rsidRDefault="00ED3334" w:rsidP="00ED3334">
            <w:pPr>
              <w:spacing w:after="60" w:line="276" w:lineRule="auto"/>
              <w:rPr>
                <w:sz w:val="21"/>
                <w:lang w:val="en-IN"/>
              </w:rPr>
            </w:pPr>
            <w:r w:rsidRPr="00ED3334">
              <w:rPr>
                <w:sz w:val="21"/>
                <w:lang w:val="en-IN"/>
              </w:rPr>
              <w:t>Cover Page</w:t>
            </w:r>
          </w:p>
        </w:tc>
        <w:tc>
          <w:tcPr>
            <w:tcW w:w="1275" w:type="dxa"/>
            <w:hideMark/>
          </w:tcPr>
          <w:p w14:paraId="479A65B2" w14:textId="77777777" w:rsidR="00ED3334" w:rsidRPr="00ED3334" w:rsidRDefault="00ED3334" w:rsidP="00ED3334">
            <w:pPr>
              <w:spacing w:after="60" w:line="276" w:lineRule="auto"/>
              <w:rPr>
                <w:sz w:val="21"/>
                <w:lang w:val="en-IN"/>
              </w:rPr>
            </w:pPr>
            <w:r w:rsidRPr="00ED3334">
              <w:rPr>
                <w:sz w:val="21"/>
                <w:lang w:val="en-IN"/>
              </w:rPr>
              <w:t>—</w:t>
            </w:r>
          </w:p>
        </w:tc>
      </w:tr>
      <w:tr w:rsidR="00ED3334" w:rsidRPr="00ED3334" w14:paraId="7A2EF8AB" w14:textId="77777777" w:rsidTr="00ED3334">
        <w:tc>
          <w:tcPr>
            <w:tcW w:w="988" w:type="dxa"/>
            <w:hideMark/>
          </w:tcPr>
          <w:p w14:paraId="68AE0490" w14:textId="77777777" w:rsidR="00ED3334" w:rsidRPr="00ED3334" w:rsidRDefault="00ED3334" w:rsidP="00ED3334">
            <w:pPr>
              <w:spacing w:after="60" w:line="276" w:lineRule="auto"/>
              <w:rPr>
                <w:sz w:val="21"/>
                <w:lang w:val="en-IN"/>
              </w:rPr>
            </w:pPr>
            <w:r w:rsidRPr="00ED3334">
              <w:rPr>
                <w:sz w:val="21"/>
                <w:lang w:val="en-IN"/>
              </w:rPr>
              <w:t>2</w:t>
            </w:r>
          </w:p>
        </w:tc>
        <w:tc>
          <w:tcPr>
            <w:tcW w:w="6237" w:type="dxa"/>
            <w:hideMark/>
          </w:tcPr>
          <w:p w14:paraId="76F205AA" w14:textId="77777777" w:rsidR="00ED3334" w:rsidRPr="00ED3334" w:rsidRDefault="00ED3334" w:rsidP="00ED3334">
            <w:pPr>
              <w:spacing w:after="60" w:line="276" w:lineRule="auto"/>
              <w:rPr>
                <w:sz w:val="21"/>
                <w:lang w:val="en-IN"/>
              </w:rPr>
            </w:pPr>
            <w:r w:rsidRPr="00ED3334">
              <w:rPr>
                <w:sz w:val="21"/>
                <w:lang w:val="en-IN"/>
              </w:rPr>
              <w:t>Certificate</w:t>
            </w:r>
          </w:p>
        </w:tc>
        <w:tc>
          <w:tcPr>
            <w:tcW w:w="1275" w:type="dxa"/>
            <w:hideMark/>
          </w:tcPr>
          <w:p w14:paraId="3DD0468A" w14:textId="77777777" w:rsidR="00ED3334" w:rsidRPr="00ED3334" w:rsidRDefault="00ED3334" w:rsidP="00ED3334">
            <w:pPr>
              <w:spacing w:after="60" w:line="276" w:lineRule="auto"/>
              <w:rPr>
                <w:sz w:val="21"/>
                <w:lang w:val="en-IN"/>
              </w:rPr>
            </w:pPr>
            <w:r w:rsidRPr="00ED3334">
              <w:rPr>
                <w:sz w:val="21"/>
                <w:lang w:val="en-IN"/>
              </w:rPr>
              <w:t>—</w:t>
            </w:r>
          </w:p>
        </w:tc>
      </w:tr>
      <w:tr w:rsidR="00ED3334" w:rsidRPr="00ED3334" w14:paraId="24704AEC" w14:textId="77777777" w:rsidTr="00ED3334">
        <w:tc>
          <w:tcPr>
            <w:tcW w:w="988" w:type="dxa"/>
            <w:hideMark/>
          </w:tcPr>
          <w:p w14:paraId="77069E78" w14:textId="77777777" w:rsidR="00ED3334" w:rsidRPr="00ED3334" w:rsidRDefault="00ED3334" w:rsidP="00ED3334">
            <w:pPr>
              <w:spacing w:after="60" w:line="276" w:lineRule="auto"/>
              <w:rPr>
                <w:sz w:val="21"/>
                <w:lang w:val="en-IN"/>
              </w:rPr>
            </w:pPr>
            <w:r w:rsidRPr="00ED3334">
              <w:rPr>
                <w:sz w:val="21"/>
                <w:lang w:val="en-IN"/>
              </w:rPr>
              <w:t>3</w:t>
            </w:r>
          </w:p>
        </w:tc>
        <w:tc>
          <w:tcPr>
            <w:tcW w:w="6237" w:type="dxa"/>
            <w:hideMark/>
          </w:tcPr>
          <w:p w14:paraId="53FA6697" w14:textId="77777777" w:rsidR="00ED3334" w:rsidRPr="00ED3334" w:rsidRDefault="00ED3334" w:rsidP="00ED3334">
            <w:pPr>
              <w:spacing w:after="60" w:line="276" w:lineRule="auto"/>
              <w:rPr>
                <w:sz w:val="21"/>
                <w:lang w:val="en-IN"/>
              </w:rPr>
            </w:pPr>
            <w:r w:rsidRPr="00ED3334">
              <w:rPr>
                <w:sz w:val="21"/>
                <w:lang w:val="en-IN"/>
              </w:rPr>
              <w:t>Acknowledgement</w:t>
            </w:r>
          </w:p>
        </w:tc>
        <w:tc>
          <w:tcPr>
            <w:tcW w:w="1275" w:type="dxa"/>
            <w:hideMark/>
          </w:tcPr>
          <w:p w14:paraId="483E9894" w14:textId="77777777" w:rsidR="00ED3334" w:rsidRPr="00ED3334" w:rsidRDefault="00ED3334" w:rsidP="00ED3334">
            <w:pPr>
              <w:spacing w:after="60" w:line="276" w:lineRule="auto"/>
              <w:rPr>
                <w:sz w:val="21"/>
                <w:lang w:val="en-IN"/>
              </w:rPr>
            </w:pPr>
            <w:r w:rsidRPr="00ED3334">
              <w:rPr>
                <w:sz w:val="21"/>
                <w:lang w:val="en-IN"/>
              </w:rPr>
              <w:t>—</w:t>
            </w:r>
          </w:p>
        </w:tc>
      </w:tr>
      <w:tr w:rsidR="00ED3334" w:rsidRPr="00ED3334" w14:paraId="3B4EB8F6" w14:textId="77777777" w:rsidTr="00ED3334">
        <w:tc>
          <w:tcPr>
            <w:tcW w:w="988" w:type="dxa"/>
            <w:hideMark/>
          </w:tcPr>
          <w:p w14:paraId="02F6FB75" w14:textId="77777777" w:rsidR="00ED3334" w:rsidRPr="00ED3334" w:rsidRDefault="00ED3334" w:rsidP="00ED3334">
            <w:pPr>
              <w:spacing w:after="60" w:line="276" w:lineRule="auto"/>
              <w:rPr>
                <w:sz w:val="21"/>
                <w:lang w:val="en-IN"/>
              </w:rPr>
            </w:pPr>
            <w:r w:rsidRPr="00ED3334">
              <w:rPr>
                <w:sz w:val="21"/>
                <w:lang w:val="en-IN"/>
              </w:rPr>
              <w:t>4</w:t>
            </w:r>
          </w:p>
        </w:tc>
        <w:tc>
          <w:tcPr>
            <w:tcW w:w="6237" w:type="dxa"/>
            <w:hideMark/>
          </w:tcPr>
          <w:p w14:paraId="58196210" w14:textId="77777777" w:rsidR="00ED3334" w:rsidRPr="00ED3334" w:rsidRDefault="00ED3334" w:rsidP="00ED3334">
            <w:pPr>
              <w:spacing w:after="60" w:line="276" w:lineRule="auto"/>
              <w:rPr>
                <w:sz w:val="21"/>
                <w:lang w:val="en-IN"/>
              </w:rPr>
            </w:pPr>
            <w:r w:rsidRPr="00ED3334">
              <w:rPr>
                <w:sz w:val="21"/>
                <w:lang w:val="en-IN"/>
              </w:rPr>
              <w:t>Table of Contents</w:t>
            </w:r>
          </w:p>
        </w:tc>
        <w:tc>
          <w:tcPr>
            <w:tcW w:w="1275" w:type="dxa"/>
            <w:hideMark/>
          </w:tcPr>
          <w:p w14:paraId="60D3E03F" w14:textId="77777777" w:rsidR="00ED3334" w:rsidRPr="00ED3334" w:rsidRDefault="00ED3334" w:rsidP="00ED3334">
            <w:pPr>
              <w:spacing w:after="60" w:line="276" w:lineRule="auto"/>
              <w:rPr>
                <w:sz w:val="21"/>
                <w:lang w:val="en-IN"/>
              </w:rPr>
            </w:pPr>
            <w:r w:rsidRPr="00ED3334">
              <w:rPr>
                <w:b/>
                <w:bCs/>
                <w:sz w:val="21"/>
                <w:lang w:val="en-IN"/>
              </w:rPr>
              <w:t>1</w:t>
            </w:r>
          </w:p>
        </w:tc>
      </w:tr>
      <w:tr w:rsidR="00ED3334" w:rsidRPr="00ED3334" w14:paraId="41DE5EA9" w14:textId="77777777" w:rsidTr="00ED3334">
        <w:tc>
          <w:tcPr>
            <w:tcW w:w="988" w:type="dxa"/>
            <w:hideMark/>
          </w:tcPr>
          <w:p w14:paraId="561A9AAB" w14:textId="77777777" w:rsidR="00ED3334" w:rsidRPr="00ED3334" w:rsidRDefault="00ED3334" w:rsidP="00ED3334">
            <w:pPr>
              <w:spacing w:after="60" w:line="276" w:lineRule="auto"/>
              <w:rPr>
                <w:sz w:val="21"/>
                <w:lang w:val="en-IN"/>
              </w:rPr>
            </w:pPr>
            <w:r w:rsidRPr="00ED3334">
              <w:rPr>
                <w:sz w:val="21"/>
                <w:lang w:val="en-IN"/>
              </w:rPr>
              <w:t>5</w:t>
            </w:r>
          </w:p>
        </w:tc>
        <w:tc>
          <w:tcPr>
            <w:tcW w:w="6237" w:type="dxa"/>
            <w:hideMark/>
          </w:tcPr>
          <w:p w14:paraId="55AC8223" w14:textId="77777777" w:rsidR="00ED3334" w:rsidRPr="00ED3334" w:rsidRDefault="00ED3334" w:rsidP="00ED3334">
            <w:pPr>
              <w:spacing w:after="60" w:line="276" w:lineRule="auto"/>
              <w:rPr>
                <w:sz w:val="21"/>
                <w:lang w:val="en-IN"/>
              </w:rPr>
            </w:pPr>
            <w:r w:rsidRPr="00ED3334">
              <w:rPr>
                <w:sz w:val="21"/>
                <w:lang w:val="en-IN"/>
              </w:rPr>
              <w:t>Abstract</w:t>
            </w:r>
          </w:p>
        </w:tc>
        <w:tc>
          <w:tcPr>
            <w:tcW w:w="1275" w:type="dxa"/>
            <w:hideMark/>
          </w:tcPr>
          <w:p w14:paraId="560967C2" w14:textId="77777777" w:rsidR="00ED3334" w:rsidRPr="00ED3334" w:rsidRDefault="00ED3334" w:rsidP="00ED3334">
            <w:pPr>
              <w:spacing w:after="60" w:line="276" w:lineRule="auto"/>
              <w:rPr>
                <w:sz w:val="21"/>
                <w:lang w:val="en-IN"/>
              </w:rPr>
            </w:pPr>
            <w:r w:rsidRPr="00ED3334">
              <w:rPr>
                <w:b/>
                <w:bCs/>
                <w:sz w:val="21"/>
                <w:lang w:val="en-IN"/>
              </w:rPr>
              <w:t>2</w:t>
            </w:r>
          </w:p>
        </w:tc>
      </w:tr>
      <w:tr w:rsidR="00ED3334" w:rsidRPr="00ED3334" w14:paraId="102DA0FE" w14:textId="77777777" w:rsidTr="00ED3334">
        <w:tc>
          <w:tcPr>
            <w:tcW w:w="988" w:type="dxa"/>
            <w:hideMark/>
          </w:tcPr>
          <w:p w14:paraId="0AE2436D" w14:textId="77777777" w:rsidR="00ED3334" w:rsidRPr="00ED3334" w:rsidRDefault="00ED3334" w:rsidP="00ED3334">
            <w:pPr>
              <w:spacing w:after="60" w:line="276" w:lineRule="auto"/>
              <w:rPr>
                <w:sz w:val="21"/>
                <w:lang w:val="en-IN"/>
              </w:rPr>
            </w:pPr>
            <w:r w:rsidRPr="00ED3334">
              <w:rPr>
                <w:sz w:val="21"/>
                <w:lang w:val="en-IN"/>
              </w:rPr>
              <w:t>6</w:t>
            </w:r>
          </w:p>
        </w:tc>
        <w:tc>
          <w:tcPr>
            <w:tcW w:w="6237" w:type="dxa"/>
            <w:hideMark/>
          </w:tcPr>
          <w:p w14:paraId="254171C2" w14:textId="77777777" w:rsidR="00ED3334" w:rsidRPr="00ED3334" w:rsidRDefault="00ED3334" w:rsidP="00ED3334">
            <w:pPr>
              <w:spacing w:after="60" w:line="276" w:lineRule="auto"/>
              <w:rPr>
                <w:sz w:val="21"/>
                <w:lang w:val="en-IN"/>
              </w:rPr>
            </w:pPr>
            <w:r w:rsidRPr="00ED3334">
              <w:rPr>
                <w:sz w:val="21"/>
                <w:lang w:val="en-IN"/>
              </w:rPr>
              <w:t>Introduction</w:t>
            </w:r>
          </w:p>
        </w:tc>
        <w:tc>
          <w:tcPr>
            <w:tcW w:w="1275" w:type="dxa"/>
            <w:hideMark/>
          </w:tcPr>
          <w:p w14:paraId="5AB5EC0D" w14:textId="77777777" w:rsidR="00ED3334" w:rsidRPr="00ED3334" w:rsidRDefault="00ED3334" w:rsidP="00ED3334">
            <w:pPr>
              <w:spacing w:after="60" w:line="276" w:lineRule="auto"/>
              <w:rPr>
                <w:sz w:val="21"/>
                <w:lang w:val="en-IN"/>
              </w:rPr>
            </w:pPr>
            <w:r w:rsidRPr="00ED3334">
              <w:rPr>
                <w:b/>
                <w:bCs/>
                <w:sz w:val="21"/>
                <w:lang w:val="en-IN"/>
              </w:rPr>
              <w:t>6</w:t>
            </w:r>
          </w:p>
        </w:tc>
      </w:tr>
      <w:tr w:rsidR="00ED3334" w:rsidRPr="00ED3334" w14:paraId="7244FE8D" w14:textId="77777777" w:rsidTr="00ED3334">
        <w:tc>
          <w:tcPr>
            <w:tcW w:w="988" w:type="dxa"/>
            <w:hideMark/>
          </w:tcPr>
          <w:p w14:paraId="4185E3D3" w14:textId="77777777" w:rsidR="00ED3334" w:rsidRPr="00ED3334" w:rsidRDefault="00ED3334" w:rsidP="00ED3334">
            <w:pPr>
              <w:spacing w:after="60" w:line="276" w:lineRule="auto"/>
              <w:rPr>
                <w:sz w:val="21"/>
                <w:lang w:val="en-IN"/>
              </w:rPr>
            </w:pPr>
            <w:r w:rsidRPr="00ED3334">
              <w:rPr>
                <w:sz w:val="21"/>
                <w:lang w:val="en-IN"/>
              </w:rPr>
              <w:t>7</w:t>
            </w:r>
          </w:p>
        </w:tc>
        <w:tc>
          <w:tcPr>
            <w:tcW w:w="6237" w:type="dxa"/>
            <w:hideMark/>
          </w:tcPr>
          <w:p w14:paraId="4881EE4B" w14:textId="77777777" w:rsidR="00ED3334" w:rsidRPr="00ED3334" w:rsidRDefault="00ED3334" w:rsidP="00ED3334">
            <w:pPr>
              <w:spacing w:after="60" w:line="276" w:lineRule="auto"/>
              <w:rPr>
                <w:sz w:val="21"/>
                <w:lang w:val="en-IN"/>
              </w:rPr>
            </w:pPr>
            <w:r w:rsidRPr="00ED3334">
              <w:rPr>
                <w:sz w:val="21"/>
                <w:lang w:val="en-IN"/>
              </w:rPr>
              <w:t>System Analysis</w:t>
            </w:r>
          </w:p>
        </w:tc>
        <w:tc>
          <w:tcPr>
            <w:tcW w:w="1275" w:type="dxa"/>
            <w:hideMark/>
          </w:tcPr>
          <w:p w14:paraId="3B9F8884" w14:textId="77777777" w:rsidR="00ED3334" w:rsidRPr="00ED3334" w:rsidRDefault="00ED3334" w:rsidP="00ED3334">
            <w:pPr>
              <w:spacing w:after="60" w:line="276" w:lineRule="auto"/>
              <w:rPr>
                <w:sz w:val="21"/>
                <w:lang w:val="en-IN"/>
              </w:rPr>
            </w:pPr>
            <w:r w:rsidRPr="00ED3334">
              <w:rPr>
                <w:b/>
                <w:bCs/>
                <w:sz w:val="21"/>
                <w:lang w:val="en-IN"/>
              </w:rPr>
              <w:t>9</w:t>
            </w:r>
          </w:p>
        </w:tc>
      </w:tr>
      <w:tr w:rsidR="00ED3334" w:rsidRPr="00ED3334" w14:paraId="7643C913" w14:textId="77777777" w:rsidTr="00ED3334">
        <w:tc>
          <w:tcPr>
            <w:tcW w:w="988" w:type="dxa"/>
            <w:hideMark/>
          </w:tcPr>
          <w:p w14:paraId="5BE655D1" w14:textId="77777777" w:rsidR="00ED3334" w:rsidRPr="00ED3334" w:rsidRDefault="00ED3334" w:rsidP="00ED3334">
            <w:pPr>
              <w:spacing w:after="60" w:line="276" w:lineRule="auto"/>
              <w:rPr>
                <w:sz w:val="21"/>
                <w:lang w:val="en-IN"/>
              </w:rPr>
            </w:pPr>
            <w:r w:rsidRPr="00ED3334">
              <w:rPr>
                <w:sz w:val="21"/>
                <w:lang w:val="en-IN"/>
              </w:rPr>
              <w:t>8</w:t>
            </w:r>
          </w:p>
        </w:tc>
        <w:tc>
          <w:tcPr>
            <w:tcW w:w="6237" w:type="dxa"/>
            <w:hideMark/>
          </w:tcPr>
          <w:p w14:paraId="2E7710AA" w14:textId="77777777" w:rsidR="00ED3334" w:rsidRPr="00ED3334" w:rsidRDefault="00ED3334" w:rsidP="00ED3334">
            <w:pPr>
              <w:spacing w:after="60" w:line="276" w:lineRule="auto"/>
              <w:rPr>
                <w:sz w:val="21"/>
                <w:lang w:val="en-IN"/>
              </w:rPr>
            </w:pPr>
            <w:r w:rsidRPr="00ED3334">
              <w:rPr>
                <w:sz w:val="21"/>
                <w:lang w:val="en-IN"/>
              </w:rPr>
              <w:t>Database Design</w:t>
            </w:r>
          </w:p>
        </w:tc>
        <w:tc>
          <w:tcPr>
            <w:tcW w:w="1275" w:type="dxa"/>
            <w:hideMark/>
          </w:tcPr>
          <w:p w14:paraId="28C70627" w14:textId="77777777" w:rsidR="00ED3334" w:rsidRPr="00ED3334" w:rsidRDefault="00ED3334" w:rsidP="00ED3334">
            <w:pPr>
              <w:spacing w:after="60" w:line="276" w:lineRule="auto"/>
              <w:rPr>
                <w:sz w:val="21"/>
                <w:lang w:val="en-IN"/>
              </w:rPr>
            </w:pPr>
            <w:r w:rsidRPr="00ED3334">
              <w:rPr>
                <w:b/>
                <w:bCs/>
                <w:sz w:val="21"/>
                <w:lang w:val="en-IN"/>
              </w:rPr>
              <w:t>11</w:t>
            </w:r>
          </w:p>
        </w:tc>
      </w:tr>
      <w:tr w:rsidR="00ED3334" w:rsidRPr="00ED3334" w14:paraId="41DD8F6B" w14:textId="77777777" w:rsidTr="00ED3334">
        <w:tc>
          <w:tcPr>
            <w:tcW w:w="988" w:type="dxa"/>
            <w:hideMark/>
          </w:tcPr>
          <w:p w14:paraId="2185E5F9" w14:textId="77777777" w:rsidR="00ED3334" w:rsidRPr="00ED3334" w:rsidRDefault="00ED3334" w:rsidP="00ED3334">
            <w:pPr>
              <w:spacing w:after="60" w:line="276" w:lineRule="auto"/>
              <w:rPr>
                <w:sz w:val="21"/>
                <w:lang w:val="en-IN"/>
              </w:rPr>
            </w:pPr>
            <w:r w:rsidRPr="00ED3334">
              <w:rPr>
                <w:sz w:val="21"/>
                <w:lang w:val="en-IN"/>
              </w:rPr>
              <w:t>9</w:t>
            </w:r>
          </w:p>
        </w:tc>
        <w:tc>
          <w:tcPr>
            <w:tcW w:w="6237" w:type="dxa"/>
            <w:hideMark/>
          </w:tcPr>
          <w:p w14:paraId="28D455E7" w14:textId="77777777" w:rsidR="00ED3334" w:rsidRPr="00ED3334" w:rsidRDefault="00ED3334" w:rsidP="00ED3334">
            <w:pPr>
              <w:spacing w:after="60" w:line="276" w:lineRule="auto"/>
              <w:rPr>
                <w:sz w:val="21"/>
                <w:lang w:val="en-IN"/>
              </w:rPr>
            </w:pPr>
            <w:r w:rsidRPr="00ED3334">
              <w:rPr>
                <w:sz w:val="21"/>
                <w:lang w:val="en-IN"/>
              </w:rPr>
              <w:t>ER Diagram</w:t>
            </w:r>
          </w:p>
        </w:tc>
        <w:tc>
          <w:tcPr>
            <w:tcW w:w="1275" w:type="dxa"/>
            <w:hideMark/>
          </w:tcPr>
          <w:p w14:paraId="74F04D97" w14:textId="77777777" w:rsidR="00ED3334" w:rsidRPr="00ED3334" w:rsidRDefault="00ED3334" w:rsidP="00ED3334">
            <w:pPr>
              <w:spacing w:after="60" w:line="276" w:lineRule="auto"/>
              <w:rPr>
                <w:sz w:val="21"/>
                <w:lang w:val="en-IN"/>
              </w:rPr>
            </w:pPr>
            <w:r w:rsidRPr="00ED3334">
              <w:rPr>
                <w:b/>
                <w:bCs/>
                <w:sz w:val="21"/>
                <w:lang w:val="en-IN"/>
              </w:rPr>
              <w:t>12</w:t>
            </w:r>
          </w:p>
        </w:tc>
      </w:tr>
      <w:tr w:rsidR="00ED3334" w:rsidRPr="00ED3334" w14:paraId="16AFF7C1" w14:textId="77777777" w:rsidTr="00ED3334">
        <w:tc>
          <w:tcPr>
            <w:tcW w:w="988" w:type="dxa"/>
            <w:hideMark/>
          </w:tcPr>
          <w:p w14:paraId="6BD3D58F" w14:textId="77777777" w:rsidR="00ED3334" w:rsidRPr="00ED3334" w:rsidRDefault="00ED3334" w:rsidP="00ED3334">
            <w:pPr>
              <w:spacing w:after="60" w:line="276" w:lineRule="auto"/>
              <w:rPr>
                <w:sz w:val="21"/>
                <w:lang w:val="en-IN"/>
              </w:rPr>
            </w:pPr>
            <w:r w:rsidRPr="00ED3334">
              <w:rPr>
                <w:sz w:val="21"/>
                <w:lang w:val="en-IN"/>
              </w:rPr>
              <w:t>10</w:t>
            </w:r>
          </w:p>
        </w:tc>
        <w:tc>
          <w:tcPr>
            <w:tcW w:w="6237" w:type="dxa"/>
            <w:hideMark/>
          </w:tcPr>
          <w:p w14:paraId="38B4B90C" w14:textId="77777777" w:rsidR="00ED3334" w:rsidRPr="00ED3334" w:rsidRDefault="00ED3334" w:rsidP="00ED3334">
            <w:pPr>
              <w:spacing w:after="60" w:line="276" w:lineRule="auto"/>
              <w:rPr>
                <w:sz w:val="21"/>
                <w:lang w:val="en-IN"/>
              </w:rPr>
            </w:pPr>
            <w:r w:rsidRPr="00ED3334">
              <w:rPr>
                <w:sz w:val="21"/>
                <w:lang w:val="en-IN"/>
              </w:rPr>
              <w:t>Relational Schema</w:t>
            </w:r>
          </w:p>
        </w:tc>
        <w:tc>
          <w:tcPr>
            <w:tcW w:w="1275" w:type="dxa"/>
            <w:hideMark/>
          </w:tcPr>
          <w:p w14:paraId="082BE2FF" w14:textId="77777777" w:rsidR="00ED3334" w:rsidRPr="00ED3334" w:rsidRDefault="00ED3334" w:rsidP="00ED3334">
            <w:pPr>
              <w:spacing w:after="60" w:line="276" w:lineRule="auto"/>
              <w:rPr>
                <w:sz w:val="21"/>
                <w:lang w:val="en-IN"/>
              </w:rPr>
            </w:pPr>
            <w:r w:rsidRPr="00ED3334">
              <w:rPr>
                <w:b/>
                <w:bCs/>
                <w:sz w:val="21"/>
                <w:lang w:val="en-IN"/>
              </w:rPr>
              <w:t>13</w:t>
            </w:r>
          </w:p>
        </w:tc>
      </w:tr>
      <w:tr w:rsidR="00ED3334" w:rsidRPr="00ED3334" w14:paraId="7C24857C" w14:textId="77777777" w:rsidTr="00ED3334">
        <w:tc>
          <w:tcPr>
            <w:tcW w:w="988" w:type="dxa"/>
            <w:hideMark/>
          </w:tcPr>
          <w:p w14:paraId="77C0538B" w14:textId="77777777" w:rsidR="00ED3334" w:rsidRPr="00ED3334" w:rsidRDefault="00ED3334" w:rsidP="00ED3334">
            <w:pPr>
              <w:spacing w:after="60" w:line="276" w:lineRule="auto"/>
              <w:rPr>
                <w:sz w:val="21"/>
                <w:lang w:val="en-IN"/>
              </w:rPr>
            </w:pPr>
            <w:r w:rsidRPr="00ED3334">
              <w:rPr>
                <w:sz w:val="21"/>
                <w:lang w:val="en-IN"/>
              </w:rPr>
              <w:t>11</w:t>
            </w:r>
          </w:p>
        </w:tc>
        <w:tc>
          <w:tcPr>
            <w:tcW w:w="6237" w:type="dxa"/>
            <w:hideMark/>
          </w:tcPr>
          <w:p w14:paraId="2851F0B0" w14:textId="77777777" w:rsidR="00ED3334" w:rsidRPr="00ED3334" w:rsidRDefault="00ED3334" w:rsidP="00ED3334">
            <w:pPr>
              <w:spacing w:after="60" w:line="276" w:lineRule="auto"/>
              <w:rPr>
                <w:sz w:val="21"/>
                <w:lang w:val="en-IN"/>
              </w:rPr>
            </w:pPr>
            <w:r w:rsidRPr="00ED3334">
              <w:rPr>
                <w:sz w:val="21"/>
                <w:lang w:val="en-IN"/>
              </w:rPr>
              <w:t>Table Design</w:t>
            </w:r>
          </w:p>
        </w:tc>
        <w:tc>
          <w:tcPr>
            <w:tcW w:w="1275" w:type="dxa"/>
            <w:hideMark/>
          </w:tcPr>
          <w:p w14:paraId="6A8B46B5" w14:textId="77777777" w:rsidR="00ED3334" w:rsidRPr="00ED3334" w:rsidRDefault="00ED3334" w:rsidP="00ED3334">
            <w:pPr>
              <w:spacing w:after="60" w:line="276" w:lineRule="auto"/>
              <w:rPr>
                <w:sz w:val="21"/>
                <w:lang w:val="en-IN"/>
              </w:rPr>
            </w:pPr>
            <w:r w:rsidRPr="00ED3334">
              <w:rPr>
                <w:b/>
                <w:bCs/>
                <w:sz w:val="21"/>
                <w:lang w:val="en-IN"/>
              </w:rPr>
              <w:t>14</w:t>
            </w:r>
          </w:p>
        </w:tc>
      </w:tr>
      <w:tr w:rsidR="00ED3334" w:rsidRPr="00ED3334" w14:paraId="61B11FE9" w14:textId="77777777" w:rsidTr="00ED3334">
        <w:tc>
          <w:tcPr>
            <w:tcW w:w="988" w:type="dxa"/>
            <w:hideMark/>
          </w:tcPr>
          <w:p w14:paraId="2021F04B" w14:textId="77777777" w:rsidR="00ED3334" w:rsidRPr="00ED3334" w:rsidRDefault="00ED3334" w:rsidP="00ED3334">
            <w:pPr>
              <w:spacing w:after="60" w:line="276" w:lineRule="auto"/>
              <w:rPr>
                <w:sz w:val="21"/>
                <w:lang w:val="en-IN"/>
              </w:rPr>
            </w:pPr>
            <w:r w:rsidRPr="00ED3334">
              <w:rPr>
                <w:sz w:val="21"/>
                <w:lang w:val="en-IN"/>
              </w:rPr>
              <w:t>12</w:t>
            </w:r>
          </w:p>
        </w:tc>
        <w:tc>
          <w:tcPr>
            <w:tcW w:w="6237" w:type="dxa"/>
            <w:hideMark/>
          </w:tcPr>
          <w:p w14:paraId="510C25AB" w14:textId="77777777" w:rsidR="00ED3334" w:rsidRPr="00ED3334" w:rsidRDefault="00ED3334" w:rsidP="00ED3334">
            <w:pPr>
              <w:spacing w:after="60" w:line="276" w:lineRule="auto"/>
              <w:rPr>
                <w:sz w:val="21"/>
                <w:lang w:val="en-IN"/>
              </w:rPr>
            </w:pPr>
            <w:r w:rsidRPr="00ED3334">
              <w:rPr>
                <w:sz w:val="21"/>
                <w:lang w:val="en-IN"/>
              </w:rPr>
              <w:t>Normalization</w:t>
            </w:r>
          </w:p>
        </w:tc>
        <w:tc>
          <w:tcPr>
            <w:tcW w:w="1275" w:type="dxa"/>
            <w:hideMark/>
          </w:tcPr>
          <w:p w14:paraId="5A0DE258" w14:textId="77777777" w:rsidR="00ED3334" w:rsidRPr="00ED3334" w:rsidRDefault="00ED3334" w:rsidP="00ED3334">
            <w:pPr>
              <w:spacing w:after="60" w:line="276" w:lineRule="auto"/>
              <w:rPr>
                <w:sz w:val="21"/>
                <w:lang w:val="en-IN"/>
              </w:rPr>
            </w:pPr>
            <w:r w:rsidRPr="00ED3334">
              <w:rPr>
                <w:b/>
                <w:bCs/>
                <w:sz w:val="21"/>
                <w:lang w:val="en-IN"/>
              </w:rPr>
              <w:t>16</w:t>
            </w:r>
          </w:p>
        </w:tc>
      </w:tr>
      <w:tr w:rsidR="00ED3334" w:rsidRPr="00ED3334" w14:paraId="180F1482" w14:textId="77777777" w:rsidTr="00ED3334">
        <w:tc>
          <w:tcPr>
            <w:tcW w:w="988" w:type="dxa"/>
            <w:hideMark/>
          </w:tcPr>
          <w:p w14:paraId="63221498" w14:textId="77777777" w:rsidR="00ED3334" w:rsidRPr="00ED3334" w:rsidRDefault="00ED3334" w:rsidP="00ED3334">
            <w:pPr>
              <w:spacing w:after="60" w:line="276" w:lineRule="auto"/>
              <w:rPr>
                <w:sz w:val="21"/>
                <w:lang w:val="en-IN"/>
              </w:rPr>
            </w:pPr>
            <w:r w:rsidRPr="00ED3334">
              <w:rPr>
                <w:sz w:val="21"/>
                <w:lang w:val="en-IN"/>
              </w:rPr>
              <w:t>13</w:t>
            </w:r>
          </w:p>
        </w:tc>
        <w:tc>
          <w:tcPr>
            <w:tcW w:w="6237" w:type="dxa"/>
            <w:hideMark/>
          </w:tcPr>
          <w:p w14:paraId="2D7CFB17" w14:textId="77777777" w:rsidR="00ED3334" w:rsidRPr="00ED3334" w:rsidRDefault="00ED3334" w:rsidP="00ED3334">
            <w:pPr>
              <w:spacing w:after="60" w:line="276" w:lineRule="auto"/>
              <w:rPr>
                <w:sz w:val="21"/>
                <w:lang w:val="en-IN"/>
              </w:rPr>
            </w:pPr>
            <w:r w:rsidRPr="00ED3334">
              <w:rPr>
                <w:sz w:val="21"/>
                <w:lang w:val="en-IN"/>
              </w:rPr>
              <w:t>SQL Implementation</w:t>
            </w:r>
          </w:p>
        </w:tc>
        <w:tc>
          <w:tcPr>
            <w:tcW w:w="1275" w:type="dxa"/>
            <w:hideMark/>
          </w:tcPr>
          <w:p w14:paraId="2EB95C1A" w14:textId="77777777" w:rsidR="00ED3334" w:rsidRPr="00ED3334" w:rsidRDefault="00ED3334" w:rsidP="00ED3334">
            <w:pPr>
              <w:spacing w:after="60" w:line="276" w:lineRule="auto"/>
              <w:rPr>
                <w:sz w:val="21"/>
                <w:lang w:val="en-IN"/>
              </w:rPr>
            </w:pPr>
            <w:r w:rsidRPr="00ED3334">
              <w:rPr>
                <w:b/>
                <w:bCs/>
                <w:sz w:val="21"/>
                <w:lang w:val="en-IN"/>
              </w:rPr>
              <w:t>19</w:t>
            </w:r>
          </w:p>
        </w:tc>
      </w:tr>
      <w:tr w:rsidR="00ED3334" w:rsidRPr="00ED3334" w14:paraId="65C1441E" w14:textId="77777777" w:rsidTr="00ED3334">
        <w:tc>
          <w:tcPr>
            <w:tcW w:w="988" w:type="dxa"/>
            <w:hideMark/>
          </w:tcPr>
          <w:p w14:paraId="15928882" w14:textId="77777777" w:rsidR="00ED3334" w:rsidRPr="00ED3334" w:rsidRDefault="00ED3334" w:rsidP="00ED3334">
            <w:pPr>
              <w:spacing w:after="60" w:line="276" w:lineRule="auto"/>
              <w:rPr>
                <w:sz w:val="21"/>
                <w:lang w:val="en-IN"/>
              </w:rPr>
            </w:pPr>
            <w:r w:rsidRPr="00ED3334">
              <w:rPr>
                <w:sz w:val="21"/>
                <w:lang w:val="en-IN"/>
              </w:rPr>
              <w:t>14</w:t>
            </w:r>
          </w:p>
        </w:tc>
        <w:tc>
          <w:tcPr>
            <w:tcW w:w="6237" w:type="dxa"/>
            <w:hideMark/>
          </w:tcPr>
          <w:p w14:paraId="318BAF6E" w14:textId="77777777" w:rsidR="00ED3334" w:rsidRPr="00ED3334" w:rsidRDefault="00ED3334" w:rsidP="00ED3334">
            <w:pPr>
              <w:spacing w:after="60" w:line="276" w:lineRule="auto"/>
              <w:rPr>
                <w:sz w:val="21"/>
                <w:lang w:val="en-IN"/>
              </w:rPr>
            </w:pPr>
            <w:r w:rsidRPr="00ED3334">
              <w:rPr>
                <w:sz w:val="21"/>
                <w:lang w:val="en-IN"/>
              </w:rPr>
              <w:t>SQL Queries &amp; Screenshots</w:t>
            </w:r>
          </w:p>
        </w:tc>
        <w:tc>
          <w:tcPr>
            <w:tcW w:w="1275" w:type="dxa"/>
            <w:hideMark/>
          </w:tcPr>
          <w:p w14:paraId="56D5DE62" w14:textId="77777777" w:rsidR="00ED3334" w:rsidRPr="00ED3334" w:rsidRDefault="00ED3334" w:rsidP="00ED3334">
            <w:pPr>
              <w:spacing w:after="60" w:line="276" w:lineRule="auto"/>
              <w:rPr>
                <w:sz w:val="21"/>
                <w:lang w:val="en-IN"/>
              </w:rPr>
            </w:pPr>
            <w:r w:rsidRPr="00ED3334">
              <w:rPr>
                <w:b/>
                <w:bCs/>
                <w:sz w:val="21"/>
                <w:lang w:val="en-IN"/>
              </w:rPr>
              <w:t>22</w:t>
            </w:r>
          </w:p>
        </w:tc>
      </w:tr>
      <w:tr w:rsidR="00ED3334" w:rsidRPr="00ED3334" w14:paraId="512AB2CB" w14:textId="77777777" w:rsidTr="00ED3334">
        <w:tc>
          <w:tcPr>
            <w:tcW w:w="988" w:type="dxa"/>
            <w:hideMark/>
          </w:tcPr>
          <w:p w14:paraId="425F3007" w14:textId="77777777" w:rsidR="00ED3334" w:rsidRPr="00ED3334" w:rsidRDefault="00ED3334" w:rsidP="00ED3334">
            <w:pPr>
              <w:spacing w:after="60" w:line="276" w:lineRule="auto"/>
              <w:rPr>
                <w:sz w:val="21"/>
                <w:lang w:val="en-IN"/>
              </w:rPr>
            </w:pPr>
            <w:r w:rsidRPr="00ED3334">
              <w:rPr>
                <w:sz w:val="21"/>
                <w:lang w:val="en-IN"/>
              </w:rPr>
              <w:t>15</w:t>
            </w:r>
          </w:p>
        </w:tc>
        <w:tc>
          <w:tcPr>
            <w:tcW w:w="6237" w:type="dxa"/>
            <w:hideMark/>
          </w:tcPr>
          <w:p w14:paraId="58C2636B" w14:textId="77777777" w:rsidR="00ED3334" w:rsidRPr="00ED3334" w:rsidRDefault="00ED3334" w:rsidP="00ED3334">
            <w:pPr>
              <w:spacing w:after="60" w:line="276" w:lineRule="auto"/>
              <w:rPr>
                <w:sz w:val="21"/>
                <w:lang w:val="en-IN"/>
              </w:rPr>
            </w:pPr>
            <w:r w:rsidRPr="00ED3334">
              <w:rPr>
                <w:sz w:val="21"/>
                <w:lang w:val="en-IN"/>
              </w:rPr>
              <w:t>Conclusion &amp; Future Enhancements</w:t>
            </w:r>
          </w:p>
        </w:tc>
        <w:tc>
          <w:tcPr>
            <w:tcW w:w="1275" w:type="dxa"/>
            <w:hideMark/>
          </w:tcPr>
          <w:p w14:paraId="346CE8C6" w14:textId="77777777" w:rsidR="00ED3334" w:rsidRPr="00ED3334" w:rsidRDefault="00ED3334" w:rsidP="00ED3334">
            <w:pPr>
              <w:spacing w:after="60" w:line="276" w:lineRule="auto"/>
              <w:rPr>
                <w:sz w:val="21"/>
                <w:lang w:val="en-IN"/>
              </w:rPr>
            </w:pPr>
            <w:r w:rsidRPr="00ED3334">
              <w:rPr>
                <w:b/>
                <w:bCs/>
                <w:sz w:val="21"/>
                <w:lang w:val="en-IN"/>
              </w:rPr>
              <w:t>31</w:t>
            </w:r>
          </w:p>
        </w:tc>
      </w:tr>
      <w:tr w:rsidR="00ED3334" w:rsidRPr="00ED3334" w14:paraId="5E0492A3" w14:textId="77777777" w:rsidTr="00ED3334">
        <w:tc>
          <w:tcPr>
            <w:tcW w:w="988" w:type="dxa"/>
            <w:hideMark/>
          </w:tcPr>
          <w:p w14:paraId="6E19FECB" w14:textId="77777777" w:rsidR="00ED3334" w:rsidRPr="00ED3334" w:rsidRDefault="00ED3334" w:rsidP="00ED3334">
            <w:pPr>
              <w:spacing w:after="60" w:line="276" w:lineRule="auto"/>
              <w:rPr>
                <w:sz w:val="21"/>
                <w:lang w:val="en-IN"/>
              </w:rPr>
            </w:pPr>
            <w:r w:rsidRPr="00ED3334">
              <w:rPr>
                <w:sz w:val="21"/>
                <w:lang w:val="en-IN"/>
              </w:rPr>
              <w:t>16</w:t>
            </w:r>
          </w:p>
        </w:tc>
        <w:tc>
          <w:tcPr>
            <w:tcW w:w="6237" w:type="dxa"/>
            <w:hideMark/>
          </w:tcPr>
          <w:p w14:paraId="7650A4E8" w14:textId="77777777" w:rsidR="00ED3334" w:rsidRPr="00ED3334" w:rsidRDefault="00ED3334" w:rsidP="00ED3334">
            <w:pPr>
              <w:spacing w:after="60" w:line="276" w:lineRule="auto"/>
              <w:rPr>
                <w:sz w:val="21"/>
                <w:lang w:val="en-IN"/>
              </w:rPr>
            </w:pPr>
            <w:r w:rsidRPr="00ED3334">
              <w:rPr>
                <w:sz w:val="21"/>
                <w:lang w:val="en-IN"/>
              </w:rPr>
              <w:t>References</w:t>
            </w:r>
          </w:p>
        </w:tc>
        <w:tc>
          <w:tcPr>
            <w:tcW w:w="1275" w:type="dxa"/>
            <w:hideMark/>
          </w:tcPr>
          <w:p w14:paraId="0ED35F88" w14:textId="77777777" w:rsidR="00ED3334" w:rsidRPr="00ED3334" w:rsidRDefault="00ED3334" w:rsidP="00ED3334">
            <w:pPr>
              <w:spacing w:after="60" w:line="276" w:lineRule="auto"/>
              <w:rPr>
                <w:sz w:val="21"/>
                <w:lang w:val="en-IN"/>
              </w:rPr>
            </w:pPr>
            <w:r w:rsidRPr="00ED3334">
              <w:rPr>
                <w:b/>
                <w:bCs/>
                <w:sz w:val="21"/>
                <w:lang w:val="en-IN"/>
              </w:rPr>
              <w:t>31</w:t>
            </w:r>
          </w:p>
        </w:tc>
      </w:tr>
    </w:tbl>
    <w:p w14:paraId="198F2996" w14:textId="77777777" w:rsidR="00AC476E" w:rsidRDefault="00AC476E">
      <w:pPr>
        <w:spacing w:after="60"/>
        <w:rPr>
          <w:sz w:val="21"/>
        </w:rPr>
      </w:pPr>
    </w:p>
    <w:p w14:paraId="0150E6E1" w14:textId="77777777" w:rsidR="00AC476E" w:rsidRDefault="00AC476E">
      <w:pPr>
        <w:spacing w:after="240"/>
        <w:jc w:val="center"/>
        <w:rPr>
          <w:b/>
          <w:sz w:val="32"/>
        </w:rPr>
      </w:pPr>
    </w:p>
    <w:p w14:paraId="3CEF9017" w14:textId="77777777" w:rsidR="00AC476E" w:rsidRDefault="00AC476E">
      <w:pPr>
        <w:spacing w:after="240"/>
        <w:jc w:val="center"/>
        <w:rPr>
          <w:b/>
          <w:sz w:val="32"/>
        </w:rPr>
      </w:pPr>
    </w:p>
    <w:p w14:paraId="01E21E08" w14:textId="77777777" w:rsidR="00AC476E" w:rsidRDefault="00AC476E">
      <w:pPr>
        <w:spacing w:after="240"/>
        <w:jc w:val="center"/>
        <w:rPr>
          <w:b/>
          <w:sz w:val="32"/>
        </w:rPr>
      </w:pPr>
    </w:p>
    <w:p w14:paraId="48DC813A" w14:textId="77777777" w:rsidR="00AC476E" w:rsidRDefault="00AC476E">
      <w:pPr>
        <w:spacing w:after="240"/>
        <w:jc w:val="center"/>
        <w:rPr>
          <w:b/>
          <w:sz w:val="32"/>
        </w:rPr>
      </w:pPr>
    </w:p>
    <w:p w14:paraId="66752971" w14:textId="77777777" w:rsidR="00AC476E" w:rsidRDefault="00AC476E">
      <w:pPr>
        <w:spacing w:after="240"/>
        <w:jc w:val="center"/>
        <w:rPr>
          <w:b/>
          <w:sz w:val="32"/>
        </w:rPr>
      </w:pPr>
    </w:p>
    <w:p w14:paraId="69F2A9FD" w14:textId="77777777" w:rsidR="00AC476E" w:rsidRDefault="00AC476E">
      <w:pPr>
        <w:spacing w:after="240"/>
        <w:jc w:val="center"/>
        <w:rPr>
          <w:b/>
          <w:sz w:val="32"/>
        </w:rPr>
      </w:pPr>
    </w:p>
    <w:p w14:paraId="754DA319" w14:textId="77777777" w:rsidR="00AC476E" w:rsidRDefault="00AC476E">
      <w:pPr>
        <w:spacing w:after="240"/>
        <w:jc w:val="center"/>
        <w:rPr>
          <w:b/>
          <w:sz w:val="32"/>
        </w:rPr>
      </w:pPr>
    </w:p>
    <w:p w14:paraId="71BCA3C1" w14:textId="77777777" w:rsidR="00AC476E" w:rsidRDefault="00AC476E">
      <w:pPr>
        <w:spacing w:after="240"/>
        <w:jc w:val="center"/>
        <w:rPr>
          <w:b/>
          <w:sz w:val="32"/>
        </w:rPr>
      </w:pPr>
    </w:p>
    <w:p w14:paraId="5E19EB6A" w14:textId="77777777" w:rsidR="00AC476E" w:rsidRDefault="00AC476E">
      <w:pPr>
        <w:spacing w:after="240"/>
        <w:jc w:val="center"/>
        <w:rPr>
          <w:b/>
          <w:sz w:val="32"/>
        </w:rPr>
      </w:pPr>
    </w:p>
    <w:p w14:paraId="13AF66F8" w14:textId="77777777" w:rsidR="00AC476E" w:rsidRDefault="00AC476E">
      <w:pPr>
        <w:spacing w:after="240"/>
        <w:jc w:val="center"/>
        <w:rPr>
          <w:b/>
          <w:sz w:val="32"/>
        </w:rPr>
      </w:pPr>
    </w:p>
    <w:p w14:paraId="73EA257B" w14:textId="186BABA9" w:rsidR="00AC476E" w:rsidRDefault="00AC476E" w:rsidP="00EF0349">
      <w:pPr>
        <w:spacing w:after="240"/>
        <w:rPr>
          <w:b/>
          <w:sz w:val="32"/>
        </w:rPr>
      </w:pPr>
    </w:p>
    <w:p w14:paraId="493426D2" w14:textId="4B0E0532" w:rsidR="00E73D75" w:rsidRDefault="00000000">
      <w:pPr>
        <w:spacing w:after="240"/>
        <w:jc w:val="center"/>
        <w:rPr>
          <w:b/>
          <w:sz w:val="32"/>
        </w:rPr>
      </w:pPr>
      <w:r>
        <w:rPr>
          <w:b/>
          <w:sz w:val="32"/>
        </w:rPr>
        <w:t>ABSTRACT</w:t>
      </w:r>
    </w:p>
    <w:p w14:paraId="2FC5DD3C" w14:textId="77777777" w:rsidR="000F064A" w:rsidRDefault="000F064A">
      <w:pPr>
        <w:spacing w:after="240"/>
        <w:jc w:val="center"/>
      </w:pPr>
    </w:p>
    <w:p w14:paraId="7995319E" w14:textId="184E1948" w:rsidR="003E47E6" w:rsidRPr="000F064A" w:rsidRDefault="000F064A" w:rsidP="000F064A">
      <w:pPr>
        <w:spacing w:line="360" w:lineRule="auto"/>
        <w:jc w:val="both"/>
        <w:rPr>
          <w:lang w:val="en-IN"/>
        </w:rPr>
      </w:pPr>
      <w:r w:rsidRPr="000F064A">
        <w:t>The Bank Account Management System is designed to manage and organize banking operations through a centralized relational database that provides a structured and efficient approach to storing and handling banking information. The system maintains important details related to banks, branches, employees, customers, accounts, loans, and transactions, allowing related information to be stored in connected tables and retrieved efficiently when required. It provides a systematic way to manage customer details, account information, branch records, employee information, loan details, and transaction records, thereby reducing the difficulties associated with maintaining separate or disconnected banking records. The database uses primary keys, foreign keys, and appropriate constraints to establish relationships between entities, maintain referential integrity, and reduce duplicate or inconsistent data. SQL is used for creating and managing the database, inserting records, retrieving required information, and performing different operations on banking data. The database design is normalized up to Third Normal Form (3NF) to reduce data redundancy and minimize insertion, update, and deletion anomalies. The system also represents different types of bank accounts, including Savings Account and Current Account, within the overall account structure. Through its organized relational design, the system supports bank management, branch management, employee management, customer management, account management, loan management, and transaction management in a consistent manner. Overall, the proposed system provides a structured database foundation that can improve the organization, accessibility, consistency, and efficient management of banking information and can serve as a foundation for extending the system with additional banking services in the future.</w:t>
      </w:r>
    </w:p>
    <w:p w14:paraId="63BEB37E" w14:textId="77777777" w:rsidR="00E73D75" w:rsidRDefault="00000000">
      <w:r>
        <w:br w:type="page"/>
      </w:r>
    </w:p>
    <w:p w14:paraId="25F8D832" w14:textId="77777777" w:rsidR="00E73D75" w:rsidRDefault="00000000">
      <w:pPr>
        <w:spacing w:after="240"/>
        <w:jc w:val="center"/>
      </w:pPr>
      <w:r>
        <w:rPr>
          <w:b/>
          <w:sz w:val="32"/>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3"/>
        <w:gridCol w:w="5202"/>
        <w:gridCol w:w="1096"/>
      </w:tblGrid>
      <w:tr w:rsidR="005B5BF0" w:rsidRPr="005B5BF0" w14:paraId="02E3D6C3" w14:textId="77777777" w:rsidTr="00DF7653">
        <w:tc>
          <w:tcPr>
            <w:tcW w:w="0" w:type="auto"/>
            <w:hideMark/>
          </w:tcPr>
          <w:p w14:paraId="34BD5A97" w14:textId="77777777" w:rsidR="005B5BF0" w:rsidRPr="008A40DD" w:rsidRDefault="005B5BF0" w:rsidP="005B5BF0">
            <w:pPr>
              <w:spacing w:after="200" w:line="276" w:lineRule="auto"/>
              <w:rPr>
                <w:lang w:val="en-IN"/>
              </w:rPr>
            </w:pPr>
            <w:r w:rsidRPr="008A40DD">
              <w:rPr>
                <w:lang w:val="en-IN"/>
              </w:rPr>
              <w:t>Figure</w:t>
            </w:r>
          </w:p>
        </w:tc>
        <w:tc>
          <w:tcPr>
            <w:tcW w:w="0" w:type="auto"/>
            <w:hideMark/>
          </w:tcPr>
          <w:p w14:paraId="5F493216" w14:textId="77777777" w:rsidR="005B5BF0" w:rsidRPr="008A40DD" w:rsidRDefault="005B5BF0" w:rsidP="005B5BF0">
            <w:pPr>
              <w:spacing w:after="200" w:line="276" w:lineRule="auto"/>
              <w:rPr>
                <w:lang w:val="en-IN"/>
              </w:rPr>
            </w:pPr>
            <w:r w:rsidRPr="008A40DD">
              <w:rPr>
                <w:lang w:val="en-IN"/>
              </w:rPr>
              <w:t>Description</w:t>
            </w:r>
          </w:p>
        </w:tc>
        <w:tc>
          <w:tcPr>
            <w:tcW w:w="0" w:type="auto"/>
            <w:hideMark/>
          </w:tcPr>
          <w:p w14:paraId="16137107" w14:textId="77777777" w:rsidR="005B5BF0" w:rsidRPr="008A40DD" w:rsidRDefault="005B5BF0" w:rsidP="005B5BF0">
            <w:pPr>
              <w:spacing w:after="200" w:line="276" w:lineRule="auto"/>
              <w:rPr>
                <w:lang w:val="en-IN"/>
              </w:rPr>
            </w:pPr>
            <w:r w:rsidRPr="008A40DD">
              <w:rPr>
                <w:lang w:val="en-IN"/>
              </w:rPr>
              <w:t>Page No.</w:t>
            </w:r>
          </w:p>
        </w:tc>
      </w:tr>
      <w:tr w:rsidR="005B5BF0" w:rsidRPr="005B5BF0" w14:paraId="200B890C" w14:textId="77777777" w:rsidTr="00DF7653">
        <w:tc>
          <w:tcPr>
            <w:tcW w:w="0" w:type="auto"/>
            <w:hideMark/>
          </w:tcPr>
          <w:p w14:paraId="79B2B9AC" w14:textId="77777777" w:rsidR="005B5BF0" w:rsidRPr="008A40DD" w:rsidRDefault="005B5BF0" w:rsidP="005B5BF0">
            <w:pPr>
              <w:spacing w:after="200" w:line="276" w:lineRule="auto"/>
              <w:rPr>
                <w:lang w:val="en-IN"/>
              </w:rPr>
            </w:pPr>
            <w:r w:rsidRPr="008A40DD">
              <w:rPr>
                <w:lang w:val="en-IN"/>
              </w:rPr>
              <w:t>Figure 1</w:t>
            </w:r>
          </w:p>
        </w:tc>
        <w:tc>
          <w:tcPr>
            <w:tcW w:w="0" w:type="auto"/>
            <w:hideMark/>
          </w:tcPr>
          <w:p w14:paraId="5889FC96" w14:textId="77777777" w:rsidR="005B5BF0" w:rsidRPr="008A40DD" w:rsidRDefault="005B5BF0" w:rsidP="005B5BF0">
            <w:pPr>
              <w:spacing w:after="200" w:line="276" w:lineRule="auto"/>
              <w:rPr>
                <w:lang w:val="en-IN"/>
              </w:rPr>
            </w:pPr>
            <w:r w:rsidRPr="008A40DD">
              <w:rPr>
                <w:lang w:val="en-IN"/>
              </w:rPr>
              <w:t>ER Diagram of Bank Account Management System</w:t>
            </w:r>
          </w:p>
        </w:tc>
        <w:tc>
          <w:tcPr>
            <w:tcW w:w="0" w:type="auto"/>
            <w:hideMark/>
          </w:tcPr>
          <w:p w14:paraId="40ABF610" w14:textId="77777777" w:rsidR="005B5BF0" w:rsidRPr="008A40DD" w:rsidRDefault="005B5BF0" w:rsidP="005B5BF0">
            <w:pPr>
              <w:spacing w:after="200" w:line="276" w:lineRule="auto"/>
              <w:rPr>
                <w:lang w:val="en-IN"/>
              </w:rPr>
            </w:pPr>
            <w:r w:rsidRPr="008A40DD">
              <w:rPr>
                <w:lang w:val="en-IN"/>
              </w:rPr>
              <w:t>12</w:t>
            </w:r>
          </w:p>
        </w:tc>
      </w:tr>
      <w:tr w:rsidR="005B5BF0" w:rsidRPr="005B5BF0" w14:paraId="560F553B" w14:textId="77777777" w:rsidTr="00DF7653">
        <w:tc>
          <w:tcPr>
            <w:tcW w:w="0" w:type="auto"/>
            <w:hideMark/>
          </w:tcPr>
          <w:p w14:paraId="351B60FE" w14:textId="23BD565C" w:rsidR="005B5BF0" w:rsidRPr="008A40DD" w:rsidRDefault="005B5BF0" w:rsidP="005B5BF0">
            <w:pPr>
              <w:spacing w:after="200" w:line="276" w:lineRule="auto"/>
              <w:rPr>
                <w:lang w:val="en-IN"/>
              </w:rPr>
            </w:pPr>
            <w:r w:rsidRPr="008A40DD">
              <w:rPr>
                <w:lang w:val="en-IN"/>
              </w:rPr>
              <w:t xml:space="preserve">Figure </w:t>
            </w:r>
            <w:r w:rsidR="008A6D4B">
              <w:rPr>
                <w:lang w:val="en-IN"/>
              </w:rPr>
              <w:t>2</w:t>
            </w:r>
          </w:p>
        </w:tc>
        <w:tc>
          <w:tcPr>
            <w:tcW w:w="0" w:type="auto"/>
            <w:hideMark/>
          </w:tcPr>
          <w:p w14:paraId="7664BD5F" w14:textId="77777777" w:rsidR="005B5BF0" w:rsidRPr="008A40DD" w:rsidRDefault="005B5BF0" w:rsidP="005B5BF0">
            <w:pPr>
              <w:spacing w:after="200" w:line="276" w:lineRule="auto"/>
              <w:rPr>
                <w:lang w:val="en-IN"/>
              </w:rPr>
            </w:pPr>
            <w:r w:rsidRPr="008A40DD">
              <w:rPr>
                <w:lang w:val="en-IN"/>
              </w:rPr>
              <w:t>Bank and Branch Management – SQL Output</w:t>
            </w:r>
          </w:p>
        </w:tc>
        <w:tc>
          <w:tcPr>
            <w:tcW w:w="0" w:type="auto"/>
            <w:hideMark/>
          </w:tcPr>
          <w:p w14:paraId="11C1E232" w14:textId="77777777" w:rsidR="005B5BF0" w:rsidRPr="008A40DD" w:rsidRDefault="005B5BF0" w:rsidP="005B5BF0">
            <w:pPr>
              <w:spacing w:after="200" w:line="276" w:lineRule="auto"/>
              <w:rPr>
                <w:lang w:val="en-IN"/>
              </w:rPr>
            </w:pPr>
            <w:r w:rsidRPr="008A40DD">
              <w:rPr>
                <w:lang w:val="en-IN"/>
              </w:rPr>
              <w:t>26</w:t>
            </w:r>
          </w:p>
        </w:tc>
      </w:tr>
      <w:tr w:rsidR="005B5BF0" w:rsidRPr="005B5BF0" w14:paraId="012BBAD3" w14:textId="77777777" w:rsidTr="00DF7653">
        <w:tc>
          <w:tcPr>
            <w:tcW w:w="0" w:type="auto"/>
            <w:hideMark/>
          </w:tcPr>
          <w:p w14:paraId="254593B3" w14:textId="694DA252" w:rsidR="005B5BF0" w:rsidRPr="008A40DD" w:rsidRDefault="005B5BF0" w:rsidP="005B5BF0">
            <w:pPr>
              <w:spacing w:after="200" w:line="276" w:lineRule="auto"/>
              <w:rPr>
                <w:lang w:val="en-IN"/>
              </w:rPr>
            </w:pPr>
            <w:r w:rsidRPr="008A40DD">
              <w:rPr>
                <w:lang w:val="en-IN"/>
              </w:rPr>
              <w:t xml:space="preserve">Figure </w:t>
            </w:r>
            <w:r w:rsidR="008A6D4B">
              <w:rPr>
                <w:lang w:val="en-IN"/>
              </w:rPr>
              <w:t>3</w:t>
            </w:r>
          </w:p>
        </w:tc>
        <w:tc>
          <w:tcPr>
            <w:tcW w:w="0" w:type="auto"/>
            <w:hideMark/>
          </w:tcPr>
          <w:p w14:paraId="793FF6A4" w14:textId="77777777" w:rsidR="005B5BF0" w:rsidRPr="008A40DD" w:rsidRDefault="005B5BF0" w:rsidP="005B5BF0">
            <w:pPr>
              <w:spacing w:after="200" w:line="276" w:lineRule="auto"/>
              <w:rPr>
                <w:lang w:val="en-IN"/>
              </w:rPr>
            </w:pPr>
            <w:r w:rsidRPr="008A40DD">
              <w:rPr>
                <w:lang w:val="en-IN"/>
              </w:rPr>
              <w:t>Customer and Account Management – SQL Output</w:t>
            </w:r>
          </w:p>
        </w:tc>
        <w:tc>
          <w:tcPr>
            <w:tcW w:w="0" w:type="auto"/>
            <w:hideMark/>
          </w:tcPr>
          <w:p w14:paraId="25E5EFC2" w14:textId="77777777" w:rsidR="005B5BF0" w:rsidRPr="008A40DD" w:rsidRDefault="005B5BF0" w:rsidP="005B5BF0">
            <w:pPr>
              <w:spacing w:after="200" w:line="276" w:lineRule="auto"/>
              <w:rPr>
                <w:lang w:val="en-IN"/>
              </w:rPr>
            </w:pPr>
            <w:r w:rsidRPr="008A40DD">
              <w:rPr>
                <w:lang w:val="en-IN"/>
              </w:rPr>
              <w:t>27</w:t>
            </w:r>
          </w:p>
        </w:tc>
      </w:tr>
      <w:tr w:rsidR="005B5BF0" w:rsidRPr="005B5BF0" w14:paraId="4DABAAD9" w14:textId="77777777" w:rsidTr="00DF7653">
        <w:tc>
          <w:tcPr>
            <w:tcW w:w="0" w:type="auto"/>
            <w:hideMark/>
          </w:tcPr>
          <w:p w14:paraId="05AADFDC" w14:textId="0F2E6B50" w:rsidR="005B5BF0" w:rsidRPr="008A40DD" w:rsidRDefault="005B5BF0" w:rsidP="005B5BF0">
            <w:pPr>
              <w:spacing w:after="200" w:line="276" w:lineRule="auto"/>
              <w:rPr>
                <w:lang w:val="en-IN"/>
              </w:rPr>
            </w:pPr>
            <w:r w:rsidRPr="008A40DD">
              <w:rPr>
                <w:lang w:val="en-IN"/>
              </w:rPr>
              <w:t xml:space="preserve">Figure </w:t>
            </w:r>
            <w:r w:rsidR="008A6D4B">
              <w:rPr>
                <w:lang w:val="en-IN"/>
              </w:rPr>
              <w:t>4</w:t>
            </w:r>
          </w:p>
        </w:tc>
        <w:tc>
          <w:tcPr>
            <w:tcW w:w="0" w:type="auto"/>
            <w:hideMark/>
          </w:tcPr>
          <w:p w14:paraId="075ABF09" w14:textId="77777777" w:rsidR="005B5BF0" w:rsidRPr="008A40DD" w:rsidRDefault="005B5BF0" w:rsidP="005B5BF0">
            <w:pPr>
              <w:spacing w:after="200" w:line="276" w:lineRule="auto"/>
              <w:rPr>
                <w:lang w:val="en-IN"/>
              </w:rPr>
            </w:pPr>
            <w:r w:rsidRPr="008A40DD">
              <w:rPr>
                <w:lang w:val="en-IN"/>
              </w:rPr>
              <w:t>Loan Management – SQL Output</w:t>
            </w:r>
          </w:p>
        </w:tc>
        <w:tc>
          <w:tcPr>
            <w:tcW w:w="0" w:type="auto"/>
            <w:hideMark/>
          </w:tcPr>
          <w:p w14:paraId="3F5F7F83" w14:textId="77777777" w:rsidR="005B5BF0" w:rsidRPr="008A40DD" w:rsidRDefault="005B5BF0" w:rsidP="005B5BF0">
            <w:pPr>
              <w:spacing w:after="200" w:line="276" w:lineRule="auto"/>
              <w:rPr>
                <w:lang w:val="en-IN"/>
              </w:rPr>
            </w:pPr>
            <w:r w:rsidRPr="008A40DD">
              <w:rPr>
                <w:lang w:val="en-IN"/>
              </w:rPr>
              <w:t>30</w:t>
            </w:r>
          </w:p>
        </w:tc>
      </w:tr>
      <w:tr w:rsidR="005B5BF0" w:rsidRPr="005B5BF0" w14:paraId="16656DF8" w14:textId="77777777" w:rsidTr="00DF7653">
        <w:tc>
          <w:tcPr>
            <w:tcW w:w="0" w:type="auto"/>
            <w:hideMark/>
          </w:tcPr>
          <w:p w14:paraId="4DC62637" w14:textId="240EE2C5" w:rsidR="005B5BF0" w:rsidRPr="008A40DD" w:rsidRDefault="005B5BF0" w:rsidP="005B5BF0">
            <w:pPr>
              <w:spacing w:after="200" w:line="276" w:lineRule="auto"/>
              <w:rPr>
                <w:lang w:val="en-IN"/>
              </w:rPr>
            </w:pPr>
            <w:r w:rsidRPr="008A40DD">
              <w:rPr>
                <w:lang w:val="en-IN"/>
              </w:rPr>
              <w:t xml:space="preserve">Figure </w:t>
            </w:r>
            <w:r w:rsidR="008A6D4B">
              <w:rPr>
                <w:lang w:val="en-IN"/>
              </w:rPr>
              <w:t>5</w:t>
            </w:r>
          </w:p>
        </w:tc>
        <w:tc>
          <w:tcPr>
            <w:tcW w:w="0" w:type="auto"/>
            <w:hideMark/>
          </w:tcPr>
          <w:p w14:paraId="45B4EE96" w14:textId="77777777" w:rsidR="005B5BF0" w:rsidRPr="008A40DD" w:rsidRDefault="005B5BF0" w:rsidP="005B5BF0">
            <w:pPr>
              <w:spacing w:after="200" w:line="276" w:lineRule="auto"/>
              <w:rPr>
                <w:lang w:val="en-IN"/>
              </w:rPr>
            </w:pPr>
            <w:r w:rsidRPr="008A40DD">
              <w:rPr>
                <w:lang w:val="en-IN"/>
              </w:rPr>
              <w:t>Transaction Management – SQL Output</w:t>
            </w:r>
          </w:p>
        </w:tc>
        <w:tc>
          <w:tcPr>
            <w:tcW w:w="0" w:type="auto"/>
            <w:hideMark/>
          </w:tcPr>
          <w:p w14:paraId="4931CBD4" w14:textId="77777777" w:rsidR="005B5BF0" w:rsidRPr="008A40DD" w:rsidRDefault="005B5BF0" w:rsidP="005B5BF0">
            <w:pPr>
              <w:spacing w:after="200" w:line="276" w:lineRule="auto"/>
              <w:rPr>
                <w:lang w:val="en-IN"/>
              </w:rPr>
            </w:pPr>
            <w:r w:rsidRPr="008A40DD">
              <w:rPr>
                <w:lang w:val="en-IN"/>
              </w:rPr>
              <w:t>28</w:t>
            </w:r>
          </w:p>
        </w:tc>
      </w:tr>
    </w:tbl>
    <w:p w14:paraId="20892124" w14:textId="77777777" w:rsidR="00E73D75" w:rsidRDefault="00000000">
      <w:r>
        <w:br w:type="page"/>
      </w:r>
    </w:p>
    <w:p w14:paraId="47C926F0" w14:textId="77777777" w:rsidR="00E73D75" w:rsidRDefault="00000000">
      <w:pPr>
        <w:spacing w:after="240"/>
        <w:jc w:val="center"/>
      </w:pPr>
      <w:r>
        <w:rPr>
          <w:b/>
          <w:sz w:val="32"/>
        </w:rPr>
        <w:lastRenderedPageBreak/>
        <w:t>LIST OF TABLES</w:t>
      </w:r>
    </w:p>
    <w:tbl>
      <w:tblPr>
        <w:tblStyle w:val="TableGrid"/>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804"/>
        <w:gridCol w:w="2268"/>
      </w:tblGrid>
      <w:tr w:rsidR="005B5BF0" w:rsidRPr="005B5BF0" w14:paraId="12198CCA" w14:textId="77777777" w:rsidTr="00DF7653">
        <w:tc>
          <w:tcPr>
            <w:tcW w:w="1555" w:type="dxa"/>
            <w:hideMark/>
          </w:tcPr>
          <w:p w14:paraId="0E9D77B5" w14:textId="77777777" w:rsidR="005B5BF0" w:rsidRPr="008A40DD" w:rsidRDefault="005B5BF0" w:rsidP="00B806C9">
            <w:pPr>
              <w:spacing w:after="200" w:line="360" w:lineRule="auto"/>
              <w:jc w:val="center"/>
              <w:rPr>
                <w:lang w:val="en-IN"/>
              </w:rPr>
            </w:pPr>
            <w:r w:rsidRPr="008A40DD">
              <w:rPr>
                <w:lang w:val="en-IN"/>
              </w:rPr>
              <w:t>Table</w:t>
            </w:r>
          </w:p>
        </w:tc>
        <w:tc>
          <w:tcPr>
            <w:tcW w:w="6804" w:type="dxa"/>
            <w:hideMark/>
          </w:tcPr>
          <w:p w14:paraId="4A062263" w14:textId="77777777" w:rsidR="005B5BF0" w:rsidRPr="008A40DD" w:rsidRDefault="005B5BF0" w:rsidP="005B5BF0">
            <w:pPr>
              <w:spacing w:after="200" w:line="360" w:lineRule="auto"/>
              <w:rPr>
                <w:lang w:val="en-IN"/>
              </w:rPr>
            </w:pPr>
            <w:r w:rsidRPr="008A40DD">
              <w:rPr>
                <w:lang w:val="en-IN"/>
              </w:rPr>
              <w:t>Table Name</w:t>
            </w:r>
          </w:p>
        </w:tc>
        <w:tc>
          <w:tcPr>
            <w:tcW w:w="2268" w:type="dxa"/>
            <w:hideMark/>
          </w:tcPr>
          <w:p w14:paraId="6861FC51" w14:textId="77777777" w:rsidR="005B5BF0" w:rsidRPr="008A40DD" w:rsidRDefault="005B5BF0" w:rsidP="005B5BF0">
            <w:pPr>
              <w:spacing w:after="200" w:line="360" w:lineRule="auto"/>
              <w:rPr>
                <w:lang w:val="en-IN"/>
              </w:rPr>
            </w:pPr>
            <w:r w:rsidRPr="008A40DD">
              <w:rPr>
                <w:lang w:val="en-IN"/>
              </w:rPr>
              <w:t>Page No.</w:t>
            </w:r>
          </w:p>
        </w:tc>
      </w:tr>
      <w:tr w:rsidR="005B5BF0" w:rsidRPr="005B5BF0" w14:paraId="0F6F458F" w14:textId="77777777" w:rsidTr="00DF7653">
        <w:tc>
          <w:tcPr>
            <w:tcW w:w="1555" w:type="dxa"/>
            <w:hideMark/>
          </w:tcPr>
          <w:p w14:paraId="793AE14B" w14:textId="77777777" w:rsidR="005B5BF0" w:rsidRPr="008A40DD" w:rsidRDefault="005B5BF0" w:rsidP="00B806C9">
            <w:pPr>
              <w:spacing w:after="200" w:line="360" w:lineRule="auto"/>
              <w:jc w:val="center"/>
              <w:rPr>
                <w:lang w:val="en-IN"/>
              </w:rPr>
            </w:pPr>
            <w:r w:rsidRPr="008A40DD">
              <w:rPr>
                <w:lang w:val="en-IN"/>
              </w:rPr>
              <w:t>Table 1</w:t>
            </w:r>
          </w:p>
        </w:tc>
        <w:tc>
          <w:tcPr>
            <w:tcW w:w="6804" w:type="dxa"/>
            <w:hideMark/>
          </w:tcPr>
          <w:p w14:paraId="62E1F820" w14:textId="77777777" w:rsidR="005B5BF0" w:rsidRPr="008A40DD" w:rsidRDefault="005B5BF0" w:rsidP="005B5BF0">
            <w:pPr>
              <w:spacing w:after="200" w:line="360" w:lineRule="auto"/>
              <w:rPr>
                <w:lang w:val="en-IN"/>
              </w:rPr>
            </w:pPr>
            <w:r w:rsidRPr="008A40DD">
              <w:rPr>
                <w:lang w:val="en-IN"/>
              </w:rPr>
              <w:t>Major Database Entities</w:t>
            </w:r>
          </w:p>
        </w:tc>
        <w:tc>
          <w:tcPr>
            <w:tcW w:w="2268" w:type="dxa"/>
            <w:hideMark/>
          </w:tcPr>
          <w:p w14:paraId="11F8C376" w14:textId="77777777" w:rsidR="005B5BF0" w:rsidRPr="008A40DD" w:rsidRDefault="005B5BF0" w:rsidP="005B5BF0">
            <w:pPr>
              <w:spacing w:after="200" w:line="360" w:lineRule="auto"/>
              <w:rPr>
                <w:lang w:val="en-IN"/>
              </w:rPr>
            </w:pPr>
            <w:r w:rsidRPr="008A40DD">
              <w:rPr>
                <w:lang w:val="en-IN"/>
              </w:rPr>
              <w:t>11</w:t>
            </w:r>
          </w:p>
        </w:tc>
      </w:tr>
      <w:tr w:rsidR="005B5BF0" w:rsidRPr="005B5BF0" w14:paraId="499DA8B0" w14:textId="77777777" w:rsidTr="00DF7653">
        <w:tc>
          <w:tcPr>
            <w:tcW w:w="1555" w:type="dxa"/>
            <w:hideMark/>
          </w:tcPr>
          <w:p w14:paraId="3ACC4190" w14:textId="77777777" w:rsidR="005B5BF0" w:rsidRPr="008A40DD" w:rsidRDefault="005B5BF0" w:rsidP="00B806C9">
            <w:pPr>
              <w:spacing w:after="200" w:line="360" w:lineRule="auto"/>
              <w:jc w:val="center"/>
              <w:rPr>
                <w:lang w:val="en-IN"/>
              </w:rPr>
            </w:pPr>
            <w:r w:rsidRPr="008A40DD">
              <w:rPr>
                <w:lang w:val="en-IN"/>
              </w:rPr>
              <w:t>Table 2</w:t>
            </w:r>
          </w:p>
        </w:tc>
        <w:tc>
          <w:tcPr>
            <w:tcW w:w="6804" w:type="dxa"/>
            <w:hideMark/>
          </w:tcPr>
          <w:p w14:paraId="48FBF725" w14:textId="77777777" w:rsidR="005B5BF0" w:rsidRPr="008A40DD" w:rsidRDefault="005B5BF0" w:rsidP="005B5BF0">
            <w:pPr>
              <w:spacing w:after="200" w:line="360" w:lineRule="auto"/>
              <w:rPr>
                <w:lang w:val="en-IN"/>
              </w:rPr>
            </w:pPr>
            <w:r w:rsidRPr="008A40DD">
              <w:rPr>
                <w:lang w:val="en-IN"/>
              </w:rPr>
              <w:t>Bank Table Structure</w:t>
            </w:r>
          </w:p>
        </w:tc>
        <w:tc>
          <w:tcPr>
            <w:tcW w:w="2268" w:type="dxa"/>
            <w:hideMark/>
          </w:tcPr>
          <w:p w14:paraId="05452B60" w14:textId="77777777" w:rsidR="005B5BF0" w:rsidRPr="008A40DD" w:rsidRDefault="005B5BF0" w:rsidP="005B5BF0">
            <w:pPr>
              <w:spacing w:after="200" w:line="360" w:lineRule="auto"/>
              <w:rPr>
                <w:lang w:val="en-IN"/>
              </w:rPr>
            </w:pPr>
            <w:r w:rsidRPr="008A40DD">
              <w:rPr>
                <w:lang w:val="en-IN"/>
              </w:rPr>
              <w:t>14</w:t>
            </w:r>
          </w:p>
        </w:tc>
      </w:tr>
      <w:tr w:rsidR="005B5BF0" w:rsidRPr="005B5BF0" w14:paraId="161E65D1" w14:textId="77777777" w:rsidTr="00DF7653">
        <w:tc>
          <w:tcPr>
            <w:tcW w:w="1555" w:type="dxa"/>
            <w:hideMark/>
          </w:tcPr>
          <w:p w14:paraId="405D4539" w14:textId="77777777" w:rsidR="005B5BF0" w:rsidRPr="008A40DD" w:rsidRDefault="005B5BF0" w:rsidP="00B806C9">
            <w:pPr>
              <w:spacing w:after="200" w:line="360" w:lineRule="auto"/>
              <w:jc w:val="center"/>
              <w:rPr>
                <w:lang w:val="en-IN"/>
              </w:rPr>
            </w:pPr>
            <w:r w:rsidRPr="008A40DD">
              <w:rPr>
                <w:lang w:val="en-IN"/>
              </w:rPr>
              <w:t>Table 3</w:t>
            </w:r>
          </w:p>
        </w:tc>
        <w:tc>
          <w:tcPr>
            <w:tcW w:w="6804" w:type="dxa"/>
            <w:hideMark/>
          </w:tcPr>
          <w:p w14:paraId="55357B04" w14:textId="77777777" w:rsidR="005B5BF0" w:rsidRPr="008A40DD" w:rsidRDefault="005B5BF0" w:rsidP="005B5BF0">
            <w:pPr>
              <w:spacing w:after="200" w:line="360" w:lineRule="auto"/>
              <w:rPr>
                <w:lang w:val="en-IN"/>
              </w:rPr>
            </w:pPr>
            <w:r w:rsidRPr="008A40DD">
              <w:rPr>
                <w:lang w:val="en-IN"/>
              </w:rPr>
              <w:t>Branch Table Structure</w:t>
            </w:r>
          </w:p>
        </w:tc>
        <w:tc>
          <w:tcPr>
            <w:tcW w:w="2268" w:type="dxa"/>
            <w:hideMark/>
          </w:tcPr>
          <w:p w14:paraId="7FBD2416" w14:textId="77777777" w:rsidR="005B5BF0" w:rsidRPr="008A40DD" w:rsidRDefault="005B5BF0" w:rsidP="005B5BF0">
            <w:pPr>
              <w:spacing w:after="200" w:line="360" w:lineRule="auto"/>
              <w:rPr>
                <w:lang w:val="en-IN"/>
              </w:rPr>
            </w:pPr>
            <w:r w:rsidRPr="008A40DD">
              <w:rPr>
                <w:lang w:val="en-IN"/>
              </w:rPr>
              <w:t>14</w:t>
            </w:r>
          </w:p>
        </w:tc>
      </w:tr>
      <w:tr w:rsidR="005B5BF0" w:rsidRPr="005B5BF0" w14:paraId="2ECCAE9A" w14:textId="77777777" w:rsidTr="00DF7653">
        <w:tc>
          <w:tcPr>
            <w:tcW w:w="1555" w:type="dxa"/>
            <w:hideMark/>
          </w:tcPr>
          <w:p w14:paraId="2734C64A" w14:textId="77777777" w:rsidR="005B5BF0" w:rsidRPr="008A40DD" w:rsidRDefault="005B5BF0" w:rsidP="00B806C9">
            <w:pPr>
              <w:spacing w:after="200" w:line="360" w:lineRule="auto"/>
              <w:jc w:val="center"/>
              <w:rPr>
                <w:lang w:val="en-IN"/>
              </w:rPr>
            </w:pPr>
            <w:r w:rsidRPr="008A40DD">
              <w:rPr>
                <w:lang w:val="en-IN"/>
              </w:rPr>
              <w:t>Table 4</w:t>
            </w:r>
          </w:p>
        </w:tc>
        <w:tc>
          <w:tcPr>
            <w:tcW w:w="6804" w:type="dxa"/>
            <w:hideMark/>
          </w:tcPr>
          <w:p w14:paraId="2EA7C3AD" w14:textId="77777777" w:rsidR="005B5BF0" w:rsidRPr="008A40DD" w:rsidRDefault="005B5BF0" w:rsidP="005B5BF0">
            <w:pPr>
              <w:spacing w:after="200" w:line="360" w:lineRule="auto"/>
              <w:rPr>
                <w:lang w:val="en-IN"/>
              </w:rPr>
            </w:pPr>
            <w:r w:rsidRPr="008A40DD">
              <w:rPr>
                <w:lang w:val="en-IN"/>
              </w:rPr>
              <w:t>Employee Table Structure</w:t>
            </w:r>
          </w:p>
        </w:tc>
        <w:tc>
          <w:tcPr>
            <w:tcW w:w="2268" w:type="dxa"/>
            <w:hideMark/>
          </w:tcPr>
          <w:p w14:paraId="750A7F90" w14:textId="77777777" w:rsidR="005B5BF0" w:rsidRPr="008A40DD" w:rsidRDefault="005B5BF0" w:rsidP="005B5BF0">
            <w:pPr>
              <w:spacing w:after="200" w:line="360" w:lineRule="auto"/>
              <w:rPr>
                <w:lang w:val="en-IN"/>
              </w:rPr>
            </w:pPr>
            <w:r w:rsidRPr="008A40DD">
              <w:rPr>
                <w:lang w:val="en-IN"/>
              </w:rPr>
              <w:t>14</w:t>
            </w:r>
          </w:p>
        </w:tc>
      </w:tr>
      <w:tr w:rsidR="005B5BF0" w:rsidRPr="005B5BF0" w14:paraId="310DE05F" w14:textId="77777777" w:rsidTr="00DF7653">
        <w:tc>
          <w:tcPr>
            <w:tcW w:w="1555" w:type="dxa"/>
            <w:hideMark/>
          </w:tcPr>
          <w:p w14:paraId="7D530403" w14:textId="54B7C9CF" w:rsidR="005B5BF0" w:rsidRPr="008A40DD" w:rsidRDefault="00B806C9" w:rsidP="00B806C9">
            <w:pPr>
              <w:tabs>
                <w:tab w:val="center" w:pos="669"/>
              </w:tabs>
              <w:spacing w:after="200" w:line="360" w:lineRule="auto"/>
              <w:jc w:val="center"/>
              <w:rPr>
                <w:lang w:val="en-IN"/>
              </w:rPr>
            </w:pPr>
            <w:r w:rsidRPr="008A40DD">
              <w:rPr>
                <w:lang w:val="en-IN"/>
              </w:rPr>
              <w:t>Table 5</w:t>
            </w:r>
          </w:p>
        </w:tc>
        <w:tc>
          <w:tcPr>
            <w:tcW w:w="6804" w:type="dxa"/>
            <w:hideMark/>
          </w:tcPr>
          <w:p w14:paraId="74CDDE86" w14:textId="77777777" w:rsidR="005B5BF0" w:rsidRPr="008A40DD" w:rsidRDefault="005B5BF0" w:rsidP="005B5BF0">
            <w:pPr>
              <w:spacing w:after="200" w:line="360" w:lineRule="auto"/>
              <w:rPr>
                <w:lang w:val="en-IN"/>
              </w:rPr>
            </w:pPr>
            <w:r w:rsidRPr="008A40DD">
              <w:rPr>
                <w:lang w:val="en-IN"/>
              </w:rPr>
              <w:t>Customer Table Structure</w:t>
            </w:r>
          </w:p>
        </w:tc>
        <w:tc>
          <w:tcPr>
            <w:tcW w:w="2268" w:type="dxa"/>
            <w:hideMark/>
          </w:tcPr>
          <w:p w14:paraId="18DEA934" w14:textId="77777777" w:rsidR="005B5BF0" w:rsidRPr="008A40DD" w:rsidRDefault="005B5BF0" w:rsidP="005B5BF0">
            <w:pPr>
              <w:spacing w:after="200" w:line="360" w:lineRule="auto"/>
              <w:rPr>
                <w:lang w:val="en-IN"/>
              </w:rPr>
            </w:pPr>
            <w:r w:rsidRPr="008A40DD">
              <w:rPr>
                <w:lang w:val="en-IN"/>
              </w:rPr>
              <w:t>14</w:t>
            </w:r>
          </w:p>
        </w:tc>
      </w:tr>
      <w:tr w:rsidR="005B5BF0" w:rsidRPr="005B5BF0" w14:paraId="24C6F98E" w14:textId="77777777" w:rsidTr="00DF7653">
        <w:tc>
          <w:tcPr>
            <w:tcW w:w="1555" w:type="dxa"/>
            <w:hideMark/>
          </w:tcPr>
          <w:p w14:paraId="7C6563FD" w14:textId="77777777" w:rsidR="005B5BF0" w:rsidRPr="008A40DD" w:rsidRDefault="005B5BF0" w:rsidP="00B806C9">
            <w:pPr>
              <w:spacing w:after="200" w:line="360" w:lineRule="auto"/>
              <w:jc w:val="center"/>
              <w:rPr>
                <w:lang w:val="en-IN"/>
              </w:rPr>
            </w:pPr>
            <w:r w:rsidRPr="008A40DD">
              <w:rPr>
                <w:lang w:val="en-IN"/>
              </w:rPr>
              <w:t>Table 6</w:t>
            </w:r>
          </w:p>
        </w:tc>
        <w:tc>
          <w:tcPr>
            <w:tcW w:w="6804" w:type="dxa"/>
            <w:hideMark/>
          </w:tcPr>
          <w:p w14:paraId="58B9EC0D" w14:textId="77777777" w:rsidR="005B5BF0" w:rsidRPr="008A40DD" w:rsidRDefault="005B5BF0" w:rsidP="005B5BF0">
            <w:pPr>
              <w:spacing w:after="200" w:line="360" w:lineRule="auto"/>
              <w:rPr>
                <w:lang w:val="en-IN"/>
              </w:rPr>
            </w:pPr>
            <w:r w:rsidRPr="008A40DD">
              <w:rPr>
                <w:lang w:val="en-IN"/>
              </w:rPr>
              <w:t>Account Table Structure</w:t>
            </w:r>
          </w:p>
        </w:tc>
        <w:tc>
          <w:tcPr>
            <w:tcW w:w="2268" w:type="dxa"/>
            <w:hideMark/>
          </w:tcPr>
          <w:p w14:paraId="6FA19466" w14:textId="77777777" w:rsidR="005B5BF0" w:rsidRPr="008A40DD" w:rsidRDefault="005B5BF0" w:rsidP="005B5BF0">
            <w:pPr>
              <w:spacing w:after="200" w:line="360" w:lineRule="auto"/>
              <w:rPr>
                <w:lang w:val="en-IN"/>
              </w:rPr>
            </w:pPr>
            <w:r w:rsidRPr="008A40DD">
              <w:rPr>
                <w:lang w:val="en-IN"/>
              </w:rPr>
              <w:t>14</w:t>
            </w:r>
          </w:p>
        </w:tc>
      </w:tr>
      <w:tr w:rsidR="005B5BF0" w:rsidRPr="005B5BF0" w14:paraId="672E7BE6" w14:textId="77777777" w:rsidTr="00DF7653">
        <w:tc>
          <w:tcPr>
            <w:tcW w:w="1555" w:type="dxa"/>
            <w:hideMark/>
          </w:tcPr>
          <w:p w14:paraId="006070AA" w14:textId="77777777" w:rsidR="005B5BF0" w:rsidRPr="008A40DD" w:rsidRDefault="005B5BF0" w:rsidP="00B806C9">
            <w:pPr>
              <w:spacing w:after="200" w:line="360" w:lineRule="auto"/>
              <w:jc w:val="center"/>
              <w:rPr>
                <w:lang w:val="en-IN"/>
              </w:rPr>
            </w:pPr>
            <w:r w:rsidRPr="008A40DD">
              <w:rPr>
                <w:lang w:val="en-IN"/>
              </w:rPr>
              <w:t>Table 7</w:t>
            </w:r>
          </w:p>
        </w:tc>
        <w:tc>
          <w:tcPr>
            <w:tcW w:w="6804" w:type="dxa"/>
            <w:hideMark/>
          </w:tcPr>
          <w:p w14:paraId="0ECEE674" w14:textId="77777777" w:rsidR="005B5BF0" w:rsidRPr="008A40DD" w:rsidRDefault="005B5BF0" w:rsidP="005B5BF0">
            <w:pPr>
              <w:spacing w:after="200" w:line="360" w:lineRule="auto"/>
              <w:rPr>
                <w:lang w:val="en-IN"/>
              </w:rPr>
            </w:pPr>
            <w:r w:rsidRPr="008A40DD">
              <w:rPr>
                <w:lang w:val="en-IN"/>
              </w:rPr>
              <w:t>Transaction Table Structure</w:t>
            </w:r>
          </w:p>
        </w:tc>
        <w:tc>
          <w:tcPr>
            <w:tcW w:w="2268" w:type="dxa"/>
            <w:hideMark/>
          </w:tcPr>
          <w:p w14:paraId="326BA890" w14:textId="77777777" w:rsidR="005B5BF0" w:rsidRPr="008A40DD" w:rsidRDefault="005B5BF0" w:rsidP="005B5BF0">
            <w:pPr>
              <w:spacing w:after="200" w:line="360" w:lineRule="auto"/>
              <w:rPr>
                <w:lang w:val="en-IN"/>
              </w:rPr>
            </w:pPr>
            <w:r w:rsidRPr="008A40DD">
              <w:rPr>
                <w:lang w:val="en-IN"/>
              </w:rPr>
              <w:t>14–15</w:t>
            </w:r>
          </w:p>
        </w:tc>
      </w:tr>
      <w:tr w:rsidR="005B5BF0" w:rsidRPr="005B5BF0" w14:paraId="6CBAFB07" w14:textId="77777777" w:rsidTr="00DF7653">
        <w:tc>
          <w:tcPr>
            <w:tcW w:w="1555" w:type="dxa"/>
            <w:hideMark/>
          </w:tcPr>
          <w:p w14:paraId="7D5425EE" w14:textId="77777777" w:rsidR="005B5BF0" w:rsidRPr="008A40DD" w:rsidRDefault="005B5BF0" w:rsidP="00B806C9">
            <w:pPr>
              <w:spacing w:after="200" w:line="360" w:lineRule="auto"/>
              <w:jc w:val="center"/>
              <w:rPr>
                <w:lang w:val="en-IN"/>
              </w:rPr>
            </w:pPr>
            <w:r w:rsidRPr="008A40DD">
              <w:rPr>
                <w:lang w:val="en-IN"/>
              </w:rPr>
              <w:t>Table 8</w:t>
            </w:r>
          </w:p>
        </w:tc>
        <w:tc>
          <w:tcPr>
            <w:tcW w:w="6804" w:type="dxa"/>
            <w:hideMark/>
          </w:tcPr>
          <w:p w14:paraId="20401393" w14:textId="77777777" w:rsidR="005B5BF0" w:rsidRPr="008A40DD" w:rsidRDefault="005B5BF0" w:rsidP="005B5BF0">
            <w:pPr>
              <w:spacing w:after="200" w:line="360" w:lineRule="auto"/>
              <w:rPr>
                <w:lang w:val="en-IN"/>
              </w:rPr>
            </w:pPr>
            <w:r w:rsidRPr="008A40DD">
              <w:rPr>
                <w:lang w:val="en-IN"/>
              </w:rPr>
              <w:t>Loan Table Structure</w:t>
            </w:r>
          </w:p>
        </w:tc>
        <w:tc>
          <w:tcPr>
            <w:tcW w:w="2268" w:type="dxa"/>
            <w:hideMark/>
          </w:tcPr>
          <w:p w14:paraId="553BA879" w14:textId="77777777" w:rsidR="005B5BF0" w:rsidRPr="008A40DD" w:rsidRDefault="005B5BF0" w:rsidP="005B5BF0">
            <w:pPr>
              <w:spacing w:after="200" w:line="360" w:lineRule="auto"/>
              <w:rPr>
                <w:lang w:val="en-IN"/>
              </w:rPr>
            </w:pPr>
            <w:r w:rsidRPr="008A40DD">
              <w:rPr>
                <w:lang w:val="en-IN"/>
              </w:rPr>
              <w:t>15</w:t>
            </w:r>
          </w:p>
        </w:tc>
      </w:tr>
      <w:tr w:rsidR="005B5BF0" w:rsidRPr="005B5BF0" w14:paraId="09CD77F7" w14:textId="77777777" w:rsidTr="00DF7653">
        <w:tc>
          <w:tcPr>
            <w:tcW w:w="1555" w:type="dxa"/>
            <w:hideMark/>
          </w:tcPr>
          <w:p w14:paraId="5C3D29E9" w14:textId="77777777" w:rsidR="005B5BF0" w:rsidRPr="008A40DD" w:rsidRDefault="005B5BF0" w:rsidP="00B806C9">
            <w:pPr>
              <w:spacing w:after="200" w:line="360" w:lineRule="auto"/>
              <w:jc w:val="center"/>
              <w:rPr>
                <w:lang w:val="en-IN"/>
              </w:rPr>
            </w:pPr>
            <w:r w:rsidRPr="008A40DD">
              <w:rPr>
                <w:lang w:val="en-IN"/>
              </w:rPr>
              <w:t>Table 9</w:t>
            </w:r>
          </w:p>
        </w:tc>
        <w:tc>
          <w:tcPr>
            <w:tcW w:w="6804" w:type="dxa"/>
            <w:hideMark/>
          </w:tcPr>
          <w:p w14:paraId="317DBEEA" w14:textId="77777777" w:rsidR="005B5BF0" w:rsidRPr="008A40DD" w:rsidRDefault="005B5BF0" w:rsidP="005B5BF0">
            <w:pPr>
              <w:spacing w:after="200" w:line="360" w:lineRule="auto"/>
              <w:rPr>
                <w:lang w:val="en-IN"/>
              </w:rPr>
            </w:pPr>
            <w:r w:rsidRPr="008A40DD">
              <w:rPr>
                <w:lang w:val="en-IN"/>
              </w:rPr>
              <w:t>Savings Account Table Structure</w:t>
            </w:r>
          </w:p>
        </w:tc>
        <w:tc>
          <w:tcPr>
            <w:tcW w:w="2268" w:type="dxa"/>
            <w:hideMark/>
          </w:tcPr>
          <w:p w14:paraId="4011E6BB" w14:textId="77777777" w:rsidR="005B5BF0" w:rsidRPr="008A40DD" w:rsidRDefault="005B5BF0" w:rsidP="005B5BF0">
            <w:pPr>
              <w:spacing w:after="200" w:line="360" w:lineRule="auto"/>
              <w:rPr>
                <w:lang w:val="en-IN"/>
              </w:rPr>
            </w:pPr>
            <w:r w:rsidRPr="008A40DD">
              <w:rPr>
                <w:lang w:val="en-IN"/>
              </w:rPr>
              <w:t>15</w:t>
            </w:r>
          </w:p>
        </w:tc>
      </w:tr>
      <w:tr w:rsidR="005B5BF0" w:rsidRPr="005B5BF0" w14:paraId="79680187" w14:textId="77777777" w:rsidTr="00DF7653">
        <w:tc>
          <w:tcPr>
            <w:tcW w:w="1555" w:type="dxa"/>
            <w:hideMark/>
          </w:tcPr>
          <w:p w14:paraId="2A800504" w14:textId="77777777" w:rsidR="005B5BF0" w:rsidRPr="008A40DD" w:rsidRDefault="005B5BF0" w:rsidP="00B806C9">
            <w:pPr>
              <w:spacing w:after="200" w:line="360" w:lineRule="auto"/>
              <w:jc w:val="center"/>
              <w:rPr>
                <w:lang w:val="en-IN"/>
              </w:rPr>
            </w:pPr>
            <w:r w:rsidRPr="008A40DD">
              <w:rPr>
                <w:lang w:val="en-IN"/>
              </w:rPr>
              <w:t>Table 10</w:t>
            </w:r>
          </w:p>
        </w:tc>
        <w:tc>
          <w:tcPr>
            <w:tcW w:w="6804" w:type="dxa"/>
            <w:hideMark/>
          </w:tcPr>
          <w:p w14:paraId="0C4D2C78" w14:textId="77777777" w:rsidR="005B5BF0" w:rsidRPr="008A40DD" w:rsidRDefault="005B5BF0" w:rsidP="005B5BF0">
            <w:pPr>
              <w:spacing w:after="200" w:line="360" w:lineRule="auto"/>
              <w:rPr>
                <w:lang w:val="en-IN"/>
              </w:rPr>
            </w:pPr>
            <w:r w:rsidRPr="008A40DD">
              <w:rPr>
                <w:lang w:val="en-IN"/>
              </w:rPr>
              <w:t>Current Account Table Structure</w:t>
            </w:r>
          </w:p>
        </w:tc>
        <w:tc>
          <w:tcPr>
            <w:tcW w:w="2268" w:type="dxa"/>
            <w:hideMark/>
          </w:tcPr>
          <w:p w14:paraId="07AFAC0C" w14:textId="77777777" w:rsidR="005B5BF0" w:rsidRPr="008A40DD" w:rsidRDefault="005B5BF0" w:rsidP="005B5BF0">
            <w:pPr>
              <w:spacing w:after="200" w:line="360" w:lineRule="auto"/>
              <w:rPr>
                <w:lang w:val="en-IN"/>
              </w:rPr>
            </w:pPr>
            <w:r w:rsidRPr="008A40DD">
              <w:rPr>
                <w:lang w:val="en-IN"/>
              </w:rPr>
              <w:t>15</w:t>
            </w:r>
          </w:p>
        </w:tc>
      </w:tr>
      <w:tr w:rsidR="005B5BF0" w:rsidRPr="005B5BF0" w14:paraId="5E98C63B" w14:textId="77777777" w:rsidTr="00DF7653">
        <w:tc>
          <w:tcPr>
            <w:tcW w:w="1555" w:type="dxa"/>
            <w:hideMark/>
          </w:tcPr>
          <w:p w14:paraId="260F8896" w14:textId="77777777" w:rsidR="005B5BF0" w:rsidRPr="008A40DD" w:rsidRDefault="005B5BF0" w:rsidP="00B806C9">
            <w:pPr>
              <w:spacing w:after="200" w:line="360" w:lineRule="auto"/>
              <w:jc w:val="center"/>
              <w:rPr>
                <w:lang w:val="en-IN"/>
              </w:rPr>
            </w:pPr>
            <w:r w:rsidRPr="008A40DD">
              <w:rPr>
                <w:lang w:val="en-IN"/>
              </w:rPr>
              <w:t>Table 11</w:t>
            </w:r>
          </w:p>
        </w:tc>
        <w:tc>
          <w:tcPr>
            <w:tcW w:w="6804" w:type="dxa"/>
            <w:hideMark/>
          </w:tcPr>
          <w:p w14:paraId="3CF7B5BD" w14:textId="77777777" w:rsidR="005B5BF0" w:rsidRPr="008A40DD" w:rsidRDefault="005B5BF0" w:rsidP="005B5BF0">
            <w:pPr>
              <w:spacing w:after="200" w:line="360" w:lineRule="auto"/>
              <w:rPr>
                <w:lang w:val="en-IN"/>
              </w:rPr>
            </w:pPr>
            <w:r w:rsidRPr="008A40DD">
              <w:rPr>
                <w:lang w:val="en-IN"/>
              </w:rPr>
              <w:t>Keys and Constraints</w:t>
            </w:r>
          </w:p>
        </w:tc>
        <w:tc>
          <w:tcPr>
            <w:tcW w:w="2268" w:type="dxa"/>
            <w:hideMark/>
          </w:tcPr>
          <w:p w14:paraId="0603E5EF" w14:textId="77777777" w:rsidR="005B5BF0" w:rsidRPr="008A40DD" w:rsidRDefault="005B5BF0" w:rsidP="005B5BF0">
            <w:pPr>
              <w:spacing w:after="200" w:line="360" w:lineRule="auto"/>
              <w:rPr>
                <w:lang w:val="en-IN"/>
              </w:rPr>
            </w:pPr>
            <w:r w:rsidRPr="008A40DD">
              <w:rPr>
                <w:lang w:val="en-IN"/>
              </w:rPr>
              <w:t>15</w:t>
            </w:r>
          </w:p>
        </w:tc>
      </w:tr>
    </w:tbl>
    <w:p w14:paraId="6C3A1805" w14:textId="51C013BD" w:rsidR="00E73D75" w:rsidRPr="00DA3398" w:rsidRDefault="00DA3398" w:rsidP="00DA3398">
      <w:pPr>
        <w:spacing w:line="360" w:lineRule="auto"/>
      </w:pPr>
      <w:r w:rsidRPr="00DA3398">
        <w:br w:type="page"/>
      </w:r>
    </w:p>
    <w:p w14:paraId="0BB872B4" w14:textId="77777777" w:rsidR="00E73D75" w:rsidRDefault="00000000">
      <w:pPr>
        <w:spacing w:after="240"/>
        <w:jc w:val="center"/>
        <w:rPr>
          <w:b/>
          <w:sz w:val="32"/>
        </w:rPr>
      </w:pPr>
      <w:r>
        <w:rPr>
          <w:b/>
          <w:sz w:val="32"/>
        </w:rPr>
        <w:lastRenderedPageBreak/>
        <w:t>ACRONYMS</w:t>
      </w:r>
    </w:p>
    <w:p w14:paraId="00C71528" w14:textId="77777777" w:rsidR="00171BEF" w:rsidRDefault="00171BEF" w:rsidP="00171BEF">
      <w:pPr>
        <w:spacing w:after="240"/>
      </w:pPr>
    </w:p>
    <w:p w14:paraId="7616C46E" w14:textId="1463F6E0" w:rsidR="00171BEF" w:rsidRPr="00171BEF" w:rsidRDefault="00171BEF" w:rsidP="00171BEF">
      <w:pPr>
        <w:pStyle w:val="ListParagraph"/>
        <w:numPr>
          <w:ilvl w:val="0"/>
          <w:numId w:val="22"/>
        </w:numPr>
        <w:spacing w:after="240" w:line="360" w:lineRule="auto"/>
        <w:rPr>
          <w:lang w:val="en-IN"/>
        </w:rPr>
      </w:pPr>
      <w:r w:rsidRPr="00171BEF">
        <w:rPr>
          <w:b/>
          <w:bCs/>
          <w:lang w:val="en-IN"/>
        </w:rPr>
        <w:t>DBMS</w:t>
      </w:r>
      <w:r w:rsidRPr="00171BEF">
        <w:rPr>
          <w:lang w:val="en-IN"/>
        </w:rPr>
        <w:t xml:space="preserve"> – Database Management System </w:t>
      </w:r>
    </w:p>
    <w:p w14:paraId="627AA034" w14:textId="737E722F" w:rsidR="00171BEF" w:rsidRPr="00171BEF" w:rsidRDefault="00171BEF" w:rsidP="00171BEF">
      <w:pPr>
        <w:pStyle w:val="ListParagraph"/>
        <w:numPr>
          <w:ilvl w:val="0"/>
          <w:numId w:val="22"/>
        </w:numPr>
        <w:spacing w:after="240" w:line="360" w:lineRule="auto"/>
        <w:rPr>
          <w:lang w:val="en-IN"/>
        </w:rPr>
      </w:pPr>
      <w:r w:rsidRPr="00171BEF">
        <w:rPr>
          <w:b/>
          <w:bCs/>
          <w:lang w:val="en-IN"/>
        </w:rPr>
        <w:t>ER</w:t>
      </w:r>
      <w:r w:rsidRPr="00171BEF">
        <w:rPr>
          <w:lang w:val="en-IN"/>
        </w:rPr>
        <w:t xml:space="preserve"> – Entity Relationship </w:t>
      </w:r>
    </w:p>
    <w:p w14:paraId="1560C8A1" w14:textId="684B4381" w:rsidR="00171BEF" w:rsidRPr="00171BEF" w:rsidRDefault="00171BEF" w:rsidP="00171BEF">
      <w:pPr>
        <w:pStyle w:val="ListParagraph"/>
        <w:numPr>
          <w:ilvl w:val="0"/>
          <w:numId w:val="22"/>
        </w:numPr>
        <w:spacing w:after="240" w:line="360" w:lineRule="auto"/>
        <w:rPr>
          <w:lang w:val="en-IN"/>
        </w:rPr>
      </w:pPr>
      <w:r w:rsidRPr="00171BEF">
        <w:rPr>
          <w:b/>
          <w:bCs/>
          <w:lang w:val="en-IN"/>
        </w:rPr>
        <w:t>SQL</w:t>
      </w:r>
      <w:r w:rsidRPr="00171BEF">
        <w:rPr>
          <w:lang w:val="en-IN"/>
        </w:rPr>
        <w:t xml:space="preserve"> – Structured Query Language </w:t>
      </w:r>
    </w:p>
    <w:p w14:paraId="3CFD84E2" w14:textId="5F7984C5" w:rsidR="00171BEF" w:rsidRPr="00171BEF" w:rsidRDefault="00171BEF" w:rsidP="00171BEF">
      <w:pPr>
        <w:pStyle w:val="ListParagraph"/>
        <w:numPr>
          <w:ilvl w:val="0"/>
          <w:numId w:val="22"/>
        </w:numPr>
        <w:spacing w:after="240" w:line="360" w:lineRule="auto"/>
        <w:rPr>
          <w:lang w:val="en-IN"/>
        </w:rPr>
      </w:pPr>
      <w:r w:rsidRPr="00171BEF">
        <w:rPr>
          <w:b/>
          <w:bCs/>
          <w:lang w:val="en-IN"/>
        </w:rPr>
        <w:t>DDL</w:t>
      </w:r>
      <w:r w:rsidRPr="00171BEF">
        <w:rPr>
          <w:lang w:val="en-IN"/>
        </w:rPr>
        <w:t xml:space="preserve"> – Data Definition Language </w:t>
      </w:r>
    </w:p>
    <w:p w14:paraId="64DF9503" w14:textId="14C66227" w:rsidR="00171BEF" w:rsidRPr="00171BEF" w:rsidRDefault="00171BEF" w:rsidP="00171BEF">
      <w:pPr>
        <w:pStyle w:val="ListParagraph"/>
        <w:numPr>
          <w:ilvl w:val="0"/>
          <w:numId w:val="22"/>
        </w:numPr>
        <w:spacing w:after="240" w:line="360" w:lineRule="auto"/>
        <w:rPr>
          <w:lang w:val="en-IN"/>
        </w:rPr>
      </w:pPr>
      <w:r w:rsidRPr="00171BEF">
        <w:rPr>
          <w:b/>
          <w:bCs/>
          <w:lang w:val="en-IN"/>
        </w:rPr>
        <w:t>DML</w:t>
      </w:r>
      <w:r w:rsidRPr="00171BEF">
        <w:rPr>
          <w:lang w:val="en-IN"/>
        </w:rPr>
        <w:t xml:space="preserve"> – Data Manipulation Language </w:t>
      </w:r>
    </w:p>
    <w:p w14:paraId="706475CB" w14:textId="29403A2A" w:rsidR="00171BEF" w:rsidRPr="00171BEF" w:rsidRDefault="00171BEF" w:rsidP="00171BEF">
      <w:pPr>
        <w:pStyle w:val="ListParagraph"/>
        <w:numPr>
          <w:ilvl w:val="0"/>
          <w:numId w:val="22"/>
        </w:numPr>
        <w:spacing w:after="240" w:line="360" w:lineRule="auto"/>
        <w:rPr>
          <w:lang w:val="en-IN"/>
        </w:rPr>
      </w:pPr>
      <w:r w:rsidRPr="00171BEF">
        <w:rPr>
          <w:b/>
          <w:bCs/>
          <w:lang w:val="en-IN"/>
        </w:rPr>
        <w:t>DQL</w:t>
      </w:r>
      <w:r w:rsidRPr="00171BEF">
        <w:rPr>
          <w:lang w:val="en-IN"/>
        </w:rPr>
        <w:t xml:space="preserve"> – Data Query Language </w:t>
      </w:r>
    </w:p>
    <w:p w14:paraId="5907E78D" w14:textId="5A426A0A" w:rsidR="00171BEF" w:rsidRPr="00171BEF" w:rsidRDefault="00171BEF" w:rsidP="00171BEF">
      <w:pPr>
        <w:pStyle w:val="ListParagraph"/>
        <w:numPr>
          <w:ilvl w:val="0"/>
          <w:numId w:val="22"/>
        </w:numPr>
        <w:spacing w:after="240" w:line="360" w:lineRule="auto"/>
        <w:rPr>
          <w:lang w:val="en-IN"/>
        </w:rPr>
      </w:pPr>
      <w:r w:rsidRPr="00171BEF">
        <w:rPr>
          <w:b/>
          <w:bCs/>
          <w:lang w:val="en-IN"/>
        </w:rPr>
        <w:t>DCL</w:t>
      </w:r>
      <w:r w:rsidRPr="00171BEF">
        <w:rPr>
          <w:lang w:val="en-IN"/>
        </w:rPr>
        <w:t xml:space="preserve"> – Data Control Language </w:t>
      </w:r>
    </w:p>
    <w:p w14:paraId="1F4B0157" w14:textId="1FB6E1B7" w:rsidR="00171BEF" w:rsidRPr="00171BEF" w:rsidRDefault="00171BEF" w:rsidP="00171BEF">
      <w:pPr>
        <w:pStyle w:val="ListParagraph"/>
        <w:numPr>
          <w:ilvl w:val="0"/>
          <w:numId w:val="22"/>
        </w:numPr>
        <w:spacing w:after="240" w:line="360" w:lineRule="auto"/>
        <w:rPr>
          <w:lang w:val="en-IN"/>
        </w:rPr>
      </w:pPr>
      <w:r w:rsidRPr="00171BEF">
        <w:rPr>
          <w:b/>
          <w:bCs/>
          <w:lang w:val="en-IN"/>
        </w:rPr>
        <w:t>TCL</w:t>
      </w:r>
      <w:r w:rsidRPr="00171BEF">
        <w:rPr>
          <w:lang w:val="en-IN"/>
        </w:rPr>
        <w:t xml:space="preserve"> – Transaction Control Language </w:t>
      </w:r>
    </w:p>
    <w:p w14:paraId="1B7F166A" w14:textId="551FC7D8" w:rsidR="00171BEF" w:rsidRPr="00171BEF" w:rsidRDefault="00171BEF" w:rsidP="00171BEF">
      <w:pPr>
        <w:pStyle w:val="ListParagraph"/>
        <w:numPr>
          <w:ilvl w:val="0"/>
          <w:numId w:val="22"/>
        </w:numPr>
        <w:spacing w:after="240" w:line="360" w:lineRule="auto"/>
        <w:rPr>
          <w:lang w:val="en-IN"/>
        </w:rPr>
      </w:pPr>
      <w:r w:rsidRPr="00171BEF">
        <w:rPr>
          <w:b/>
          <w:bCs/>
          <w:lang w:val="en-IN"/>
        </w:rPr>
        <w:t>PK</w:t>
      </w:r>
      <w:r w:rsidRPr="00171BEF">
        <w:rPr>
          <w:lang w:val="en-IN"/>
        </w:rPr>
        <w:t xml:space="preserve"> – Primary Key </w:t>
      </w:r>
    </w:p>
    <w:p w14:paraId="758B8FA3" w14:textId="02A60694" w:rsidR="00171BEF" w:rsidRPr="00171BEF" w:rsidRDefault="00171BEF" w:rsidP="00171BEF">
      <w:pPr>
        <w:pStyle w:val="ListParagraph"/>
        <w:numPr>
          <w:ilvl w:val="0"/>
          <w:numId w:val="22"/>
        </w:numPr>
        <w:spacing w:after="240" w:line="360" w:lineRule="auto"/>
        <w:rPr>
          <w:lang w:val="en-IN"/>
        </w:rPr>
      </w:pPr>
      <w:r w:rsidRPr="00171BEF">
        <w:rPr>
          <w:b/>
          <w:bCs/>
          <w:lang w:val="en-IN"/>
        </w:rPr>
        <w:t>FK</w:t>
      </w:r>
      <w:r w:rsidRPr="00171BEF">
        <w:rPr>
          <w:lang w:val="en-IN"/>
        </w:rPr>
        <w:t xml:space="preserve"> – Foreign Key </w:t>
      </w:r>
    </w:p>
    <w:p w14:paraId="061243B9" w14:textId="2024B3F9" w:rsidR="00171BEF" w:rsidRPr="00171BEF" w:rsidRDefault="00171BEF" w:rsidP="00171BEF">
      <w:pPr>
        <w:pStyle w:val="ListParagraph"/>
        <w:numPr>
          <w:ilvl w:val="0"/>
          <w:numId w:val="22"/>
        </w:numPr>
        <w:spacing w:after="240" w:line="360" w:lineRule="auto"/>
        <w:rPr>
          <w:lang w:val="en-IN"/>
        </w:rPr>
      </w:pPr>
      <w:r w:rsidRPr="00171BEF">
        <w:rPr>
          <w:b/>
          <w:bCs/>
          <w:lang w:val="en-IN"/>
        </w:rPr>
        <w:t>1NF</w:t>
      </w:r>
      <w:r w:rsidRPr="00171BEF">
        <w:rPr>
          <w:lang w:val="en-IN"/>
        </w:rPr>
        <w:t xml:space="preserve"> – First Normal Form </w:t>
      </w:r>
    </w:p>
    <w:p w14:paraId="05BCCC14" w14:textId="403587E3" w:rsidR="00171BEF" w:rsidRPr="00171BEF" w:rsidRDefault="00171BEF" w:rsidP="00171BEF">
      <w:pPr>
        <w:pStyle w:val="ListParagraph"/>
        <w:numPr>
          <w:ilvl w:val="0"/>
          <w:numId w:val="22"/>
        </w:numPr>
        <w:spacing w:after="240" w:line="360" w:lineRule="auto"/>
        <w:rPr>
          <w:lang w:val="en-IN"/>
        </w:rPr>
      </w:pPr>
      <w:r w:rsidRPr="00171BEF">
        <w:rPr>
          <w:b/>
          <w:bCs/>
          <w:lang w:val="en-IN"/>
        </w:rPr>
        <w:t>2NF</w:t>
      </w:r>
      <w:r w:rsidRPr="00171BEF">
        <w:rPr>
          <w:lang w:val="en-IN"/>
        </w:rPr>
        <w:t xml:space="preserve"> – Second Normal Form </w:t>
      </w:r>
    </w:p>
    <w:p w14:paraId="36EDD3C3" w14:textId="7008AF0E" w:rsidR="00171BEF" w:rsidRPr="00171BEF" w:rsidRDefault="00171BEF" w:rsidP="00171BEF">
      <w:pPr>
        <w:pStyle w:val="ListParagraph"/>
        <w:numPr>
          <w:ilvl w:val="0"/>
          <w:numId w:val="22"/>
        </w:numPr>
        <w:spacing w:after="240" w:line="360" w:lineRule="auto"/>
        <w:rPr>
          <w:lang w:val="en-IN"/>
        </w:rPr>
      </w:pPr>
      <w:r w:rsidRPr="00171BEF">
        <w:rPr>
          <w:b/>
          <w:bCs/>
          <w:lang w:val="en-IN"/>
        </w:rPr>
        <w:t>3NF</w:t>
      </w:r>
      <w:r w:rsidRPr="00171BEF">
        <w:rPr>
          <w:lang w:val="en-IN"/>
        </w:rPr>
        <w:t xml:space="preserve"> – Third Normal Form </w:t>
      </w:r>
    </w:p>
    <w:p w14:paraId="5CE1B807" w14:textId="58CA5778" w:rsidR="00171BEF" w:rsidRPr="00171BEF" w:rsidRDefault="00171BEF" w:rsidP="00171BEF">
      <w:pPr>
        <w:pStyle w:val="ListParagraph"/>
        <w:numPr>
          <w:ilvl w:val="0"/>
          <w:numId w:val="22"/>
        </w:numPr>
        <w:spacing w:after="240" w:line="360" w:lineRule="auto"/>
        <w:rPr>
          <w:lang w:val="en-IN"/>
        </w:rPr>
      </w:pPr>
      <w:r w:rsidRPr="00171BEF">
        <w:rPr>
          <w:b/>
          <w:bCs/>
          <w:lang w:val="en-IN"/>
        </w:rPr>
        <w:t>IFSC</w:t>
      </w:r>
      <w:r w:rsidRPr="00171BEF">
        <w:rPr>
          <w:lang w:val="en-IN"/>
        </w:rPr>
        <w:t xml:space="preserve"> – Indian Financial System Code </w:t>
      </w:r>
    </w:p>
    <w:p w14:paraId="2627C8C3" w14:textId="1BF5F36B" w:rsidR="00171BEF" w:rsidRDefault="00171BEF" w:rsidP="00171BEF">
      <w:pPr>
        <w:pStyle w:val="ListParagraph"/>
        <w:numPr>
          <w:ilvl w:val="0"/>
          <w:numId w:val="22"/>
        </w:numPr>
        <w:spacing w:after="240" w:line="360" w:lineRule="auto"/>
      </w:pPr>
      <w:r w:rsidRPr="00171BEF">
        <w:rPr>
          <w:b/>
          <w:bCs/>
          <w:lang w:val="en-IN"/>
        </w:rPr>
        <w:t>ISA</w:t>
      </w:r>
      <w:r w:rsidRPr="00171BEF">
        <w:rPr>
          <w:lang w:val="en-IN"/>
        </w:rPr>
        <w:t xml:space="preserve"> – Is-A Relationship</w:t>
      </w:r>
    </w:p>
    <w:p w14:paraId="0DB39B79" w14:textId="77777777" w:rsidR="00E73D75" w:rsidRDefault="00000000" w:rsidP="005942EC">
      <w:r>
        <w:br w:type="page"/>
      </w:r>
    </w:p>
    <w:p w14:paraId="3E601E70" w14:textId="77777777" w:rsidR="00E73D75" w:rsidRDefault="00000000">
      <w:pPr>
        <w:spacing w:after="240"/>
        <w:jc w:val="center"/>
      </w:pPr>
      <w:r>
        <w:rPr>
          <w:b/>
          <w:sz w:val="32"/>
        </w:rPr>
        <w:lastRenderedPageBreak/>
        <w:t>1. INTRODUCTION</w:t>
      </w:r>
    </w:p>
    <w:p w14:paraId="087C9259" w14:textId="77777777" w:rsidR="00E73D75" w:rsidRPr="008A40DD" w:rsidRDefault="00000000" w:rsidP="00AC476E">
      <w:pPr>
        <w:pStyle w:val="Heading2"/>
        <w:jc w:val="both"/>
        <w:rPr>
          <w:rFonts w:ascii="Times New Roman" w:hAnsi="Times New Roman" w:cs="Times New Roman"/>
          <w:color w:val="000000" w:themeColor="text1"/>
        </w:rPr>
      </w:pPr>
      <w:r w:rsidRPr="008A40DD">
        <w:rPr>
          <w:rFonts w:ascii="Times New Roman" w:hAnsi="Times New Roman" w:cs="Times New Roman"/>
          <w:color w:val="000000" w:themeColor="text1"/>
        </w:rPr>
        <w:t>1.1 Brief Information about the Project</w:t>
      </w:r>
    </w:p>
    <w:p w14:paraId="25A22B82" w14:textId="77777777" w:rsidR="000F064A" w:rsidRPr="008A40DD" w:rsidRDefault="000F064A" w:rsidP="000F064A">
      <w:pPr>
        <w:rPr>
          <w:color w:val="000000" w:themeColor="text1"/>
        </w:rPr>
      </w:pPr>
    </w:p>
    <w:p w14:paraId="492F71FA" w14:textId="77777777" w:rsidR="00EB14FC" w:rsidRPr="00EB14FC" w:rsidRDefault="00EB14FC" w:rsidP="000F064A">
      <w:pPr>
        <w:spacing w:line="360" w:lineRule="auto"/>
        <w:jc w:val="both"/>
        <w:rPr>
          <w:lang w:val="en-IN"/>
        </w:rPr>
      </w:pPr>
      <w:r w:rsidRPr="00EB14FC">
        <w:rPr>
          <w:lang w:val="en-IN"/>
        </w:rPr>
        <w:t>The Bank Account Management System is a database application designed to manage and organize banking-related information in a centralized relational database. The system stores information about banks, branches, employees, customers, accounts, loans, and transactions.</w:t>
      </w:r>
    </w:p>
    <w:p w14:paraId="3C345CB0" w14:textId="77777777" w:rsidR="00EB14FC" w:rsidRPr="00EB14FC" w:rsidRDefault="00EB14FC" w:rsidP="000F064A">
      <w:pPr>
        <w:spacing w:line="360" w:lineRule="auto"/>
        <w:jc w:val="both"/>
        <w:rPr>
          <w:lang w:val="en-IN"/>
        </w:rPr>
      </w:pPr>
      <w:r w:rsidRPr="00EB14FC">
        <w:rPr>
          <w:lang w:val="en-IN"/>
        </w:rPr>
        <w:t>The project provides a structured database for maintaining customer details, account information, branch records, employee information, loan details, and transaction records. It also supports different types of accounts, such as Savings Accounts and Current Accounts, through the account specialization represented in the ER diagram.</w:t>
      </w:r>
    </w:p>
    <w:p w14:paraId="3FD48FBF" w14:textId="77777777" w:rsidR="00EB14FC" w:rsidRPr="00EB14FC" w:rsidRDefault="00EB14FC" w:rsidP="000F064A">
      <w:pPr>
        <w:spacing w:line="360" w:lineRule="auto"/>
        <w:jc w:val="both"/>
        <w:rPr>
          <w:lang w:val="en-IN"/>
        </w:rPr>
      </w:pPr>
      <w:r w:rsidRPr="00EB14FC">
        <w:rPr>
          <w:lang w:val="en-IN"/>
        </w:rPr>
        <w:t>The system is intended to provide an organized alternative to maintaining banking records through separate or disconnected records. By storing related information in properly connected tables, the database supports consistent data storage, efficient retrieval, and easier management of banking information.</w:t>
      </w:r>
    </w:p>
    <w:p w14:paraId="3A23C134" w14:textId="367C57B3" w:rsidR="00EB14FC" w:rsidRPr="00EB14FC" w:rsidRDefault="00EB14FC" w:rsidP="000F064A">
      <w:pPr>
        <w:spacing w:line="360" w:lineRule="auto"/>
        <w:jc w:val="both"/>
        <w:rPr>
          <w:lang w:val="en-IN"/>
        </w:rPr>
      </w:pPr>
      <w:r w:rsidRPr="00EB14FC">
        <w:rPr>
          <w:lang w:val="en-IN"/>
        </w:rPr>
        <w:t>The system uses primary keys and foreign keys to establish relationships between entities and maintain referential integrity. SQL queries can be used to retrieve customer, account, loan, transaction, branch, and employee information from the database.This project demonstrates how a relational database can be designed and implemented to support the basic information-management requirements of a banking environment.</w:t>
      </w:r>
    </w:p>
    <w:p w14:paraId="180720D5" w14:textId="64834A77" w:rsidR="000F064A" w:rsidRPr="008A40DD" w:rsidRDefault="00000000" w:rsidP="000F064A">
      <w:pPr>
        <w:pStyle w:val="Heading2"/>
        <w:jc w:val="both"/>
        <w:rPr>
          <w:color w:val="000000" w:themeColor="text1"/>
        </w:rPr>
      </w:pPr>
      <w:r w:rsidRPr="008A40DD">
        <w:rPr>
          <w:color w:val="000000" w:themeColor="text1"/>
        </w:rPr>
        <w:t>1.2 Motivation and Contribution of Project</w:t>
      </w:r>
    </w:p>
    <w:p w14:paraId="709777AD" w14:textId="79A6994C" w:rsidR="00EB14FC" w:rsidRPr="00EB14FC" w:rsidRDefault="00EB14FC" w:rsidP="000F064A">
      <w:pPr>
        <w:spacing w:line="360" w:lineRule="auto"/>
        <w:jc w:val="both"/>
        <w:rPr>
          <w:lang w:val="en-IN"/>
        </w:rPr>
      </w:pPr>
      <w:r w:rsidRPr="00EB14FC">
        <w:rPr>
          <w:lang w:val="en-IN"/>
        </w:rPr>
        <w:t>The Bank Account Management System is motivated by the need to maintain banking information in a structured and organized manner. Managing bank, branch, customer, account, loan, employee, and transaction details through separate records can lead to duplicate information, difficulty in searching records, and inconsistencies. A centralized relational database provides a systematic approach to storing related banking information and maintaining relationships between different entities through primary and foreign keys.</w:t>
      </w:r>
    </w:p>
    <w:p w14:paraId="54F2EFBF" w14:textId="120ABC98" w:rsidR="00EB14FC" w:rsidRDefault="005E31B9" w:rsidP="00CE0E08">
      <w:pPr>
        <w:spacing w:line="360" w:lineRule="auto"/>
      </w:pPr>
      <w:r>
        <w:t xml:space="preserve">    </w:t>
      </w:r>
      <w:r w:rsidR="00EB14FC" w:rsidRPr="00EB14FC">
        <w:t>The major contributions of the project are:</w:t>
      </w:r>
    </w:p>
    <w:p w14:paraId="28026901" w14:textId="4A3EFBF7" w:rsidR="005E31B9" w:rsidRPr="005E31B9" w:rsidRDefault="005E31B9" w:rsidP="000F064A">
      <w:pPr>
        <w:pStyle w:val="ListBullet"/>
        <w:numPr>
          <w:ilvl w:val="0"/>
          <w:numId w:val="11"/>
        </w:numPr>
        <w:spacing w:line="360" w:lineRule="auto"/>
        <w:jc w:val="both"/>
        <w:rPr>
          <w:lang w:val="en-IN"/>
        </w:rPr>
      </w:pPr>
      <w:r w:rsidRPr="005E31B9">
        <w:rPr>
          <w:lang w:val="en-IN"/>
        </w:rPr>
        <w:t xml:space="preserve">Centralizing banking records in one relational database. </w:t>
      </w:r>
    </w:p>
    <w:p w14:paraId="7F83044E" w14:textId="4CE058FA" w:rsidR="005E31B9" w:rsidRPr="005E31B9" w:rsidRDefault="005E31B9" w:rsidP="000F064A">
      <w:pPr>
        <w:pStyle w:val="ListBullet"/>
        <w:numPr>
          <w:ilvl w:val="0"/>
          <w:numId w:val="11"/>
        </w:numPr>
        <w:spacing w:line="360" w:lineRule="auto"/>
        <w:jc w:val="both"/>
        <w:rPr>
          <w:lang w:val="en-IN"/>
        </w:rPr>
      </w:pPr>
      <w:r w:rsidRPr="005E31B9">
        <w:rPr>
          <w:lang w:val="en-IN"/>
        </w:rPr>
        <w:t xml:space="preserve">Reducing duplicate and inconsistent information. </w:t>
      </w:r>
    </w:p>
    <w:p w14:paraId="604931D6" w14:textId="216D421B" w:rsidR="005E31B9" w:rsidRPr="005E31B9" w:rsidRDefault="005E31B9" w:rsidP="000F064A">
      <w:pPr>
        <w:pStyle w:val="ListBullet"/>
        <w:numPr>
          <w:ilvl w:val="0"/>
          <w:numId w:val="11"/>
        </w:numPr>
        <w:spacing w:line="360" w:lineRule="auto"/>
        <w:jc w:val="both"/>
        <w:rPr>
          <w:lang w:val="en-IN"/>
        </w:rPr>
      </w:pPr>
      <w:r w:rsidRPr="005E31B9">
        <w:rPr>
          <w:lang w:val="en-IN"/>
        </w:rPr>
        <w:lastRenderedPageBreak/>
        <w:t xml:space="preserve">Maintaining referential integrity using primary and foreign keys. </w:t>
      </w:r>
    </w:p>
    <w:p w14:paraId="7309CCF5" w14:textId="712A2A3F" w:rsidR="005E31B9" w:rsidRPr="005E31B9" w:rsidRDefault="005E31B9" w:rsidP="000F064A">
      <w:pPr>
        <w:pStyle w:val="ListBullet"/>
        <w:numPr>
          <w:ilvl w:val="0"/>
          <w:numId w:val="11"/>
        </w:numPr>
        <w:spacing w:line="360" w:lineRule="auto"/>
        <w:jc w:val="both"/>
        <w:rPr>
          <w:lang w:val="en-IN"/>
        </w:rPr>
      </w:pPr>
      <w:r w:rsidRPr="005E31B9">
        <w:rPr>
          <w:lang w:val="en-IN"/>
        </w:rPr>
        <w:t xml:space="preserve">Managing customer and account information efficiently. </w:t>
      </w:r>
    </w:p>
    <w:p w14:paraId="5A08DA9F" w14:textId="52CEBA84" w:rsidR="005E31B9" w:rsidRPr="005E31B9" w:rsidRDefault="005E31B9" w:rsidP="000F064A">
      <w:pPr>
        <w:pStyle w:val="ListBullet"/>
        <w:numPr>
          <w:ilvl w:val="0"/>
          <w:numId w:val="11"/>
        </w:numPr>
        <w:spacing w:line="360" w:lineRule="auto"/>
        <w:jc w:val="both"/>
        <w:rPr>
          <w:lang w:val="en-IN"/>
        </w:rPr>
      </w:pPr>
      <w:r w:rsidRPr="005E31B9">
        <w:rPr>
          <w:lang w:val="en-IN"/>
        </w:rPr>
        <w:t xml:space="preserve">Maintaining branch and employee details. </w:t>
      </w:r>
    </w:p>
    <w:p w14:paraId="20B7FD46" w14:textId="4D3A181F" w:rsidR="005E31B9" w:rsidRPr="005E31B9" w:rsidRDefault="005E31B9" w:rsidP="000F064A">
      <w:pPr>
        <w:pStyle w:val="ListBullet"/>
        <w:numPr>
          <w:ilvl w:val="0"/>
          <w:numId w:val="11"/>
        </w:numPr>
        <w:spacing w:line="360" w:lineRule="auto"/>
        <w:jc w:val="both"/>
        <w:rPr>
          <w:lang w:val="en-IN"/>
        </w:rPr>
      </w:pPr>
      <w:r w:rsidRPr="005E31B9">
        <w:rPr>
          <w:lang w:val="en-IN"/>
        </w:rPr>
        <w:t xml:space="preserve">Supporting loan and transaction management. </w:t>
      </w:r>
    </w:p>
    <w:p w14:paraId="4D7C3567" w14:textId="5859D825" w:rsidR="005E31B9" w:rsidRPr="005E31B9" w:rsidRDefault="005E31B9" w:rsidP="000F064A">
      <w:pPr>
        <w:pStyle w:val="ListBullet"/>
        <w:numPr>
          <w:ilvl w:val="0"/>
          <w:numId w:val="11"/>
        </w:numPr>
        <w:spacing w:line="360" w:lineRule="auto"/>
        <w:jc w:val="both"/>
        <w:rPr>
          <w:lang w:val="en-IN"/>
        </w:rPr>
      </w:pPr>
      <w:r w:rsidRPr="005E31B9">
        <w:rPr>
          <w:lang w:val="en-IN"/>
        </w:rPr>
        <w:t xml:space="preserve">Managing different account types such as Savings Account and Current Account. </w:t>
      </w:r>
    </w:p>
    <w:p w14:paraId="07085FFF" w14:textId="29A9BFFA" w:rsidR="005E31B9" w:rsidRPr="00EB14FC" w:rsidRDefault="005E31B9" w:rsidP="000F064A">
      <w:pPr>
        <w:pStyle w:val="ListBullet"/>
        <w:numPr>
          <w:ilvl w:val="0"/>
          <w:numId w:val="11"/>
        </w:numPr>
        <w:spacing w:line="360" w:lineRule="auto"/>
        <w:jc w:val="both"/>
      </w:pPr>
      <w:r w:rsidRPr="005E31B9">
        <w:rPr>
          <w:lang w:val="en-IN"/>
        </w:rPr>
        <w:t>Supporting SQL-based retrieval and reporting of banking information.</w:t>
      </w:r>
    </w:p>
    <w:p w14:paraId="25D3F871" w14:textId="4FEEDB7F" w:rsidR="005E31B9" w:rsidRPr="008A40DD" w:rsidRDefault="00000000" w:rsidP="005E31B9">
      <w:pPr>
        <w:pStyle w:val="Heading2"/>
        <w:jc w:val="both"/>
        <w:rPr>
          <w:color w:val="000000" w:themeColor="text1"/>
        </w:rPr>
      </w:pPr>
      <w:r w:rsidRPr="008A40DD">
        <w:rPr>
          <w:color w:val="000000" w:themeColor="text1"/>
        </w:rPr>
        <w:t>1.3 Objectives of the Project</w:t>
      </w:r>
    </w:p>
    <w:p w14:paraId="3988CED5" w14:textId="77777777" w:rsidR="005E31B9" w:rsidRPr="005E31B9" w:rsidRDefault="005E31B9" w:rsidP="000F064A">
      <w:pPr>
        <w:numPr>
          <w:ilvl w:val="0"/>
          <w:numId w:val="13"/>
        </w:numPr>
        <w:spacing w:line="240" w:lineRule="auto"/>
        <w:jc w:val="both"/>
        <w:rPr>
          <w:lang w:val="en-IN"/>
        </w:rPr>
      </w:pPr>
      <w:r w:rsidRPr="005E31B9">
        <w:rPr>
          <w:lang w:val="en-IN"/>
        </w:rPr>
        <w:t xml:space="preserve">To develop a centralized database for managing banking information. </w:t>
      </w:r>
    </w:p>
    <w:p w14:paraId="5073955F" w14:textId="77777777" w:rsidR="005E31B9" w:rsidRPr="005E31B9" w:rsidRDefault="005E31B9" w:rsidP="000F064A">
      <w:pPr>
        <w:numPr>
          <w:ilvl w:val="0"/>
          <w:numId w:val="13"/>
        </w:numPr>
        <w:spacing w:line="240" w:lineRule="auto"/>
        <w:jc w:val="both"/>
        <w:rPr>
          <w:lang w:val="en-IN"/>
        </w:rPr>
      </w:pPr>
      <w:r w:rsidRPr="005E31B9">
        <w:rPr>
          <w:lang w:val="en-IN"/>
        </w:rPr>
        <w:t xml:space="preserve">To maintain bank and branch details systematically. </w:t>
      </w:r>
    </w:p>
    <w:p w14:paraId="7D364F19" w14:textId="77777777" w:rsidR="005E31B9" w:rsidRPr="005E31B9" w:rsidRDefault="005E31B9" w:rsidP="000F064A">
      <w:pPr>
        <w:numPr>
          <w:ilvl w:val="0"/>
          <w:numId w:val="13"/>
        </w:numPr>
        <w:spacing w:line="240" w:lineRule="auto"/>
        <w:jc w:val="both"/>
        <w:rPr>
          <w:lang w:val="en-IN"/>
        </w:rPr>
      </w:pPr>
      <w:r w:rsidRPr="005E31B9">
        <w:rPr>
          <w:lang w:val="en-IN"/>
        </w:rPr>
        <w:t xml:space="preserve">To store and manage employee information. </w:t>
      </w:r>
    </w:p>
    <w:p w14:paraId="2785805F" w14:textId="77777777" w:rsidR="005E31B9" w:rsidRPr="005E31B9" w:rsidRDefault="005E31B9" w:rsidP="000F064A">
      <w:pPr>
        <w:numPr>
          <w:ilvl w:val="0"/>
          <w:numId w:val="13"/>
        </w:numPr>
        <w:spacing w:line="240" w:lineRule="auto"/>
        <w:jc w:val="both"/>
        <w:rPr>
          <w:lang w:val="en-IN"/>
        </w:rPr>
      </w:pPr>
      <w:r w:rsidRPr="005E31B9">
        <w:rPr>
          <w:lang w:val="en-IN"/>
        </w:rPr>
        <w:t xml:space="preserve">To maintain customer records and their account details. </w:t>
      </w:r>
    </w:p>
    <w:p w14:paraId="479A93F4" w14:textId="77777777" w:rsidR="005E31B9" w:rsidRPr="005E31B9" w:rsidRDefault="005E31B9" w:rsidP="000F064A">
      <w:pPr>
        <w:numPr>
          <w:ilvl w:val="0"/>
          <w:numId w:val="13"/>
        </w:numPr>
        <w:spacing w:line="240" w:lineRule="auto"/>
        <w:jc w:val="both"/>
        <w:rPr>
          <w:lang w:val="en-IN"/>
        </w:rPr>
      </w:pPr>
      <w:r w:rsidRPr="005E31B9">
        <w:rPr>
          <w:lang w:val="en-IN"/>
        </w:rPr>
        <w:t xml:space="preserve">To manage different types of accounts, including Savings and Current Accounts. </w:t>
      </w:r>
    </w:p>
    <w:p w14:paraId="102AD082" w14:textId="77777777" w:rsidR="005E31B9" w:rsidRPr="005E31B9" w:rsidRDefault="005E31B9" w:rsidP="000F064A">
      <w:pPr>
        <w:numPr>
          <w:ilvl w:val="0"/>
          <w:numId w:val="13"/>
        </w:numPr>
        <w:spacing w:line="240" w:lineRule="auto"/>
        <w:jc w:val="both"/>
        <w:rPr>
          <w:lang w:val="en-IN"/>
        </w:rPr>
      </w:pPr>
      <w:r w:rsidRPr="005E31B9">
        <w:rPr>
          <w:lang w:val="en-IN"/>
        </w:rPr>
        <w:t xml:space="preserve">To maintain loan information associated with customers and branches. </w:t>
      </w:r>
    </w:p>
    <w:p w14:paraId="558DCF09" w14:textId="77777777" w:rsidR="005E31B9" w:rsidRPr="005E31B9" w:rsidRDefault="005E31B9" w:rsidP="000F064A">
      <w:pPr>
        <w:numPr>
          <w:ilvl w:val="0"/>
          <w:numId w:val="13"/>
        </w:numPr>
        <w:spacing w:line="240" w:lineRule="auto"/>
        <w:jc w:val="both"/>
        <w:rPr>
          <w:lang w:val="en-IN"/>
        </w:rPr>
      </w:pPr>
      <w:r w:rsidRPr="005E31B9">
        <w:rPr>
          <w:lang w:val="en-IN"/>
        </w:rPr>
        <w:t xml:space="preserve">To record and manage banking transactions. </w:t>
      </w:r>
    </w:p>
    <w:p w14:paraId="3C4C74DF" w14:textId="77777777" w:rsidR="005E31B9" w:rsidRPr="005E31B9" w:rsidRDefault="005E31B9" w:rsidP="000F064A">
      <w:pPr>
        <w:numPr>
          <w:ilvl w:val="0"/>
          <w:numId w:val="13"/>
        </w:numPr>
        <w:spacing w:line="240" w:lineRule="auto"/>
        <w:jc w:val="both"/>
        <w:rPr>
          <w:lang w:val="en-IN"/>
        </w:rPr>
      </w:pPr>
      <w:r w:rsidRPr="005E31B9">
        <w:rPr>
          <w:lang w:val="en-IN"/>
        </w:rPr>
        <w:t xml:space="preserve">To reduce data redundancy and update anomalies. </w:t>
      </w:r>
    </w:p>
    <w:p w14:paraId="5C2C585D" w14:textId="77777777" w:rsidR="005E31B9" w:rsidRPr="005E31B9" w:rsidRDefault="005E31B9" w:rsidP="000F064A">
      <w:pPr>
        <w:numPr>
          <w:ilvl w:val="0"/>
          <w:numId w:val="13"/>
        </w:numPr>
        <w:spacing w:line="240" w:lineRule="auto"/>
        <w:jc w:val="both"/>
        <w:rPr>
          <w:lang w:val="en-IN"/>
        </w:rPr>
      </w:pPr>
      <w:r w:rsidRPr="005E31B9">
        <w:rPr>
          <w:lang w:val="en-IN"/>
        </w:rPr>
        <w:t xml:space="preserve">To maintain data integrity using primary keys and foreign keys. </w:t>
      </w:r>
    </w:p>
    <w:p w14:paraId="2C46E152" w14:textId="77777777" w:rsidR="005E31B9" w:rsidRPr="005E31B9" w:rsidRDefault="005E31B9" w:rsidP="000F064A">
      <w:pPr>
        <w:numPr>
          <w:ilvl w:val="0"/>
          <w:numId w:val="13"/>
        </w:numPr>
        <w:spacing w:line="240" w:lineRule="auto"/>
        <w:jc w:val="both"/>
        <w:rPr>
          <w:lang w:val="en-IN"/>
        </w:rPr>
      </w:pPr>
      <w:r w:rsidRPr="005E31B9">
        <w:rPr>
          <w:lang w:val="en-IN"/>
        </w:rPr>
        <w:t xml:space="preserve">To support efficient retrieval of banking information using SQL queries. </w:t>
      </w:r>
    </w:p>
    <w:p w14:paraId="363ED218" w14:textId="77777777" w:rsidR="005E31B9" w:rsidRPr="005E31B9" w:rsidRDefault="005E31B9" w:rsidP="000F064A">
      <w:pPr>
        <w:numPr>
          <w:ilvl w:val="0"/>
          <w:numId w:val="13"/>
        </w:numPr>
        <w:spacing w:line="240" w:lineRule="auto"/>
        <w:jc w:val="both"/>
        <w:rPr>
          <w:lang w:val="en-IN"/>
        </w:rPr>
      </w:pPr>
      <w:r w:rsidRPr="005E31B9">
        <w:rPr>
          <w:lang w:val="en-IN"/>
        </w:rPr>
        <w:t xml:space="preserve">To provide a structured database foundation for banking operations. </w:t>
      </w:r>
    </w:p>
    <w:p w14:paraId="17D8FB66" w14:textId="77777777" w:rsidR="005E31B9" w:rsidRPr="005E31B9" w:rsidRDefault="005E31B9" w:rsidP="005E31B9"/>
    <w:p w14:paraId="200B9006" w14:textId="77777777" w:rsidR="00E73D75" w:rsidRPr="008A40DD" w:rsidRDefault="00000000" w:rsidP="00AC476E">
      <w:pPr>
        <w:pStyle w:val="Heading2"/>
        <w:jc w:val="both"/>
        <w:rPr>
          <w:color w:val="000000" w:themeColor="text1"/>
        </w:rPr>
      </w:pPr>
      <w:r w:rsidRPr="008A40DD">
        <w:rPr>
          <w:color w:val="000000" w:themeColor="text1"/>
        </w:rPr>
        <w:t>1.4 Scope of the Project</w:t>
      </w:r>
    </w:p>
    <w:p w14:paraId="17C031BB" w14:textId="4F8B3D7B" w:rsidR="00E73D75" w:rsidRPr="000F064A" w:rsidRDefault="000F064A" w:rsidP="000F064A">
      <w:pPr>
        <w:spacing w:line="360" w:lineRule="auto"/>
        <w:jc w:val="both"/>
        <w:rPr>
          <w:szCs w:val="24"/>
        </w:rPr>
      </w:pPr>
      <w:r w:rsidRPr="000F064A">
        <w:rPr>
          <w:szCs w:val="24"/>
        </w:rPr>
        <w:t xml:space="preserve">The scope of the Bank Account Management System covers the database-oriented management of banking information through a centralized relational database. The core scope includes bank, branch, employee, customer, account, loan, and transaction data, providing a structured platform for storing, organizing, and managing important banking records. The system supports the maintenance of customer details, account information, branch records, employee information, loan details, and transaction records, making it easier to retrieve and manage related information when required. It also supports different types of accounts, such as Savings Accounts and Current Accounts, through the account structure defined in the database. The database uses primary keys and foreign keys to establish relationships between related entities and maintain data consistency, while SQL queries support efficient storage, retrieval, and reporting of banking information. The system can be used as a database </w:t>
      </w:r>
      <w:r w:rsidRPr="000F064A">
        <w:rPr>
          <w:szCs w:val="24"/>
        </w:rPr>
        <w:lastRenderedPageBreak/>
        <w:t>backend for a banking management application and provides a foundation for handling basic banking information and transaction-related operations in an organized manner. The scope can be extended in the future by adding features such as online banking, fund transfers, ATM services, detailed transaction reporting, mobile banking, backup and recovery, and other banking-related services, without changing the basic relational database structure. This makes the system suitable as a foundation for developing a more comprehensive banking management application</w:t>
      </w:r>
      <w:r w:rsidRPr="000F064A">
        <w:rPr>
          <w:szCs w:val="24"/>
        </w:rPr>
        <w:br w:type="page"/>
      </w:r>
    </w:p>
    <w:p w14:paraId="434088A8" w14:textId="77777777" w:rsidR="00E73D75" w:rsidRDefault="00000000">
      <w:pPr>
        <w:spacing w:after="240"/>
        <w:jc w:val="center"/>
      </w:pPr>
      <w:r>
        <w:rPr>
          <w:b/>
          <w:sz w:val="32"/>
        </w:rPr>
        <w:lastRenderedPageBreak/>
        <w:t>2. SYSTEM ANALYSIS</w:t>
      </w:r>
    </w:p>
    <w:p w14:paraId="1DC777F0" w14:textId="77777777" w:rsidR="00E73D75" w:rsidRPr="008A40DD" w:rsidRDefault="00000000">
      <w:pPr>
        <w:pStyle w:val="Heading2"/>
        <w:rPr>
          <w:color w:val="000000" w:themeColor="text1"/>
        </w:rPr>
      </w:pPr>
      <w:r w:rsidRPr="008A40DD">
        <w:rPr>
          <w:color w:val="000000" w:themeColor="text1"/>
        </w:rPr>
        <w:t>2.1 Existing System</w:t>
      </w:r>
    </w:p>
    <w:p w14:paraId="13216347" w14:textId="6F754F9C" w:rsidR="00F47225" w:rsidRPr="00F47225" w:rsidRDefault="00F47225" w:rsidP="000F064A">
      <w:pPr>
        <w:pStyle w:val="ListBullet"/>
        <w:numPr>
          <w:ilvl w:val="0"/>
          <w:numId w:val="14"/>
        </w:numPr>
        <w:spacing w:after="60" w:line="360" w:lineRule="auto"/>
        <w:jc w:val="both"/>
        <w:rPr>
          <w:lang w:val="en-IN"/>
        </w:rPr>
      </w:pPr>
      <w:r w:rsidRPr="00F47225">
        <w:rPr>
          <w:lang w:val="en-IN"/>
        </w:rPr>
        <w:t xml:space="preserve"> Manual maintenance of bank and customer records. </w:t>
      </w:r>
    </w:p>
    <w:p w14:paraId="02EA4C53" w14:textId="703DC4D6" w:rsidR="00F47225" w:rsidRPr="00F47225" w:rsidRDefault="00F47225" w:rsidP="000F064A">
      <w:pPr>
        <w:pStyle w:val="ListBullet"/>
        <w:numPr>
          <w:ilvl w:val="0"/>
          <w:numId w:val="14"/>
        </w:numPr>
        <w:spacing w:after="60" w:line="360" w:lineRule="auto"/>
        <w:jc w:val="both"/>
        <w:rPr>
          <w:lang w:val="en-IN"/>
        </w:rPr>
      </w:pPr>
      <w:r w:rsidRPr="00F47225">
        <w:rPr>
          <w:lang w:val="en-IN"/>
        </w:rPr>
        <w:t xml:space="preserve"> Separate records for customer, account, loan, and transaction information. </w:t>
      </w:r>
    </w:p>
    <w:p w14:paraId="717EC219" w14:textId="4600BD5B" w:rsidR="00F47225" w:rsidRPr="00F47225" w:rsidRDefault="00F47225" w:rsidP="000F064A">
      <w:pPr>
        <w:pStyle w:val="ListBullet"/>
        <w:numPr>
          <w:ilvl w:val="0"/>
          <w:numId w:val="14"/>
        </w:numPr>
        <w:spacing w:after="60" w:line="360" w:lineRule="auto"/>
        <w:jc w:val="both"/>
        <w:rPr>
          <w:lang w:val="en-IN"/>
        </w:rPr>
      </w:pPr>
      <w:r>
        <w:rPr>
          <w:lang w:val="en-IN"/>
        </w:rPr>
        <w:t xml:space="preserve"> </w:t>
      </w:r>
      <w:r w:rsidRPr="00F47225">
        <w:rPr>
          <w:lang w:val="en-IN"/>
        </w:rPr>
        <w:t xml:space="preserve">Duplicate records and inconsistent information. </w:t>
      </w:r>
    </w:p>
    <w:p w14:paraId="26E930E6" w14:textId="765A0168" w:rsidR="00F47225" w:rsidRPr="00F47225" w:rsidRDefault="00F47225" w:rsidP="000F064A">
      <w:pPr>
        <w:pStyle w:val="ListBullet"/>
        <w:numPr>
          <w:ilvl w:val="0"/>
          <w:numId w:val="14"/>
        </w:numPr>
        <w:spacing w:after="60" w:line="360" w:lineRule="auto"/>
        <w:jc w:val="both"/>
        <w:rPr>
          <w:lang w:val="en-IN"/>
        </w:rPr>
      </w:pPr>
      <w:r>
        <w:rPr>
          <w:lang w:val="en-IN"/>
        </w:rPr>
        <w:t xml:space="preserve"> </w:t>
      </w:r>
      <w:r w:rsidRPr="00F47225">
        <w:rPr>
          <w:lang w:val="en-IN"/>
        </w:rPr>
        <w:t xml:space="preserve">Time-consuming searching and updating of banking records. </w:t>
      </w:r>
    </w:p>
    <w:p w14:paraId="5B059CAD" w14:textId="4E7DD6B0" w:rsidR="00F47225" w:rsidRPr="00F47225" w:rsidRDefault="00F47225" w:rsidP="000F064A">
      <w:pPr>
        <w:pStyle w:val="ListBullet"/>
        <w:numPr>
          <w:ilvl w:val="0"/>
          <w:numId w:val="14"/>
        </w:numPr>
        <w:spacing w:after="60" w:line="360" w:lineRule="auto"/>
        <w:jc w:val="both"/>
        <w:rPr>
          <w:lang w:val="en-IN"/>
        </w:rPr>
      </w:pPr>
      <w:r>
        <w:rPr>
          <w:lang w:val="en-IN"/>
        </w:rPr>
        <w:t xml:space="preserve"> </w:t>
      </w:r>
      <w:r w:rsidRPr="00F47225">
        <w:rPr>
          <w:lang w:val="en-IN"/>
        </w:rPr>
        <w:t xml:space="preserve">Difficulty in maintaining related banking information. </w:t>
      </w:r>
    </w:p>
    <w:p w14:paraId="015890BD" w14:textId="7BCCE3AA" w:rsidR="00F47225" w:rsidRPr="00F47225" w:rsidRDefault="00F47225" w:rsidP="000F064A">
      <w:pPr>
        <w:pStyle w:val="ListBullet"/>
        <w:numPr>
          <w:ilvl w:val="0"/>
          <w:numId w:val="14"/>
        </w:numPr>
        <w:spacing w:after="60" w:line="360" w:lineRule="auto"/>
        <w:jc w:val="both"/>
        <w:rPr>
          <w:lang w:val="en-IN"/>
        </w:rPr>
      </w:pPr>
      <w:r>
        <w:rPr>
          <w:lang w:val="en-IN"/>
        </w:rPr>
        <w:t xml:space="preserve"> </w:t>
      </w:r>
      <w:r w:rsidRPr="00F47225">
        <w:rPr>
          <w:lang w:val="en-IN"/>
        </w:rPr>
        <w:t xml:space="preserve">Difficulty in generating consolidated reports. </w:t>
      </w:r>
    </w:p>
    <w:p w14:paraId="190BDEB8" w14:textId="39E97573" w:rsidR="00E73D75" w:rsidRDefault="00F47225" w:rsidP="000F064A">
      <w:pPr>
        <w:pStyle w:val="ListBullet"/>
        <w:numPr>
          <w:ilvl w:val="0"/>
          <w:numId w:val="14"/>
        </w:numPr>
        <w:spacing w:after="60" w:line="360" w:lineRule="auto"/>
        <w:jc w:val="both"/>
      </w:pPr>
      <w:r w:rsidRPr="00F47225">
        <w:rPr>
          <w:lang w:val="en-IN"/>
        </w:rPr>
        <w:t>Higher possibility of data-entry and record-management errors.</w:t>
      </w:r>
    </w:p>
    <w:p w14:paraId="776BE965" w14:textId="77777777" w:rsidR="00E73D75" w:rsidRPr="008A40DD" w:rsidRDefault="00000000" w:rsidP="0018052B">
      <w:pPr>
        <w:pStyle w:val="Heading2"/>
        <w:spacing w:line="360" w:lineRule="auto"/>
        <w:jc w:val="both"/>
        <w:rPr>
          <w:color w:val="000000" w:themeColor="text1"/>
        </w:rPr>
      </w:pPr>
      <w:r w:rsidRPr="008A40DD">
        <w:rPr>
          <w:color w:val="000000" w:themeColor="text1"/>
        </w:rPr>
        <w:t>2.2 Proposed System</w:t>
      </w:r>
    </w:p>
    <w:p w14:paraId="53A119F8" w14:textId="04F2F32A" w:rsidR="0018052B" w:rsidRDefault="0018052B" w:rsidP="000F064A">
      <w:pPr>
        <w:spacing w:line="360" w:lineRule="auto"/>
        <w:jc w:val="both"/>
        <w:rPr>
          <w:lang w:val="en-IN"/>
        </w:rPr>
      </w:pPr>
      <w:r w:rsidRPr="0018052B">
        <w:rPr>
          <w:lang w:val="en-IN"/>
        </w:rPr>
        <w:t>The proposed Bank Account Management System uses a centralized relational database to organize and manage banking information. It connects related information about banks, branches, employees, customers, accounts, loans, and transactions through properly defined relationships.The system uses primary keys, foreign keys, NOT NULL conditions, UNIQUE constraints, and appropriate CHECK constraints to maintain data integrity and consistency. It also supports different account types, such as Savings Account and Current Account.</w:t>
      </w:r>
    </w:p>
    <w:p w14:paraId="7F2646AE" w14:textId="5D148A1C" w:rsidR="0018052B" w:rsidRPr="0018052B" w:rsidRDefault="0018052B" w:rsidP="000F064A">
      <w:pPr>
        <w:pStyle w:val="ListParagraph"/>
        <w:numPr>
          <w:ilvl w:val="0"/>
          <w:numId w:val="16"/>
        </w:numPr>
        <w:spacing w:line="360" w:lineRule="auto"/>
        <w:rPr>
          <w:lang w:val="en-IN"/>
        </w:rPr>
      </w:pPr>
      <w:r w:rsidRPr="0018052B">
        <w:rPr>
          <w:lang w:val="en-IN"/>
        </w:rPr>
        <w:t>Centralized banking database</w:t>
      </w:r>
    </w:p>
    <w:p w14:paraId="7A7270ED" w14:textId="780347B5" w:rsidR="0018052B" w:rsidRPr="0018052B" w:rsidRDefault="0018052B" w:rsidP="000F064A">
      <w:pPr>
        <w:pStyle w:val="ListParagraph"/>
        <w:numPr>
          <w:ilvl w:val="0"/>
          <w:numId w:val="16"/>
        </w:numPr>
        <w:spacing w:line="360" w:lineRule="auto"/>
        <w:rPr>
          <w:lang w:val="en-IN"/>
        </w:rPr>
      </w:pPr>
      <w:r w:rsidRPr="0018052B">
        <w:rPr>
          <w:lang w:val="en-IN"/>
        </w:rPr>
        <w:t>Bank and branch management</w:t>
      </w:r>
    </w:p>
    <w:p w14:paraId="13632DB6" w14:textId="30E2EE67" w:rsidR="0018052B" w:rsidRPr="0018052B" w:rsidRDefault="0018052B" w:rsidP="000F064A">
      <w:pPr>
        <w:pStyle w:val="ListParagraph"/>
        <w:numPr>
          <w:ilvl w:val="0"/>
          <w:numId w:val="16"/>
        </w:numPr>
        <w:spacing w:line="360" w:lineRule="auto"/>
        <w:rPr>
          <w:lang w:val="en-IN"/>
        </w:rPr>
      </w:pPr>
      <w:r w:rsidRPr="0018052B">
        <w:rPr>
          <w:lang w:val="en-IN"/>
        </w:rPr>
        <w:t>Employee management</w:t>
      </w:r>
    </w:p>
    <w:p w14:paraId="5EDD4B19" w14:textId="0CE0C4CE" w:rsidR="0018052B" w:rsidRPr="0018052B" w:rsidRDefault="0018052B" w:rsidP="000F064A">
      <w:pPr>
        <w:pStyle w:val="ListParagraph"/>
        <w:numPr>
          <w:ilvl w:val="0"/>
          <w:numId w:val="16"/>
        </w:numPr>
        <w:spacing w:line="360" w:lineRule="auto"/>
        <w:rPr>
          <w:lang w:val="en-IN"/>
        </w:rPr>
      </w:pPr>
      <w:r w:rsidRPr="0018052B">
        <w:rPr>
          <w:lang w:val="en-IN"/>
        </w:rPr>
        <w:t>Customer management</w:t>
      </w:r>
    </w:p>
    <w:p w14:paraId="6A96EFD2" w14:textId="25EACF15" w:rsidR="0018052B" w:rsidRPr="0018052B" w:rsidRDefault="0018052B" w:rsidP="000F064A">
      <w:pPr>
        <w:pStyle w:val="ListParagraph"/>
        <w:numPr>
          <w:ilvl w:val="0"/>
          <w:numId w:val="16"/>
        </w:numPr>
        <w:spacing w:line="360" w:lineRule="auto"/>
        <w:rPr>
          <w:lang w:val="en-IN"/>
        </w:rPr>
      </w:pPr>
      <w:r w:rsidRPr="0018052B">
        <w:rPr>
          <w:lang w:val="en-IN"/>
        </w:rPr>
        <w:t>Account management</w:t>
      </w:r>
    </w:p>
    <w:p w14:paraId="3B7B4127" w14:textId="3C170D9B" w:rsidR="0018052B" w:rsidRPr="0018052B" w:rsidRDefault="0018052B" w:rsidP="000F064A">
      <w:pPr>
        <w:pStyle w:val="ListParagraph"/>
        <w:numPr>
          <w:ilvl w:val="0"/>
          <w:numId w:val="16"/>
        </w:numPr>
        <w:spacing w:line="360" w:lineRule="auto"/>
        <w:rPr>
          <w:lang w:val="en-IN"/>
        </w:rPr>
      </w:pPr>
      <w:r w:rsidRPr="0018052B">
        <w:rPr>
          <w:lang w:val="en-IN"/>
        </w:rPr>
        <w:t>Loan management</w:t>
      </w:r>
    </w:p>
    <w:p w14:paraId="027F444C" w14:textId="5B71B6E4" w:rsidR="0018052B" w:rsidRPr="0018052B" w:rsidRDefault="0018052B" w:rsidP="000F064A">
      <w:pPr>
        <w:pStyle w:val="ListParagraph"/>
        <w:numPr>
          <w:ilvl w:val="0"/>
          <w:numId w:val="16"/>
        </w:numPr>
        <w:spacing w:line="360" w:lineRule="auto"/>
        <w:rPr>
          <w:lang w:val="en-IN"/>
        </w:rPr>
      </w:pPr>
      <w:r w:rsidRPr="0018052B">
        <w:rPr>
          <w:lang w:val="en-IN"/>
        </w:rPr>
        <w:t>Transaction management</w:t>
      </w:r>
    </w:p>
    <w:p w14:paraId="676BC3E4" w14:textId="348242E3" w:rsidR="0018052B" w:rsidRPr="0018052B" w:rsidRDefault="0018052B" w:rsidP="000F064A">
      <w:pPr>
        <w:pStyle w:val="ListParagraph"/>
        <w:numPr>
          <w:ilvl w:val="0"/>
          <w:numId w:val="16"/>
        </w:numPr>
        <w:spacing w:line="360" w:lineRule="auto"/>
        <w:rPr>
          <w:lang w:val="en-IN"/>
        </w:rPr>
      </w:pPr>
      <w:r w:rsidRPr="0018052B">
        <w:rPr>
          <w:lang w:val="en-IN"/>
        </w:rPr>
        <w:t>Savings and Current Account management</w:t>
      </w:r>
    </w:p>
    <w:p w14:paraId="2C46E915" w14:textId="044CD430" w:rsidR="0018052B" w:rsidRPr="0018052B" w:rsidRDefault="0018052B" w:rsidP="000F064A">
      <w:pPr>
        <w:pStyle w:val="ListParagraph"/>
        <w:numPr>
          <w:ilvl w:val="0"/>
          <w:numId w:val="16"/>
        </w:numPr>
        <w:spacing w:line="360" w:lineRule="auto"/>
        <w:rPr>
          <w:lang w:val="en-IN"/>
        </w:rPr>
      </w:pPr>
      <w:r w:rsidRPr="0018052B">
        <w:rPr>
          <w:lang w:val="en-IN"/>
        </w:rPr>
        <w:t>SQL-based reporting</w:t>
      </w:r>
    </w:p>
    <w:p w14:paraId="666E13C3" w14:textId="2CF70915" w:rsidR="0018052B" w:rsidRDefault="0018052B" w:rsidP="000F064A">
      <w:pPr>
        <w:pStyle w:val="ListParagraph"/>
        <w:numPr>
          <w:ilvl w:val="0"/>
          <w:numId w:val="16"/>
        </w:numPr>
        <w:spacing w:line="360" w:lineRule="auto"/>
        <w:rPr>
          <w:lang w:val="en-IN"/>
        </w:rPr>
      </w:pPr>
      <w:r w:rsidRPr="0018052B">
        <w:rPr>
          <w:lang w:val="en-IN"/>
        </w:rPr>
        <w:t>Referential integrity</w:t>
      </w:r>
    </w:p>
    <w:p w14:paraId="173387C1" w14:textId="77777777" w:rsidR="000F064A" w:rsidRPr="0018052B" w:rsidRDefault="000F064A" w:rsidP="000F064A">
      <w:pPr>
        <w:pStyle w:val="ListParagraph"/>
        <w:spacing w:line="360" w:lineRule="auto"/>
        <w:rPr>
          <w:lang w:val="en-IN"/>
        </w:rPr>
      </w:pPr>
    </w:p>
    <w:p w14:paraId="10877C36" w14:textId="1ECEF753" w:rsidR="0018052B" w:rsidRPr="008A40DD" w:rsidRDefault="00000000" w:rsidP="0018052B">
      <w:pPr>
        <w:pStyle w:val="Heading2"/>
        <w:rPr>
          <w:color w:val="000000" w:themeColor="text1"/>
        </w:rPr>
      </w:pPr>
      <w:r w:rsidRPr="008A40DD">
        <w:rPr>
          <w:color w:val="000000" w:themeColor="text1"/>
        </w:rPr>
        <w:lastRenderedPageBreak/>
        <w:t>2.3 Functional Requirements</w:t>
      </w:r>
    </w:p>
    <w:tbl>
      <w:tblPr>
        <w:tblStyle w:val="TableGrid"/>
        <w:tblW w:w="0" w:type="auto"/>
        <w:tblLook w:val="04A0" w:firstRow="1" w:lastRow="0" w:firstColumn="1" w:lastColumn="0" w:noHBand="0" w:noVBand="1"/>
      </w:tblPr>
      <w:tblGrid>
        <w:gridCol w:w="4951"/>
        <w:gridCol w:w="4903"/>
      </w:tblGrid>
      <w:tr w:rsidR="0018052B" w14:paraId="2C88BEBA" w14:textId="77777777" w:rsidTr="008A6D4B">
        <w:trPr>
          <w:trHeight w:val="231"/>
        </w:trPr>
        <w:tc>
          <w:tcPr>
            <w:tcW w:w="5040" w:type="dxa"/>
            <w:shd w:val="clear" w:color="auto" w:fill="D9D9D9" w:themeFill="background1" w:themeFillShade="D9"/>
          </w:tcPr>
          <w:p w14:paraId="760B1A18" w14:textId="75925232" w:rsidR="0018052B" w:rsidRPr="00523FDA" w:rsidRDefault="008932E1" w:rsidP="008932E1">
            <w:pPr>
              <w:tabs>
                <w:tab w:val="left" w:pos="1790"/>
              </w:tabs>
              <w:rPr>
                <w:b/>
                <w:bCs/>
              </w:rPr>
            </w:pPr>
            <w:r>
              <w:tab/>
            </w:r>
            <w:r w:rsidRPr="00523FDA">
              <w:rPr>
                <w:b/>
                <w:bCs/>
              </w:rPr>
              <w:t>Module</w:t>
            </w:r>
          </w:p>
        </w:tc>
        <w:tc>
          <w:tcPr>
            <w:tcW w:w="5040" w:type="dxa"/>
            <w:shd w:val="clear" w:color="auto" w:fill="D9D9D9" w:themeFill="background1" w:themeFillShade="D9"/>
          </w:tcPr>
          <w:p w14:paraId="22F50335" w14:textId="1705B0E8" w:rsidR="0018052B" w:rsidRPr="00523FDA" w:rsidRDefault="008932E1" w:rsidP="0018052B">
            <w:pPr>
              <w:rPr>
                <w:b/>
                <w:bCs/>
              </w:rPr>
            </w:pPr>
            <w:r w:rsidRPr="00523FDA">
              <w:rPr>
                <w:b/>
                <w:bCs/>
              </w:rPr>
              <w:t xml:space="preserve">             Functional Requirement</w:t>
            </w:r>
          </w:p>
        </w:tc>
      </w:tr>
      <w:tr w:rsidR="0018052B" w14:paraId="0A90865E" w14:textId="77777777" w:rsidTr="0018052B">
        <w:tc>
          <w:tcPr>
            <w:tcW w:w="5040" w:type="dxa"/>
          </w:tcPr>
          <w:p w14:paraId="1509C16F" w14:textId="6BA1927B" w:rsidR="0018052B" w:rsidRDefault="008932E1" w:rsidP="0018052B">
            <w:r w:rsidRPr="008932E1">
              <w:t>Bank Management</w:t>
            </w:r>
          </w:p>
        </w:tc>
        <w:tc>
          <w:tcPr>
            <w:tcW w:w="5040" w:type="dxa"/>
          </w:tcPr>
          <w:p w14:paraId="324E8D53" w14:textId="4B102146" w:rsidR="0018052B" w:rsidRDefault="00523FDA" w:rsidP="0018052B">
            <w:r w:rsidRPr="00523FDA">
              <w:t>Store and maintain bank information.</w:t>
            </w:r>
          </w:p>
        </w:tc>
      </w:tr>
      <w:tr w:rsidR="0018052B" w14:paraId="651A53AF" w14:textId="77777777" w:rsidTr="0018052B">
        <w:tc>
          <w:tcPr>
            <w:tcW w:w="5040" w:type="dxa"/>
          </w:tcPr>
          <w:p w14:paraId="657F7620" w14:textId="05CBDD83" w:rsidR="0018052B" w:rsidRDefault="008932E1" w:rsidP="0018052B">
            <w:r w:rsidRPr="008932E1">
              <w:t>Branch Management</w:t>
            </w:r>
          </w:p>
        </w:tc>
        <w:tc>
          <w:tcPr>
            <w:tcW w:w="5040" w:type="dxa"/>
          </w:tcPr>
          <w:p w14:paraId="65E38962" w14:textId="1E538EF0" w:rsidR="0018052B" w:rsidRDefault="00523FDA" w:rsidP="0018052B">
            <w:r w:rsidRPr="00523FDA">
              <w:t>Store and maintain branch information associated with the bank.</w:t>
            </w:r>
          </w:p>
        </w:tc>
      </w:tr>
      <w:tr w:rsidR="0018052B" w14:paraId="36F9FA00" w14:textId="77777777" w:rsidTr="0018052B">
        <w:tc>
          <w:tcPr>
            <w:tcW w:w="5040" w:type="dxa"/>
          </w:tcPr>
          <w:p w14:paraId="3E094DAC" w14:textId="5CF12C70" w:rsidR="0018052B" w:rsidRDefault="008932E1" w:rsidP="0018052B">
            <w:r w:rsidRPr="008932E1">
              <w:t>Employee Management</w:t>
            </w:r>
          </w:p>
        </w:tc>
        <w:tc>
          <w:tcPr>
            <w:tcW w:w="5040" w:type="dxa"/>
          </w:tcPr>
          <w:p w14:paraId="05F584F2" w14:textId="582C5181" w:rsidR="0018052B" w:rsidRDefault="00523FDA" w:rsidP="0018052B">
            <w:r w:rsidRPr="00523FDA">
              <w:t>Store employee details and maintain employee information.</w:t>
            </w:r>
          </w:p>
        </w:tc>
      </w:tr>
      <w:tr w:rsidR="0018052B" w14:paraId="5F820C17" w14:textId="77777777" w:rsidTr="0018052B">
        <w:tc>
          <w:tcPr>
            <w:tcW w:w="5040" w:type="dxa"/>
          </w:tcPr>
          <w:p w14:paraId="2EF8B3C8" w14:textId="576A9586" w:rsidR="0018052B" w:rsidRDefault="008932E1" w:rsidP="0018052B">
            <w:r w:rsidRPr="008932E1">
              <w:t>Customer Management</w:t>
            </w:r>
          </w:p>
        </w:tc>
        <w:tc>
          <w:tcPr>
            <w:tcW w:w="5040" w:type="dxa"/>
          </w:tcPr>
          <w:p w14:paraId="1615DB12" w14:textId="39720B5B" w:rsidR="0018052B" w:rsidRDefault="00523FDA" w:rsidP="0018052B">
            <w:r w:rsidRPr="00523FDA">
              <w:t>Add, update, search, and display customer details.</w:t>
            </w:r>
          </w:p>
        </w:tc>
      </w:tr>
      <w:tr w:rsidR="0018052B" w14:paraId="553EA321" w14:textId="77777777" w:rsidTr="0018052B">
        <w:tc>
          <w:tcPr>
            <w:tcW w:w="5040" w:type="dxa"/>
          </w:tcPr>
          <w:p w14:paraId="1B16C44C" w14:textId="494F7691" w:rsidR="0018052B" w:rsidRDefault="008932E1" w:rsidP="0018052B">
            <w:r w:rsidRPr="008932E1">
              <w:t>Account Management</w:t>
            </w:r>
          </w:p>
        </w:tc>
        <w:tc>
          <w:tcPr>
            <w:tcW w:w="5040" w:type="dxa"/>
          </w:tcPr>
          <w:p w14:paraId="53754756" w14:textId="3F0E8D73" w:rsidR="0018052B" w:rsidRDefault="00523FDA" w:rsidP="0018052B">
            <w:r w:rsidRPr="00523FDA">
              <w:t>Store and maintain customer account information.</w:t>
            </w:r>
          </w:p>
        </w:tc>
      </w:tr>
      <w:tr w:rsidR="0018052B" w14:paraId="26A26536" w14:textId="77777777" w:rsidTr="0018052B">
        <w:tc>
          <w:tcPr>
            <w:tcW w:w="5040" w:type="dxa"/>
          </w:tcPr>
          <w:p w14:paraId="5F05109D" w14:textId="644A6F8A" w:rsidR="0018052B" w:rsidRDefault="008932E1" w:rsidP="0018052B">
            <w:r w:rsidRPr="008932E1">
              <w:t>Loan Management</w:t>
            </w:r>
          </w:p>
        </w:tc>
        <w:tc>
          <w:tcPr>
            <w:tcW w:w="5040" w:type="dxa"/>
          </w:tcPr>
          <w:p w14:paraId="605B38E4" w14:textId="6C3CAF8A" w:rsidR="0018052B" w:rsidRDefault="00FE20B5" w:rsidP="0018052B">
            <w:r w:rsidRPr="00FE20B5">
              <w:t>Store and maintain loan details associated with customers.</w:t>
            </w:r>
          </w:p>
        </w:tc>
      </w:tr>
      <w:tr w:rsidR="0018052B" w14:paraId="4CAB5A0E" w14:textId="77777777" w:rsidTr="0018052B">
        <w:tc>
          <w:tcPr>
            <w:tcW w:w="5040" w:type="dxa"/>
          </w:tcPr>
          <w:p w14:paraId="3F118F0D" w14:textId="62CA1F7B" w:rsidR="0018052B" w:rsidRDefault="008932E1" w:rsidP="0018052B">
            <w:r w:rsidRPr="008932E1">
              <w:t>Transaction Management</w:t>
            </w:r>
          </w:p>
        </w:tc>
        <w:tc>
          <w:tcPr>
            <w:tcW w:w="5040" w:type="dxa"/>
          </w:tcPr>
          <w:p w14:paraId="1FA9B5AC" w14:textId="4EAEF563" w:rsidR="0018052B" w:rsidRDefault="00FE20B5" w:rsidP="0018052B">
            <w:r w:rsidRPr="00FE20B5">
              <w:t>Record and maintain transaction details related to accounts.</w:t>
            </w:r>
          </w:p>
        </w:tc>
      </w:tr>
      <w:tr w:rsidR="00FE20B5" w14:paraId="0AB72EBE" w14:textId="77777777" w:rsidTr="0018052B">
        <w:tc>
          <w:tcPr>
            <w:tcW w:w="5040" w:type="dxa"/>
          </w:tcPr>
          <w:p w14:paraId="771DC257" w14:textId="29D29B87" w:rsidR="00FE20B5" w:rsidRPr="008932E1" w:rsidRDefault="00FE20B5" w:rsidP="0018052B">
            <w:r w:rsidRPr="00FE20B5">
              <w:t>Search and Reporting</w:t>
            </w:r>
          </w:p>
        </w:tc>
        <w:tc>
          <w:tcPr>
            <w:tcW w:w="5040" w:type="dxa"/>
          </w:tcPr>
          <w:p w14:paraId="4BB570DA" w14:textId="058A3A90" w:rsidR="00FE20B5" w:rsidRPr="00FE20B5" w:rsidRDefault="00FE20B5" w:rsidP="0018052B">
            <w:r w:rsidRPr="00FE20B5">
              <w:t>Retrieve bank, branch, customer, account, loan, and transaction information using SQL queries.</w:t>
            </w:r>
          </w:p>
        </w:tc>
      </w:tr>
    </w:tbl>
    <w:p w14:paraId="5E2EABFA" w14:textId="77777777" w:rsidR="00E73D75" w:rsidRPr="008A40DD" w:rsidRDefault="00000000">
      <w:pPr>
        <w:pStyle w:val="Heading2"/>
        <w:rPr>
          <w:color w:val="000000" w:themeColor="text1"/>
        </w:rPr>
      </w:pPr>
      <w:r w:rsidRPr="008A40DD">
        <w:rPr>
          <w:color w:val="000000" w:themeColor="text1"/>
        </w:rPr>
        <w:t>2.4 Non-Functional Requirements</w:t>
      </w:r>
    </w:p>
    <w:p w14:paraId="3F22738C" w14:textId="3E6A7A76" w:rsidR="00FE20B5" w:rsidRPr="00B33070" w:rsidRDefault="00FE20B5" w:rsidP="000F064A">
      <w:pPr>
        <w:pStyle w:val="ListParagraph"/>
        <w:numPr>
          <w:ilvl w:val="0"/>
          <w:numId w:val="17"/>
        </w:numPr>
        <w:spacing w:line="360" w:lineRule="auto"/>
        <w:jc w:val="both"/>
        <w:rPr>
          <w:lang w:val="en-IN"/>
        </w:rPr>
      </w:pPr>
      <w:r w:rsidRPr="00B33070">
        <w:rPr>
          <w:b/>
          <w:bCs/>
          <w:lang w:val="en-IN"/>
        </w:rPr>
        <w:t>Performance</w:t>
      </w:r>
      <w:r w:rsidRPr="00B33070">
        <w:rPr>
          <w:lang w:val="en-IN"/>
        </w:rPr>
        <w:t xml:space="preserve"> – Queries should return banking records efficiently for normal database workloads. </w:t>
      </w:r>
    </w:p>
    <w:p w14:paraId="27B7A7FD" w14:textId="36B382CF" w:rsidR="00FE20B5" w:rsidRPr="00B33070" w:rsidRDefault="00FE20B5" w:rsidP="000F064A">
      <w:pPr>
        <w:pStyle w:val="ListParagraph"/>
        <w:numPr>
          <w:ilvl w:val="0"/>
          <w:numId w:val="17"/>
        </w:numPr>
        <w:spacing w:line="360" w:lineRule="auto"/>
        <w:jc w:val="both"/>
        <w:rPr>
          <w:lang w:val="en-IN"/>
        </w:rPr>
      </w:pPr>
      <w:r w:rsidRPr="00B33070">
        <w:rPr>
          <w:b/>
          <w:bCs/>
          <w:lang w:val="en-IN"/>
        </w:rPr>
        <w:t>Integrity</w:t>
      </w:r>
      <w:r w:rsidRPr="00B33070">
        <w:rPr>
          <w:lang w:val="en-IN"/>
        </w:rPr>
        <w:t xml:space="preserve"> – Invalid references and duplicate key values should be prevented. </w:t>
      </w:r>
    </w:p>
    <w:p w14:paraId="4BB45E7D" w14:textId="4538EE0A" w:rsidR="00FE20B5" w:rsidRPr="00B33070" w:rsidRDefault="00FE20B5" w:rsidP="000F064A">
      <w:pPr>
        <w:pStyle w:val="ListParagraph"/>
        <w:numPr>
          <w:ilvl w:val="0"/>
          <w:numId w:val="17"/>
        </w:numPr>
        <w:spacing w:line="360" w:lineRule="auto"/>
        <w:jc w:val="both"/>
        <w:rPr>
          <w:lang w:val="en-IN"/>
        </w:rPr>
      </w:pPr>
      <w:r w:rsidRPr="00B33070">
        <w:rPr>
          <w:b/>
          <w:bCs/>
          <w:lang w:val="en-IN"/>
        </w:rPr>
        <w:t>Security</w:t>
      </w:r>
      <w:r w:rsidRPr="00B33070">
        <w:rPr>
          <w:lang w:val="en-IN"/>
        </w:rPr>
        <w:t xml:space="preserve"> – Database access and privileges should be controlled for authorized users. </w:t>
      </w:r>
    </w:p>
    <w:p w14:paraId="6199C97C" w14:textId="7A904229" w:rsidR="00FE20B5" w:rsidRPr="00B33070" w:rsidRDefault="00FE20B5" w:rsidP="000F064A">
      <w:pPr>
        <w:pStyle w:val="ListParagraph"/>
        <w:numPr>
          <w:ilvl w:val="0"/>
          <w:numId w:val="17"/>
        </w:numPr>
        <w:spacing w:line="360" w:lineRule="auto"/>
        <w:jc w:val="both"/>
        <w:rPr>
          <w:lang w:val="en-IN"/>
        </w:rPr>
      </w:pPr>
      <w:r w:rsidRPr="00B33070">
        <w:rPr>
          <w:b/>
          <w:bCs/>
          <w:lang w:val="en-IN"/>
        </w:rPr>
        <w:t>Usability</w:t>
      </w:r>
      <w:r w:rsidRPr="00B33070">
        <w:rPr>
          <w:lang w:val="en-IN"/>
        </w:rPr>
        <w:t xml:space="preserve"> – Forms, database operations, and reports should be understandable to users. </w:t>
      </w:r>
    </w:p>
    <w:p w14:paraId="63D37F59" w14:textId="02F8573D" w:rsidR="00FE20B5" w:rsidRPr="00B33070" w:rsidRDefault="00FE20B5" w:rsidP="000F064A">
      <w:pPr>
        <w:pStyle w:val="ListParagraph"/>
        <w:numPr>
          <w:ilvl w:val="0"/>
          <w:numId w:val="17"/>
        </w:numPr>
        <w:spacing w:line="360" w:lineRule="auto"/>
        <w:jc w:val="both"/>
        <w:rPr>
          <w:lang w:val="en-IN"/>
        </w:rPr>
      </w:pPr>
      <w:r w:rsidRPr="00B33070">
        <w:rPr>
          <w:b/>
          <w:bCs/>
          <w:lang w:val="en-IN"/>
        </w:rPr>
        <w:t>Reliability</w:t>
      </w:r>
      <w:r w:rsidRPr="00B33070">
        <w:rPr>
          <w:lang w:val="en-IN"/>
        </w:rPr>
        <w:t xml:space="preserve"> – Database operations should maintain a consistent and reliable database state. </w:t>
      </w:r>
    </w:p>
    <w:p w14:paraId="76B61A68" w14:textId="4E1DAD16" w:rsidR="00FE20B5" w:rsidRPr="00FE20B5" w:rsidRDefault="00FE20B5" w:rsidP="000F064A">
      <w:pPr>
        <w:pStyle w:val="ListParagraph"/>
        <w:numPr>
          <w:ilvl w:val="0"/>
          <w:numId w:val="17"/>
        </w:numPr>
        <w:spacing w:line="360" w:lineRule="auto"/>
        <w:jc w:val="both"/>
      </w:pPr>
      <w:r w:rsidRPr="00B33070">
        <w:rPr>
          <w:b/>
          <w:bCs/>
          <w:lang w:val="en-IN"/>
        </w:rPr>
        <w:t>Scalability</w:t>
      </w:r>
      <w:r w:rsidRPr="00B33070">
        <w:rPr>
          <w:lang w:val="en-IN"/>
        </w:rPr>
        <w:t xml:space="preserve"> – The database design should support growth in customers, accounts, transactions, loans, and other banking records.</w:t>
      </w:r>
    </w:p>
    <w:p w14:paraId="59C52A68" w14:textId="29A66C0F" w:rsidR="00FE20B5" w:rsidRPr="00FE20B5" w:rsidRDefault="00FE20B5" w:rsidP="00FE20B5">
      <w:r>
        <w:t xml:space="preserve">                                                                          </w:t>
      </w:r>
    </w:p>
    <w:p w14:paraId="3581B751" w14:textId="77777777" w:rsidR="00E73D75" w:rsidRPr="008A40DD" w:rsidRDefault="00000000">
      <w:pPr>
        <w:pStyle w:val="Heading2"/>
        <w:rPr>
          <w:color w:val="000000" w:themeColor="text1"/>
        </w:rPr>
      </w:pPr>
      <w:r w:rsidRPr="008A40DD">
        <w:rPr>
          <w:color w:val="000000" w:themeColor="text1"/>
        </w:rPr>
        <w:t>2.5 Requirements Specification</w:t>
      </w:r>
    </w:p>
    <w:tbl>
      <w:tblPr>
        <w:tblStyle w:val="TableGrid"/>
        <w:tblW w:w="0" w:type="auto"/>
        <w:jc w:val="center"/>
        <w:tblLook w:val="04A0" w:firstRow="1" w:lastRow="0" w:firstColumn="1" w:lastColumn="0" w:noHBand="0" w:noVBand="1"/>
      </w:tblPr>
      <w:tblGrid>
        <w:gridCol w:w="2266"/>
        <w:gridCol w:w="7588"/>
      </w:tblGrid>
      <w:tr w:rsidR="00E73D75" w14:paraId="653F1A78" w14:textId="77777777" w:rsidTr="00AC4C43">
        <w:trPr>
          <w:jc w:val="center"/>
        </w:trPr>
        <w:tc>
          <w:tcPr>
            <w:tcW w:w="2268" w:type="dxa"/>
            <w:shd w:val="clear" w:color="auto" w:fill="D9D9D9" w:themeFill="background1" w:themeFillShade="D9"/>
            <w:vAlign w:val="center"/>
          </w:tcPr>
          <w:p w14:paraId="4C627C3C" w14:textId="77777777" w:rsidR="00E73D75" w:rsidRDefault="00000000">
            <w:pPr>
              <w:jc w:val="center"/>
            </w:pPr>
            <w:r>
              <w:rPr>
                <w:b/>
                <w:sz w:val="20"/>
              </w:rPr>
              <w:t>Category</w:t>
            </w:r>
          </w:p>
        </w:tc>
        <w:tc>
          <w:tcPr>
            <w:tcW w:w="7596" w:type="dxa"/>
            <w:shd w:val="clear" w:color="auto" w:fill="D9D9D9" w:themeFill="background1" w:themeFillShade="D9"/>
            <w:vAlign w:val="center"/>
          </w:tcPr>
          <w:p w14:paraId="7944F384" w14:textId="77777777" w:rsidR="00E73D75" w:rsidRDefault="00000000">
            <w:pPr>
              <w:jc w:val="center"/>
            </w:pPr>
            <w:r>
              <w:rPr>
                <w:b/>
                <w:sz w:val="20"/>
              </w:rPr>
              <w:t>Suggested Requirement</w:t>
            </w:r>
          </w:p>
        </w:tc>
      </w:tr>
      <w:tr w:rsidR="00E73D75" w14:paraId="40C7E9C8" w14:textId="77777777" w:rsidTr="00AC476E">
        <w:trPr>
          <w:jc w:val="center"/>
        </w:trPr>
        <w:tc>
          <w:tcPr>
            <w:tcW w:w="2268" w:type="dxa"/>
            <w:vAlign w:val="center"/>
          </w:tcPr>
          <w:p w14:paraId="40E74FD3" w14:textId="77777777" w:rsidR="00E73D75" w:rsidRDefault="00000000">
            <w:pPr>
              <w:jc w:val="center"/>
            </w:pPr>
            <w:r>
              <w:rPr>
                <w:sz w:val="19"/>
              </w:rPr>
              <w:t>Hardware</w:t>
            </w:r>
          </w:p>
        </w:tc>
        <w:tc>
          <w:tcPr>
            <w:tcW w:w="7596" w:type="dxa"/>
            <w:vAlign w:val="center"/>
          </w:tcPr>
          <w:p w14:paraId="04EE3084" w14:textId="77777777" w:rsidR="00E73D75" w:rsidRDefault="00000000">
            <w:pPr>
              <w:jc w:val="center"/>
            </w:pPr>
            <w:r>
              <w:rPr>
                <w:sz w:val="19"/>
              </w:rPr>
              <w:t>Intel i3 or above; 4 GB RAM minimum; adequate storage; standard display and keyboard/mouse.</w:t>
            </w:r>
          </w:p>
        </w:tc>
      </w:tr>
      <w:tr w:rsidR="00E73D75" w14:paraId="351DE04A" w14:textId="77777777" w:rsidTr="00AC476E">
        <w:trPr>
          <w:jc w:val="center"/>
        </w:trPr>
        <w:tc>
          <w:tcPr>
            <w:tcW w:w="2268" w:type="dxa"/>
            <w:vAlign w:val="center"/>
          </w:tcPr>
          <w:p w14:paraId="50606F7A" w14:textId="77777777" w:rsidR="00E73D75" w:rsidRDefault="00000000">
            <w:pPr>
              <w:jc w:val="center"/>
            </w:pPr>
            <w:r>
              <w:rPr>
                <w:sz w:val="19"/>
              </w:rPr>
              <w:t>Operating System</w:t>
            </w:r>
          </w:p>
        </w:tc>
        <w:tc>
          <w:tcPr>
            <w:tcW w:w="7596" w:type="dxa"/>
            <w:vAlign w:val="center"/>
          </w:tcPr>
          <w:p w14:paraId="1EA182A6" w14:textId="77777777" w:rsidR="00E73D75" w:rsidRDefault="00000000">
            <w:pPr>
              <w:jc w:val="center"/>
            </w:pPr>
            <w:r>
              <w:rPr>
                <w:sz w:val="19"/>
              </w:rPr>
              <w:t>Windows 10/11 or an equivalent supported platform.</w:t>
            </w:r>
          </w:p>
        </w:tc>
      </w:tr>
      <w:tr w:rsidR="00E73D75" w14:paraId="52FFE297" w14:textId="77777777" w:rsidTr="00AC476E">
        <w:trPr>
          <w:jc w:val="center"/>
        </w:trPr>
        <w:tc>
          <w:tcPr>
            <w:tcW w:w="2268" w:type="dxa"/>
            <w:vAlign w:val="center"/>
          </w:tcPr>
          <w:p w14:paraId="56324362" w14:textId="77777777" w:rsidR="00E73D75" w:rsidRDefault="00000000">
            <w:pPr>
              <w:jc w:val="center"/>
            </w:pPr>
            <w:r>
              <w:rPr>
                <w:sz w:val="19"/>
              </w:rPr>
              <w:t>Database</w:t>
            </w:r>
          </w:p>
        </w:tc>
        <w:tc>
          <w:tcPr>
            <w:tcW w:w="7596" w:type="dxa"/>
            <w:vAlign w:val="center"/>
          </w:tcPr>
          <w:p w14:paraId="614FF1E6" w14:textId="77777777" w:rsidR="00E73D75" w:rsidRDefault="00000000">
            <w:pPr>
              <w:jc w:val="center"/>
            </w:pPr>
            <w:r>
              <w:rPr>
                <w:sz w:val="19"/>
              </w:rPr>
              <w:t>Oracle Database or another relational DBMS used by the implementation.</w:t>
            </w:r>
          </w:p>
        </w:tc>
      </w:tr>
    </w:tbl>
    <w:p w14:paraId="19E2D99C" w14:textId="77777777" w:rsidR="00E73D75" w:rsidRDefault="00E73D75"/>
    <w:p w14:paraId="2EC2F0B7" w14:textId="77777777" w:rsidR="00E73D75" w:rsidRDefault="00000000">
      <w:r>
        <w:br w:type="page"/>
      </w:r>
    </w:p>
    <w:p w14:paraId="07997B6B" w14:textId="77777777" w:rsidR="00E73D75" w:rsidRDefault="00000000">
      <w:pPr>
        <w:spacing w:after="240"/>
        <w:jc w:val="center"/>
      </w:pPr>
      <w:r>
        <w:rPr>
          <w:b/>
          <w:sz w:val="32"/>
        </w:rPr>
        <w:lastRenderedPageBreak/>
        <w:t>3. DATABASE DESIGN</w:t>
      </w:r>
    </w:p>
    <w:p w14:paraId="262070AB" w14:textId="77777777" w:rsidR="00E73D75" w:rsidRPr="008A40DD" w:rsidRDefault="00000000">
      <w:pPr>
        <w:pStyle w:val="Heading2"/>
        <w:rPr>
          <w:color w:val="000000" w:themeColor="text1"/>
        </w:rPr>
      </w:pPr>
      <w:r w:rsidRPr="008A40DD">
        <w:rPr>
          <w:color w:val="000000" w:themeColor="text1"/>
        </w:rPr>
        <w:t>3.1 Major Entities</w:t>
      </w:r>
    </w:p>
    <w:tbl>
      <w:tblPr>
        <w:tblStyle w:val="TableGrid"/>
        <w:tblW w:w="0" w:type="auto"/>
        <w:jc w:val="center"/>
        <w:tblLook w:val="04A0" w:firstRow="1" w:lastRow="0" w:firstColumn="1" w:lastColumn="0" w:noHBand="0" w:noVBand="1"/>
      </w:tblPr>
      <w:tblGrid>
        <w:gridCol w:w="2160"/>
        <w:gridCol w:w="7488"/>
      </w:tblGrid>
      <w:tr w:rsidR="00E73D75" w14:paraId="79321ABB" w14:textId="77777777" w:rsidTr="00AC4C43">
        <w:trPr>
          <w:jc w:val="center"/>
        </w:trPr>
        <w:tc>
          <w:tcPr>
            <w:tcW w:w="2160" w:type="dxa"/>
            <w:shd w:val="clear" w:color="auto" w:fill="D9D9D9" w:themeFill="background1" w:themeFillShade="D9"/>
            <w:vAlign w:val="center"/>
          </w:tcPr>
          <w:p w14:paraId="458F1DD2" w14:textId="77777777" w:rsidR="00E73D75" w:rsidRDefault="00000000">
            <w:pPr>
              <w:jc w:val="center"/>
            </w:pPr>
            <w:r>
              <w:rPr>
                <w:b/>
                <w:sz w:val="20"/>
              </w:rPr>
              <w:t>Entity</w:t>
            </w:r>
          </w:p>
        </w:tc>
        <w:tc>
          <w:tcPr>
            <w:tcW w:w="7488" w:type="dxa"/>
            <w:shd w:val="clear" w:color="auto" w:fill="D9D9D9" w:themeFill="background1" w:themeFillShade="D9"/>
            <w:vAlign w:val="center"/>
          </w:tcPr>
          <w:p w14:paraId="1E77E8FE" w14:textId="77777777" w:rsidR="00E73D75" w:rsidRDefault="00000000">
            <w:pPr>
              <w:jc w:val="center"/>
            </w:pPr>
            <w:r>
              <w:rPr>
                <w:b/>
                <w:sz w:val="20"/>
              </w:rPr>
              <w:t>Description</w:t>
            </w:r>
          </w:p>
        </w:tc>
      </w:tr>
      <w:tr w:rsidR="00E73D75" w14:paraId="1039DEA6" w14:textId="77777777" w:rsidTr="005942EC">
        <w:trPr>
          <w:trHeight w:val="388"/>
          <w:jc w:val="center"/>
        </w:trPr>
        <w:tc>
          <w:tcPr>
            <w:tcW w:w="2160" w:type="dxa"/>
            <w:vAlign w:val="center"/>
          </w:tcPr>
          <w:p w14:paraId="12387C8F" w14:textId="09C0A1DE" w:rsidR="00E73D75" w:rsidRDefault="009D5DA3">
            <w:pPr>
              <w:jc w:val="center"/>
            </w:pPr>
            <w:r w:rsidRPr="009D5DA3">
              <w:t>Bank</w:t>
            </w:r>
          </w:p>
        </w:tc>
        <w:tc>
          <w:tcPr>
            <w:tcW w:w="7488" w:type="dxa"/>
            <w:vAlign w:val="center"/>
          </w:tcPr>
          <w:p w14:paraId="1C0F40E9" w14:textId="7B98DDFE" w:rsidR="00E73D75" w:rsidRDefault="008D50C2">
            <w:pPr>
              <w:jc w:val="center"/>
            </w:pPr>
            <w:r w:rsidRPr="008D50C2">
              <w:t>Stores information about the bank.</w:t>
            </w:r>
          </w:p>
        </w:tc>
      </w:tr>
      <w:tr w:rsidR="00E73D75" w14:paraId="7B79FB9F" w14:textId="77777777" w:rsidTr="005942EC">
        <w:trPr>
          <w:trHeight w:val="422"/>
          <w:jc w:val="center"/>
        </w:trPr>
        <w:tc>
          <w:tcPr>
            <w:tcW w:w="2160" w:type="dxa"/>
            <w:vAlign w:val="center"/>
          </w:tcPr>
          <w:p w14:paraId="171F3C08" w14:textId="5EDCA017" w:rsidR="00E73D75" w:rsidRDefault="009D5DA3">
            <w:pPr>
              <w:jc w:val="center"/>
            </w:pPr>
            <w:r w:rsidRPr="009D5DA3">
              <w:t>Branch</w:t>
            </w:r>
          </w:p>
        </w:tc>
        <w:tc>
          <w:tcPr>
            <w:tcW w:w="7488" w:type="dxa"/>
            <w:vAlign w:val="center"/>
          </w:tcPr>
          <w:p w14:paraId="244EBB73" w14:textId="55DA479A" w:rsidR="00E73D75" w:rsidRDefault="008D50C2">
            <w:pPr>
              <w:jc w:val="center"/>
            </w:pPr>
            <w:r w:rsidRPr="008D50C2">
              <w:t>Stores branch details associated with the bank.</w:t>
            </w:r>
          </w:p>
        </w:tc>
      </w:tr>
      <w:tr w:rsidR="00E73D75" w14:paraId="3DA4EA19" w14:textId="77777777" w:rsidTr="005942EC">
        <w:trPr>
          <w:trHeight w:val="413"/>
          <w:jc w:val="center"/>
        </w:trPr>
        <w:tc>
          <w:tcPr>
            <w:tcW w:w="2160" w:type="dxa"/>
            <w:vAlign w:val="center"/>
          </w:tcPr>
          <w:p w14:paraId="11B70298" w14:textId="0F0334AC" w:rsidR="00E73D75" w:rsidRDefault="009D5DA3">
            <w:pPr>
              <w:jc w:val="center"/>
            </w:pPr>
            <w:r w:rsidRPr="009D5DA3">
              <w:t>Employee</w:t>
            </w:r>
          </w:p>
        </w:tc>
        <w:tc>
          <w:tcPr>
            <w:tcW w:w="7488" w:type="dxa"/>
            <w:vAlign w:val="center"/>
          </w:tcPr>
          <w:p w14:paraId="34EB3033" w14:textId="6DFCA9A1" w:rsidR="00E73D75" w:rsidRDefault="00BD0B58">
            <w:pPr>
              <w:jc w:val="center"/>
            </w:pPr>
            <w:r w:rsidRPr="00BD0B58">
              <w:t>Maintains information about employees working in the bank branches.</w:t>
            </w:r>
          </w:p>
        </w:tc>
      </w:tr>
      <w:tr w:rsidR="00E73D75" w14:paraId="081B77E2" w14:textId="77777777" w:rsidTr="005942EC">
        <w:trPr>
          <w:trHeight w:val="419"/>
          <w:jc w:val="center"/>
        </w:trPr>
        <w:tc>
          <w:tcPr>
            <w:tcW w:w="2160" w:type="dxa"/>
            <w:vAlign w:val="center"/>
          </w:tcPr>
          <w:p w14:paraId="7AB58530" w14:textId="36A82487" w:rsidR="00E73D75" w:rsidRDefault="009D5DA3">
            <w:pPr>
              <w:jc w:val="center"/>
            </w:pPr>
            <w:r w:rsidRPr="009D5DA3">
              <w:t>Customer</w:t>
            </w:r>
          </w:p>
        </w:tc>
        <w:tc>
          <w:tcPr>
            <w:tcW w:w="7488" w:type="dxa"/>
            <w:vAlign w:val="center"/>
          </w:tcPr>
          <w:p w14:paraId="20C386EA" w14:textId="3E3D1893" w:rsidR="00E73D75" w:rsidRDefault="00BD0B58">
            <w:pPr>
              <w:jc w:val="center"/>
            </w:pPr>
            <w:r w:rsidRPr="00BD0B58">
              <w:t>Stores customer personal and contact information.</w:t>
            </w:r>
          </w:p>
        </w:tc>
      </w:tr>
      <w:tr w:rsidR="00E73D75" w14:paraId="09D1E6A0" w14:textId="77777777" w:rsidTr="005942EC">
        <w:trPr>
          <w:trHeight w:val="411"/>
          <w:jc w:val="center"/>
        </w:trPr>
        <w:tc>
          <w:tcPr>
            <w:tcW w:w="2160" w:type="dxa"/>
            <w:vAlign w:val="center"/>
          </w:tcPr>
          <w:p w14:paraId="20D2C769" w14:textId="627B6721" w:rsidR="00E73D75" w:rsidRDefault="00BD0B58">
            <w:pPr>
              <w:jc w:val="center"/>
            </w:pPr>
            <w:r w:rsidRPr="00BD0B58">
              <w:t>Account</w:t>
            </w:r>
          </w:p>
        </w:tc>
        <w:tc>
          <w:tcPr>
            <w:tcW w:w="7488" w:type="dxa"/>
            <w:vAlign w:val="center"/>
          </w:tcPr>
          <w:p w14:paraId="5138C45C" w14:textId="5A348AB2" w:rsidR="00E73D75" w:rsidRDefault="00BD0B58">
            <w:pPr>
              <w:jc w:val="center"/>
            </w:pPr>
            <w:r w:rsidRPr="00BD0B58">
              <w:t>Maintains customer bank account information.</w:t>
            </w:r>
          </w:p>
        </w:tc>
      </w:tr>
      <w:tr w:rsidR="00E73D75" w14:paraId="2BC8017A" w14:textId="77777777" w:rsidTr="005942EC">
        <w:trPr>
          <w:trHeight w:val="418"/>
          <w:jc w:val="center"/>
        </w:trPr>
        <w:tc>
          <w:tcPr>
            <w:tcW w:w="2160" w:type="dxa"/>
            <w:vAlign w:val="center"/>
          </w:tcPr>
          <w:p w14:paraId="54893C80" w14:textId="748BBE3C" w:rsidR="00E73D75" w:rsidRDefault="00BD0B58">
            <w:pPr>
              <w:jc w:val="center"/>
            </w:pPr>
            <w:r w:rsidRPr="00BD0B58">
              <w:t>Transaction</w:t>
            </w:r>
          </w:p>
        </w:tc>
        <w:tc>
          <w:tcPr>
            <w:tcW w:w="7488" w:type="dxa"/>
            <w:vAlign w:val="center"/>
          </w:tcPr>
          <w:p w14:paraId="2FE2D311" w14:textId="51312F78" w:rsidR="00E73D75" w:rsidRDefault="00BD0B58">
            <w:pPr>
              <w:jc w:val="center"/>
            </w:pPr>
            <w:r w:rsidRPr="00BD0B58">
              <w:t>Records financial transactions associated with accounts.</w:t>
            </w:r>
          </w:p>
        </w:tc>
      </w:tr>
      <w:tr w:rsidR="00BD0B58" w14:paraId="4879D263" w14:textId="77777777" w:rsidTr="005942EC">
        <w:trPr>
          <w:trHeight w:val="409"/>
          <w:jc w:val="center"/>
        </w:trPr>
        <w:tc>
          <w:tcPr>
            <w:tcW w:w="2160" w:type="dxa"/>
            <w:vAlign w:val="center"/>
          </w:tcPr>
          <w:p w14:paraId="5E00B372" w14:textId="7BFC4314" w:rsidR="00BD0B58" w:rsidRPr="00BD0B58" w:rsidRDefault="00BD0B58">
            <w:pPr>
              <w:jc w:val="center"/>
            </w:pPr>
            <w:r w:rsidRPr="00BD0B58">
              <w:t>Loan</w:t>
            </w:r>
          </w:p>
        </w:tc>
        <w:tc>
          <w:tcPr>
            <w:tcW w:w="7488" w:type="dxa"/>
            <w:vAlign w:val="center"/>
          </w:tcPr>
          <w:p w14:paraId="5BF105D6" w14:textId="6EAD6BDE" w:rsidR="00BD0B58" w:rsidRPr="008D50C2" w:rsidRDefault="008D50C2">
            <w:pPr>
              <w:jc w:val="center"/>
              <w:rPr>
                <w:szCs w:val="24"/>
              </w:rPr>
            </w:pPr>
            <w:r w:rsidRPr="008D50C2">
              <w:rPr>
                <w:szCs w:val="24"/>
              </w:rPr>
              <w:t>Stores loan information associated with customers.</w:t>
            </w:r>
          </w:p>
        </w:tc>
      </w:tr>
      <w:tr w:rsidR="00BD0B58" w14:paraId="2BD95380" w14:textId="77777777" w:rsidTr="005942EC">
        <w:trPr>
          <w:trHeight w:val="415"/>
          <w:jc w:val="center"/>
        </w:trPr>
        <w:tc>
          <w:tcPr>
            <w:tcW w:w="2160" w:type="dxa"/>
            <w:vAlign w:val="center"/>
          </w:tcPr>
          <w:p w14:paraId="6FBA487F" w14:textId="1FD0D16C" w:rsidR="00BD0B58" w:rsidRPr="00BD0B58" w:rsidRDefault="00BD0B58">
            <w:pPr>
              <w:jc w:val="center"/>
            </w:pPr>
            <w:r w:rsidRPr="00BD0B58">
              <w:t>Savings Account</w:t>
            </w:r>
          </w:p>
        </w:tc>
        <w:tc>
          <w:tcPr>
            <w:tcW w:w="7488" w:type="dxa"/>
            <w:vAlign w:val="center"/>
          </w:tcPr>
          <w:p w14:paraId="587C1909" w14:textId="31DEF017" w:rsidR="00BD0B58" w:rsidRDefault="00BD0B58">
            <w:pPr>
              <w:jc w:val="center"/>
              <w:rPr>
                <w:sz w:val="19"/>
              </w:rPr>
            </w:pPr>
            <w:r w:rsidRPr="008D50C2">
              <w:rPr>
                <w:szCs w:val="24"/>
              </w:rPr>
              <w:t>Represents savings-type account information</w:t>
            </w:r>
            <w:r w:rsidRPr="00BD0B58">
              <w:rPr>
                <w:sz w:val="19"/>
              </w:rPr>
              <w:t>.</w:t>
            </w:r>
          </w:p>
        </w:tc>
      </w:tr>
      <w:tr w:rsidR="00BD0B58" w14:paraId="0A0EE011" w14:textId="77777777" w:rsidTr="005942EC">
        <w:trPr>
          <w:trHeight w:val="422"/>
          <w:jc w:val="center"/>
        </w:trPr>
        <w:tc>
          <w:tcPr>
            <w:tcW w:w="2160" w:type="dxa"/>
            <w:vAlign w:val="center"/>
          </w:tcPr>
          <w:p w14:paraId="062FDC11" w14:textId="0B774339" w:rsidR="00BD0B58" w:rsidRPr="00BD0B58" w:rsidRDefault="00BD0B58">
            <w:pPr>
              <w:jc w:val="center"/>
            </w:pPr>
            <w:r w:rsidRPr="00BD0B58">
              <w:t>Current Account</w:t>
            </w:r>
          </w:p>
        </w:tc>
        <w:tc>
          <w:tcPr>
            <w:tcW w:w="7488" w:type="dxa"/>
            <w:vAlign w:val="center"/>
          </w:tcPr>
          <w:p w14:paraId="751A3923" w14:textId="10A2338C" w:rsidR="00BD0B58" w:rsidRPr="008D50C2" w:rsidRDefault="00BD0B58">
            <w:pPr>
              <w:jc w:val="center"/>
              <w:rPr>
                <w:szCs w:val="24"/>
              </w:rPr>
            </w:pPr>
            <w:r w:rsidRPr="008D50C2">
              <w:rPr>
                <w:szCs w:val="24"/>
              </w:rPr>
              <w:t>Represents current-type account information.</w:t>
            </w:r>
          </w:p>
        </w:tc>
      </w:tr>
    </w:tbl>
    <w:p w14:paraId="32ED780B" w14:textId="77777777" w:rsidR="00E73D75" w:rsidRDefault="00E73D75"/>
    <w:p w14:paraId="5B2305DA" w14:textId="77777777" w:rsidR="00E73D75" w:rsidRPr="008A40DD" w:rsidRDefault="00000000">
      <w:pPr>
        <w:pStyle w:val="Heading2"/>
        <w:rPr>
          <w:color w:val="000000" w:themeColor="text1"/>
        </w:rPr>
      </w:pPr>
      <w:r w:rsidRPr="008A40DD">
        <w:rPr>
          <w:color w:val="000000" w:themeColor="text1"/>
        </w:rPr>
        <w:t>3.2 ER Model</w:t>
      </w:r>
    </w:p>
    <w:p w14:paraId="09983B57" w14:textId="77777777" w:rsidR="007511BF" w:rsidRPr="007511BF" w:rsidRDefault="007511BF" w:rsidP="000F064A">
      <w:pPr>
        <w:spacing w:line="360" w:lineRule="auto"/>
        <w:jc w:val="both"/>
        <w:rPr>
          <w:lang w:val="en-IN"/>
        </w:rPr>
      </w:pPr>
      <w:r w:rsidRPr="007511BF">
        <w:rPr>
          <w:lang w:val="en-IN"/>
        </w:rPr>
        <w:t>The Entity-Relationship (ER) model represents the major entities of the Bank Account Management System and the relationships among them. The model includes entities such as Bank, Branch, Employee, Customer, Account, Transaction, Loan, Savings Account, and Current Account. Each entity represents a specific type of banking information that needs to be stored and managed in the database.</w:t>
      </w:r>
    </w:p>
    <w:p w14:paraId="302929D6" w14:textId="77777777" w:rsidR="007511BF" w:rsidRPr="007511BF" w:rsidRDefault="007511BF" w:rsidP="000F064A">
      <w:pPr>
        <w:spacing w:line="360" w:lineRule="auto"/>
        <w:jc w:val="both"/>
        <w:rPr>
          <w:lang w:val="en-IN"/>
        </w:rPr>
      </w:pPr>
      <w:r w:rsidRPr="007511BF">
        <w:rPr>
          <w:lang w:val="en-IN"/>
        </w:rPr>
        <w:t>Primary keys are used to uniquely identify the records of each entity, while foreign keys establish relationships between related entities. These relationships help maintain consistency and allow related banking information to be connected efficiently.</w:t>
      </w:r>
    </w:p>
    <w:p w14:paraId="3636B72E" w14:textId="77777777" w:rsidR="007511BF" w:rsidRPr="007511BF" w:rsidRDefault="007511BF" w:rsidP="000F064A">
      <w:pPr>
        <w:spacing w:line="360" w:lineRule="auto"/>
        <w:jc w:val="both"/>
        <w:rPr>
          <w:lang w:val="en-IN"/>
        </w:rPr>
      </w:pPr>
      <w:r w:rsidRPr="007511BF">
        <w:rPr>
          <w:lang w:val="en-IN"/>
        </w:rPr>
        <w:t>The ER model provides a clear conceptual representation of the database structure and shows how different banking entities interact with each other. It serves as the foundation for converting the conceptual design into relational tables during database implementation.</w:t>
      </w:r>
    </w:p>
    <w:p w14:paraId="120E0A6B" w14:textId="77777777" w:rsidR="007511BF" w:rsidRPr="007511BF" w:rsidRDefault="007511BF" w:rsidP="007511BF"/>
    <w:p w14:paraId="61A1FC23" w14:textId="77777777" w:rsidR="00E73D75" w:rsidRPr="008A40DD" w:rsidRDefault="00000000">
      <w:pPr>
        <w:pStyle w:val="Heading2"/>
        <w:rPr>
          <w:color w:val="000000" w:themeColor="text1"/>
        </w:rPr>
      </w:pPr>
      <w:r w:rsidRPr="008A40DD">
        <w:rPr>
          <w:color w:val="000000" w:themeColor="text1"/>
        </w:rPr>
        <w:t>3.3 Relationships</w:t>
      </w:r>
    </w:p>
    <w:tbl>
      <w:tblPr>
        <w:tblStyle w:val="TableGrid"/>
        <w:tblW w:w="0" w:type="auto"/>
        <w:jc w:val="center"/>
        <w:tblLook w:val="04A0" w:firstRow="1" w:lastRow="0" w:firstColumn="1" w:lastColumn="0" w:noHBand="0" w:noVBand="1"/>
      </w:tblPr>
      <w:tblGrid>
        <w:gridCol w:w="3168"/>
        <w:gridCol w:w="6480"/>
      </w:tblGrid>
      <w:tr w:rsidR="00E73D75" w14:paraId="2BEF7494" w14:textId="77777777" w:rsidTr="00AC4C43">
        <w:trPr>
          <w:jc w:val="center"/>
        </w:trPr>
        <w:tc>
          <w:tcPr>
            <w:tcW w:w="3168" w:type="dxa"/>
            <w:shd w:val="clear" w:color="auto" w:fill="D9D9D9" w:themeFill="background1" w:themeFillShade="D9"/>
            <w:vAlign w:val="center"/>
          </w:tcPr>
          <w:p w14:paraId="1E52B21E" w14:textId="77777777" w:rsidR="00E73D75" w:rsidRDefault="00000000">
            <w:pPr>
              <w:jc w:val="center"/>
            </w:pPr>
            <w:r>
              <w:rPr>
                <w:b/>
                <w:sz w:val="20"/>
              </w:rPr>
              <w:t>Relationship</w:t>
            </w:r>
          </w:p>
        </w:tc>
        <w:tc>
          <w:tcPr>
            <w:tcW w:w="6480" w:type="dxa"/>
            <w:shd w:val="clear" w:color="auto" w:fill="D9D9D9" w:themeFill="background1" w:themeFillShade="D9"/>
            <w:vAlign w:val="center"/>
          </w:tcPr>
          <w:p w14:paraId="6587F5D9" w14:textId="77777777" w:rsidR="00E73D75" w:rsidRDefault="00000000">
            <w:pPr>
              <w:jc w:val="center"/>
            </w:pPr>
            <w:r>
              <w:rPr>
                <w:b/>
                <w:sz w:val="20"/>
              </w:rPr>
              <w:t>Description</w:t>
            </w:r>
          </w:p>
        </w:tc>
      </w:tr>
      <w:tr w:rsidR="00E73D75" w14:paraId="3787E288" w14:textId="77777777" w:rsidTr="00537DFC">
        <w:trPr>
          <w:trHeight w:val="345"/>
          <w:jc w:val="center"/>
        </w:trPr>
        <w:tc>
          <w:tcPr>
            <w:tcW w:w="3168" w:type="dxa"/>
            <w:vAlign w:val="center"/>
          </w:tcPr>
          <w:p w14:paraId="1C581714" w14:textId="777A426B" w:rsidR="00E73D75" w:rsidRPr="00537DFC" w:rsidRDefault="00433EDB">
            <w:pPr>
              <w:jc w:val="center"/>
              <w:rPr>
                <w:sz w:val="20"/>
                <w:szCs w:val="20"/>
              </w:rPr>
            </w:pPr>
            <w:r w:rsidRPr="00537DFC">
              <w:rPr>
                <w:sz w:val="20"/>
                <w:szCs w:val="20"/>
              </w:rPr>
              <w:t>Bank→ Branch</w:t>
            </w:r>
          </w:p>
        </w:tc>
        <w:tc>
          <w:tcPr>
            <w:tcW w:w="6480" w:type="dxa"/>
            <w:vAlign w:val="center"/>
          </w:tcPr>
          <w:p w14:paraId="7A7A0E6A" w14:textId="11174AD1" w:rsidR="00E73D75" w:rsidRDefault="00433EDB">
            <w:pPr>
              <w:jc w:val="center"/>
            </w:pPr>
            <w:r w:rsidRPr="00433EDB">
              <w:rPr>
                <w:sz w:val="19"/>
              </w:rPr>
              <w:t>A bank can have multiple branches, while each branch belongs to a bank.</w:t>
            </w:r>
          </w:p>
        </w:tc>
      </w:tr>
      <w:tr w:rsidR="00E73D75" w14:paraId="4A2EF52D" w14:textId="77777777" w:rsidTr="00537DFC">
        <w:trPr>
          <w:trHeight w:val="279"/>
          <w:jc w:val="center"/>
        </w:trPr>
        <w:tc>
          <w:tcPr>
            <w:tcW w:w="3168" w:type="dxa"/>
            <w:vAlign w:val="center"/>
          </w:tcPr>
          <w:p w14:paraId="730A5624" w14:textId="5D7C3FE7" w:rsidR="00E73D75" w:rsidRPr="00537DFC" w:rsidRDefault="00433EDB">
            <w:pPr>
              <w:jc w:val="center"/>
              <w:rPr>
                <w:sz w:val="20"/>
                <w:szCs w:val="20"/>
              </w:rPr>
            </w:pPr>
            <w:r w:rsidRPr="00537DFC">
              <w:rPr>
                <w:sz w:val="20"/>
                <w:szCs w:val="20"/>
              </w:rPr>
              <w:t>Branch → Employee</w:t>
            </w:r>
          </w:p>
        </w:tc>
        <w:tc>
          <w:tcPr>
            <w:tcW w:w="6480" w:type="dxa"/>
            <w:vAlign w:val="center"/>
          </w:tcPr>
          <w:p w14:paraId="6E97A201" w14:textId="32E2213C" w:rsidR="00E73D75" w:rsidRDefault="00433EDB">
            <w:pPr>
              <w:jc w:val="center"/>
            </w:pPr>
            <w:r w:rsidRPr="00433EDB">
              <w:rPr>
                <w:sz w:val="19"/>
              </w:rPr>
              <w:t>A branch can have multiple employees who manage banking activities.</w:t>
            </w:r>
          </w:p>
        </w:tc>
      </w:tr>
      <w:tr w:rsidR="00E73D75" w14:paraId="3E035181" w14:textId="77777777" w:rsidTr="00537DFC">
        <w:trPr>
          <w:trHeight w:val="270"/>
          <w:jc w:val="center"/>
        </w:trPr>
        <w:tc>
          <w:tcPr>
            <w:tcW w:w="3168" w:type="dxa"/>
            <w:vAlign w:val="center"/>
          </w:tcPr>
          <w:p w14:paraId="0680A015" w14:textId="1E78C59E" w:rsidR="00E73D75" w:rsidRPr="00537DFC" w:rsidRDefault="00433EDB">
            <w:pPr>
              <w:jc w:val="center"/>
              <w:rPr>
                <w:sz w:val="20"/>
                <w:szCs w:val="20"/>
              </w:rPr>
            </w:pPr>
            <w:r w:rsidRPr="00537DFC">
              <w:rPr>
                <w:sz w:val="20"/>
                <w:szCs w:val="20"/>
              </w:rPr>
              <w:t>Customer</w:t>
            </w:r>
            <w:proofErr w:type="gramStart"/>
            <w:r w:rsidRPr="00537DFC">
              <w:rPr>
                <w:sz w:val="20"/>
                <w:szCs w:val="20"/>
              </w:rPr>
              <w:t>→  Account</w:t>
            </w:r>
            <w:proofErr w:type="gramEnd"/>
          </w:p>
        </w:tc>
        <w:tc>
          <w:tcPr>
            <w:tcW w:w="6480" w:type="dxa"/>
            <w:vAlign w:val="center"/>
          </w:tcPr>
          <w:p w14:paraId="0F8A0C37" w14:textId="637FEA11" w:rsidR="00E73D75" w:rsidRDefault="00537DFC">
            <w:pPr>
              <w:jc w:val="center"/>
            </w:pPr>
            <w:r w:rsidRPr="00537DFC">
              <w:rPr>
                <w:sz w:val="19"/>
              </w:rPr>
              <w:t>A customer can have one or more bank accounts.</w:t>
            </w:r>
          </w:p>
        </w:tc>
      </w:tr>
      <w:tr w:rsidR="00E73D75" w14:paraId="264911D6" w14:textId="77777777">
        <w:trPr>
          <w:jc w:val="center"/>
        </w:trPr>
        <w:tc>
          <w:tcPr>
            <w:tcW w:w="3168" w:type="dxa"/>
            <w:vAlign w:val="center"/>
          </w:tcPr>
          <w:p w14:paraId="205A8C32" w14:textId="73B178F4" w:rsidR="00E73D75" w:rsidRPr="00537DFC" w:rsidRDefault="00433EDB">
            <w:pPr>
              <w:jc w:val="center"/>
              <w:rPr>
                <w:sz w:val="20"/>
                <w:szCs w:val="20"/>
              </w:rPr>
            </w:pPr>
            <w:r w:rsidRPr="00537DFC">
              <w:rPr>
                <w:sz w:val="20"/>
                <w:szCs w:val="20"/>
              </w:rPr>
              <w:t xml:space="preserve">Account </w:t>
            </w:r>
            <w:proofErr w:type="gramStart"/>
            <w:r w:rsidRPr="00537DFC">
              <w:rPr>
                <w:sz w:val="20"/>
                <w:szCs w:val="20"/>
              </w:rPr>
              <w:t>→  Transaction</w:t>
            </w:r>
            <w:proofErr w:type="gramEnd"/>
          </w:p>
        </w:tc>
        <w:tc>
          <w:tcPr>
            <w:tcW w:w="6480" w:type="dxa"/>
            <w:vAlign w:val="center"/>
          </w:tcPr>
          <w:p w14:paraId="4CC114D5" w14:textId="67A18174" w:rsidR="00E73D75" w:rsidRDefault="00537DFC">
            <w:pPr>
              <w:jc w:val="center"/>
            </w:pPr>
            <w:r w:rsidRPr="00537DFC">
              <w:rPr>
                <w:sz w:val="19"/>
              </w:rPr>
              <w:t>An account can have multiple transactions, such as deposits and withdrawals.</w:t>
            </w:r>
          </w:p>
        </w:tc>
      </w:tr>
      <w:tr w:rsidR="00E73D75" w14:paraId="593E3103" w14:textId="77777777" w:rsidTr="00537DFC">
        <w:trPr>
          <w:trHeight w:val="320"/>
          <w:jc w:val="center"/>
        </w:trPr>
        <w:tc>
          <w:tcPr>
            <w:tcW w:w="3168" w:type="dxa"/>
            <w:vAlign w:val="center"/>
          </w:tcPr>
          <w:p w14:paraId="5C3E0C24" w14:textId="48BE0149" w:rsidR="00E73D75" w:rsidRPr="00537DFC" w:rsidRDefault="00433EDB">
            <w:pPr>
              <w:jc w:val="center"/>
              <w:rPr>
                <w:sz w:val="20"/>
                <w:szCs w:val="20"/>
              </w:rPr>
            </w:pPr>
            <w:r w:rsidRPr="00537DFC">
              <w:rPr>
                <w:sz w:val="20"/>
                <w:szCs w:val="20"/>
              </w:rPr>
              <w:t xml:space="preserve">Customer </w:t>
            </w:r>
            <w:proofErr w:type="gramStart"/>
            <w:r w:rsidRPr="00537DFC">
              <w:rPr>
                <w:sz w:val="20"/>
                <w:szCs w:val="20"/>
              </w:rPr>
              <w:t>→  Loan</w:t>
            </w:r>
            <w:proofErr w:type="gramEnd"/>
          </w:p>
        </w:tc>
        <w:tc>
          <w:tcPr>
            <w:tcW w:w="6480" w:type="dxa"/>
            <w:vAlign w:val="center"/>
          </w:tcPr>
          <w:p w14:paraId="5364B345" w14:textId="3C76941E" w:rsidR="00E73D75" w:rsidRDefault="00537DFC">
            <w:pPr>
              <w:jc w:val="center"/>
            </w:pPr>
            <w:r w:rsidRPr="00537DFC">
              <w:rPr>
                <w:sz w:val="19"/>
              </w:rPr>
              <w:t>A customer can have loan information associated with their banking records.</w:t>
            </w:r>
          </w:p>
        </w:tc>
      </w:tr>
      <w:tr w:rsidR="00E73D75" w14:paraId="74DCC079" w14:textId="77777777" w:rsidTr="00537DFC">
        <w:trPr>
          <w:trHeight w:val="267"/>
          <w:jc w:val="center"/>
        </w:trPr>
        <w:tc>
          <w:tcPr>
            <w:tcW w:w="3168" w:type="dxa"/>
            <w:vAlign w:val="center"/>
          </w:tcPr>
          <w:p w14:paraId="41EB1CDA" w14:textId="370B6B6E" w:rsidR="00E73D75" w:rsidRPr="00537DFC" w:rsidRDefault="00433EDB">
            <w:pPr>
              <w:jc w:val="center"/>
              <w:rPr>
                <w:sz w:val="20"/>
                <w:szCs w:val="20"/>
              </w:rPr>
            </w:pPr>
            <w:r w:rsidRPr="00537DFC">
              <w:rPr>
                <w:sz w:val="20"/>
                <w:szCs w:val="20"/>
              </w:rPr>
              <w:lastRenderedPageBreak/>
              <w:t xml:space="preserve">Account </w:t>
            </w:r>
            <w:proofErr w:type="gramStart"/>
            <w:r w:rsidRPr="00537DFC">
              <w:rPr>
                <w:sz w:val="20"/>
                <w:szCs w:val="20"/>
              </w:rPr>
              <w:t>→  Savings</w:t>
            </w:r>
            <w:proofErr w:type="gramEnd"/>
            <w:r w:rsidRPr="00537DFC">
              <w:rPr>
                <w:sz w:val="20"/>
                <w:szCs w:val="20"/>
              </w:rPr>
              <w:t xml:space="preserve"> Account</w:t>
            </w:r>
          </w:p>
        </w:tc>
        <w:tc>
          <w:tcPr>
            <w:tcW w:w="6480" w:type="dxa"/>
            <w:vAlign w:val="center"/>
          </w:tcPr>
          <w:p w14:paraId="73BEAC16" w14:textId="29E73464" w:rsidR="00E73D75" w:rsidRDefault="00537DFC">
            <w:pPr>
              <w:jc w:val="center"/>
            </w:pPr>
            <w:r w:rsidRPr="00537DFC">
              <w:rPr>
                <w:sz w:val="19"/>
              </w:rPr>
              <w:t>A savings account represents a specific type of bank account.</w:t>
            </w:r>
          </w:p>
        </w:tc>
      </w:tr>
      <w:tr w:rsidR="00E73D75" w14:paraId="2068CF91" w14:textId="77777777" w:rsidTr="00537DFC">
        <w:trPr>
          <w:trHeight w:val="314"/>
          <w:jc w:val="center"/>
        </w:trPr>
        <w:tc>
          <w:tcPr>
            <w:tcW w:w="3168" w:type="dxa"/>
            <w:vAlign w:val="center"/>
          </w:tcPr>
          <w:p w14:paraId="53D0E528" w14:textId="1D000D99" w:rsidR="00E73D75" w:rsidRPr="00537DFC" w:rsidRDefault="00433EDB">
            <w:pPr>
              <w:jc w:val="center"/>
              <w:rPr>
                <w:sz w:val="20"/>
                <w:szCs w:val="20"/>
              </w:rPr>
            </w:pPr>
            <w:r w:rsidRPr="00537DFC">
              <w:rPr>
                <w:sz w:val="20"/>
                <w:szCs w:val="20"/>
              </w:rPr>
              <w:t xml:space="preserve">Account </w:t>
            </w:r>
            <w:proofErr w:type="gramStart"/>
            <w:r w:rsidRPr="00537DFC">
              <w:rPr>
                <w:sz w:val="20"/>
                <w:szCs w:val="20"/>
              </w:rPr>
              <w:t>→  Current</w:t>
            </w:r>
            <w:proofErr w:type="gramEnd"/>
            <w:r w:rsidRPr="00537DFC">
              <w:rPr>
                <w:sz w:val="20"/>
                <w:szCs w:val="20"/>
              </w:rPr>
              <w:t xml:space="preserve"> Account</w:t>
            </w:r>
          </w:p>
        </w:tc>
        <w:tc>
          <w:tcPr>
            <w:tcW w:w="6480" w:type="dxa"/>
            <w:vAlign w:val="center"/>
          </w:tcPr>
          <w:p w14:paraId="0FF40B79" w14:textId="2FEC6CE6" w:rsidR="00E73D75" w:rsidRDefault="00537DFC">
            <w:pPr>
              <w:jc w:val="center"/>
            </w:pPr>
            <w:r w:rsidRPr="00537DFC">
              <w:rPr>
                <w:sz w:val="19"/>
              </w:rPr>
              <w:t>A current account represents another type of bank account.</w:t>
            </w:r>
          </w:p>
        </w:tc>
      </w:tr>
    </w:tbl>
    <w:p w14:paraId="6FEFA066" w14:textId="77777777" w:rsidR="00E73D75" w:rsidRDefault="00E73D75"/>
    <w:p w14:paraId="534CBC96" w14:textId="2BD07AE7" w:rsidR="00E73D75" w:rsidRDefault="00000000" w:rsidP="00537DFC">
      <w:r>
        <w:rPr>
          <w:b/>
          <w:sz w:val="32"/>
        </w:rPr>
        <w:t>4. ER DIAGRAM</w:t>
      </w:r>
    </w:p>
    <w:p w14:paraId="03A087CC" w14:textId="74C58E27" w:rsidR="00523FFB" w:rsidRPr="00523FFB" w:rsidRDefault="00523FFB" w:rsidP="00523FFB">
      <w:pPr>
        <w:jc w:val="center"/>
        <w:rPr>
          <w:lang w:val="en-IN"/>
        </w:rPr>
      </w:pPr>
      <w:r w:rsidRPr="00523FFB">
        <w:rPr>
          <w:noProof/>
          <w:lang w:val="en-IN"/>
        </w:rPr>
        <w:drawing>
          <wp:inline distT="0" distB="0" distL="0" distR="0" wp14:anchorId="200F3CE9" wp14:editId="652F55ED">
            <wp:extent cx="6263640" cy="4842344"/>
            <wp:effectExtent l="0" t="0" r="3810" b="0"/>
            <wp:docPr id="304806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5476" cy="4843763"/>
                    </a:xfrm>
                    <a:prstGeom prst="rect">
                      <a:avLst/>
                    </a:prstGeom>
                    <a:noFill/>
                    <a:ln>
                      <a:noFill/>
                    </a:ln>
                  </pic:spPr>
                </pic:pic>
              </a:graphicData>
            </a:graphic>
          </wp:inline>
        </w:drawing>
      </w:r>
    </w:p>
    <w:p w14:paraId="41EBB756" w14:textId="7C861931" w:rsidR="00E73D75" w:rsidRDefault="00E73D75">
      <w:pPr>
        <w:jc w:val="center"/>
      </w:pPr>
    </w:p>
    <w:p w14:paraId="0AE526DA" w14:textId="2600B9DF" w:rsidR="00E73D75" w:rsidRDefault="00000000">
      <w:pPr>
        <w:jc w:val="center"/>
      </w:pPr>
      <w:r>
        <w:rPr>
          <w:b/>
        </w:rPr>
        <w:t xml:space="preserve">Figure 1: ER Diagram of </w:t>
      </w:r>
      <w:r w:rsidR="00523FFB">
        <w:rPr>
          <w:b/>
        </w:rPr>
        <w:t>Bank Account Management System</w:t>
      </w:r>
    </w:p>
    <w:p w14:paraId="4B9CF382" w14:textId="6480E4AD" w:rsidR="00E73D75" w:rsidRDefault="00523FFB" w:rsidP="000F064A">
      <w:pPr>
        <w:spacing w:line="360" w:lineRule="auto"/>
        <w:jc w:val="both"/>
      </w:pPr>
      <w:r w:rsidRPr="00523FFB">
        <w:t>The ER diagram represents the conceptual structure of the Bank Account Management System. It shows the major entities, their attributes, and the relationships between them. Primary keys and foreign keys are used to identify records and establish connections between related entities. The diagram provides a clear overview of how the different banking entities are organized and connected within the database.</w:t>
      </w:r>
      <w:r>
        <w:br w:type="page"/>
      </w:r>
    </w:p>
    <w:p w14:paraId="5F36AD5F" w14:textId="77777777" w:rsidR="00E73D75" w:rsidRDefault="00000000">
      <w:pPr>
        <w:spacing w:after="240"/>
        <w:jc w:val="center"/>
      </w:pPr>
      <w:r>
        <w:rPr>
          <w:b/>
          <w:sz w:val="32"/>
        </w:rPr>
        <w:lastRenderedPageBreak/>
        <w:t>5. RELATIONAL SCHEMA</w:t>
      </w:r>
    </w:p>
    <w:tbl>
      <w:tblPr>
        <w:tblStyle w:val="TableGrid"/>
        <w:tblW w:w="0" w:type="auto"/>
        <w:jc w:val="center"/>
        <w:tblLook w:val="04A0" w:firstRow="1" w:lastRow="0" w:firstColumn="1" w:lastColumn="0" w:noHBand="0" w:noVBand="1"/>
      </w:tblPr>
      <w:tblGrid>
        <w:gridCol w:w="2160"/>
        <w:gridCol w:w="7488"/>
      </w:tblGrid>
      <w:tr w:rsidR="00E73D75" w14:paraId="440AEEC5" w14:textId="77777777" w:rsidTr="00AC4C43">
        <w:trPr>
          <w:jc w:val="center"/>
        </w:trPr>
        <w:tc>
          <w:tcPr>
            <w:tcW w:w="2160" w:type="dxa"/>
            <w:shd w:val="clear" w:color="auto" w:fill="D9D9D9" w:themeFill="background1" w:themeFillShade="D9"/>
            <w:vAlign w:val="center"/>
          </w:tcPr>
          <w:p w14:paraId="4FA60BF9" w14:textId="77777777" w:rsidR="00E73D75" w:rsidRDefault="00000000">
            <w:pPr>
              <w:jc w:val="center"/>
            </w:pPr>
            <w:r>
              <w:rPr>
                <w:b/>
                <w:sz w:val="20"/>
              </w:rPr>
              <w:t>Relation</w:t>
            </w:r>
          </w:p>
        </w:tc>
        <w:tc>
          <w:tcPr>
            <w:tcW w:w="7488" w:type="dxa"/>
            <w:shd w:val="clear" w:color="auto" w:fill="D9D9D9" w:themeFill="background1" w:themeFillShade="D9"/>
            <w:vAlign w:val="center"/>
          </w:tcPr>
          <w:p w14:paraId="30262FF7" w14:textId="77777777" w:rsidR="00E73D75" w:rsidRDefault="00000000">
            <w:pPr>
              <w:jc w:val="center"/>
            </w:pPr>
            <w:r>
              <w:rPr>
                <w:b/>
                <w:sz w:val="20"/>
              </w:rPr>
              <w:t>Relational Schema</w:t>
            </w:r>
          </w:p>
        </w:tc>
      </w:tr>
      <w:tr w:rsidR="00E73D75" w14:paraId="078479AA" w14:textId="77777777">
        <w:trPr>
          <w:jc w:val="center"/>
        </w:trPr>
        <w:tc>
          <w:tcPr>
            <w:tcW w:w="2160" w:type="dxa"/>
            <w:vAlign w:val="center"/>
          </w:tcPr>
          <w:p w14:paraId="7276E5D0" w14:textId="56F39CAD" w:rsidR="00E73D75" w:rsidRPr="00722F9A" w:rsidRDefault="00523FFB">
            <w:pPr>
              <w:jc w:val="center"/>
            </w:pPr>
            <w:r w:rsidRPr="00722F9A">
              <w:rPr>
                <w:sz w:val="19"/>
              </w:rPr>
              <w:t>B</w:t>
            </w:r>
            <w:r w:rsidR="00722F9A" w:rsidRPr="00722F9A">
              <w:rPr>
                <w:sz w:val="19"/>
              </w:rPr>
              <w:t>ANK</w:t>
            </w:r>
          </w:p>
        </w:tc>
        <w:tc>
          <w:tcPr>
            <w:tcW w:w="7488" w:type="dxa"/>
            <w:vAlign w:val="center"/>
          </w:tcPr>
          <w:p w14:paraId="565B4C21" w14:textId="495B8AA1" w:rsidR="00E73D75" w:rsidRDefault="00523FFB">
            <w:pPr>
              <w:jc w:val="center"/>
            </w:pPr>
            <w:proofErr w:type="spellStart"/>
            <w:r w:rsidRPr="00523FFB">
              <w:rPr>
                <w:sz w:val="19"/>
              </w:rPr>
              <w:t>Bank_ID</w:t>
            </w:r>
            <w:proofErr w:type="spellEnd"/>
            <w:r w:rsidRPr="00523FFB">
              <w:rPr>
                <w:sz w:val="19"/>
              </w:rPr>
              <w:t xml:space="preserve"> PK, </w:t>
            </w:r>
            <w:proofErr w:type="spellStart"/>
            <w:r w:rsidRPr="00523FFB">
              <w:rPr>
                <w:sz w:val="19"/>
              </w:rPr>
              <w:t>Bank_Name</w:t>
            </w:r>
            <w:proofErr w:type="spellEnd"/>
            <w:r w:rsidRPr="00523FFB">
              <w:rPr>
                <w:sz w:val="19"/>
              </w:rPr>
              <w:t>, Address, Contact</w:t>
            </w:r>
          </w:p>
        </w:tc>
      </w:tr>
      <w:tr w:rsidR="00E73D75" w14:paraId="018F7301" w14:textId="77777777">
        <w:trPr>
          <w:jc w:val="center"/>
        </w:trPr>
        <w:tc>
          <w:tcPr>
            <w:tcW w:w="2160" w:type="dxa"/>
            <w:vAlign w:val="center"/>
          </w:tcPr>
          <w:p w14:paraId="003C22EA" w14:textId="3FC57793" w:rsidR="00E73D75" w:rsidRDefault="00523FFB">
            <w:pPr>
              <w:jc w:val="center"/>
            </w:pPr>
            <w:r w:rsidRPr="00523FFB">
              <w:rPr>
                <w:sz w:val="19"/>
              </w:rPr>
              <w:t>B</w:t>
            </w:r>
            <w:r w:rsidR="00722F9A">
              <w:rPr>
                <w:sz w:val="19"/>
              </w:rPr>
              <w:t>RANCH</w:t>
            </w:r>
          </w:p>
        </w:tc>
        <w:tc>
          <w:tcPr>
            <w:tcW w:w="7488" w:type="dxa"/>
            <w:vAlign w:val="center"/>
          </w:tcPr>
          <w:p w14:paraId="1E14084F" w14:textId="101D32B1" w:rsidR="00E73D75" w:rsidRDefault="00523FFB">
            <w:pPr>
              <w:jc w:val="center"/>
            </w:pPr>
            <w:proofErr w:type="spellStart"/>
            <w:r w:rsidRPr="00523FFB">
              <w:rPr>
                <w:sz w:val="19"/>
              </w:rPr>
              <w:t>Branch_ID</w:t>
            </w:r>
            <w:proofErr w:type="spellEnd"/>
            <w:r w:rsidRPr="00523FFB">
              <w:rPr>
                <w:sz w:val="19"/>
              </w:rPr>
              <w:t xml:space="preserve"> PK, </w:t>
            </w:r>
            <w:proofErr w:type="spellStart"/>
            <w:r w:rsidRPr="00523FFB">
              <w:rPr>
                <w:sz w:val="19"/>
              </w:rPr>
              <w:t>Branch_Name</w:t>
            </w:r>
            <w:proofErr w:type="spellEnd"/>
            <w:r w:rsidRPr="00523FFB">
              <w:rPr>
                <w:sz w:val="19"/>
              </w:rPr>
              <w:t xml:space="preserve">, Address, </w:t>
            </w:r>
            <w:proofErr w:type="spellStart"/>
            <w:r w:rsidRPr="00523FFB">
              <w:rPr>
                <w:sz w:val="19"/>
              </w:rPr>
              <w:t>Bank_ID</w:t>
            </w:r>
            <w:proofErr w:type="spellEnd"/>
            <w:r w:rsidRPr="00523FFB">
              <w:rPr>
                <w:sz w:val="19"/>
              </w:rPr>
              <w:t xml:space="preserve"> FK</w:t>
            </w:r>
          </w:p>
        </w:tc>
      </w:tr>
      <w:tr w:rsidR="00E73D75" w14:paraId="7F5B8741" w14:textId="77777777">
        <w:trPr>
          <w:jc w:val="center"/>
        </w:trPr>
        <w:tc>
          <w:tcPr>
            <w:tcW w:w="2160" w:type="dxa"/>
            <w:vAlign w:val="center"/>
          </w:tcPr>
          <w:p w14:paraId="773BA6FB" w14:textId="27C8F125" w:rsidR="00E73D75" w:rsidRDefault="00523FFB">
            <w:pPr>
              <w:jc w:val="center"/>
            </w:pPr>
            <w:r w:rsidRPr="00523FFB">
              <w:rPr>
                <w:sz w:val="19"/>
              </w:rPr>
              <w:t>E</w:t>
            </w:r>
            <w:r w:rsidR="00722F9A">
              <w:rPr>
                <w:sz w:val="19"/>
              </w:rPr>
              <w:t>MPLOYEE</w:t>
            </w:r>
          </w:p>
        </w:tc>
        <w:tc>
          <w:tcPr>
            <w:tcW w:w="7488" w:type="dxa"/>
            <w:vAlign w:val="center"/>
          </w:tcPr>
          <w:p w14:paraId="4681DF2C" w14:textId="1BC131AD" w:rsidR="00E73D75" w:rsidRDefault="00523FFB">
            <w:pPr>
              <w:jc w:val="center"/>
            </w:pPr>
            <w:proofErr w:type="spellStart"/>
            <w:r w:rsidRPr="00523FFB">
              <w:rPr>
                <w:sz w:val="19"/>
              </w:rPr>
              <w:t>Employee_ID</w:t>
            </w:r>
            <w:proofErr w:type="spellEnd"/>
            <w:r w:rsidRPr="00523FFB">
              <w:rPr>
                <w:sz w:val="19"/>
              </w:rPr>
              <w:t xml:space="preserve"> PK, Name, Phone, </w:t>
            </w:r>
            <w:proofErr w:type="spellStart"/>
            <w:r w:rsidRPr="00523FFB">
              <w:rPr>
                <w:sz w:val="19"/>
              </w:rPr>
              <w:t>Branch_ID</w:t>
            </w:r>
            <w:proofErr w:type="spellEnd"/>
            <w:r w:rsidRPr="00523FFB">
              <w:rPr>
                <w:sz w:val="19"/>
              </w:rPr>
              <w:t xml:space="preserve"> FK</w:t>
            </w:r>
          </w:p>
        </w:tc>
      </w:tr>
      <w:tr w:rsidR="00E73D75" w14:paraId="1F796DAE" w14:textId="77777777">
        <w:trPr>
          <w:jc w:val="center"/>
        </w:trPr>
        <w:tc>
          <w:tcPr>
            <w:tcW w:w="2160" w:type="dxa"/>
            <w:vAlign w:val="center"/>
          </w:tcPr>
          <w:p w14:paraId="7560B482" w14:textId="669464E1" w:rsidR="00E73D75" w:rsidRPr="00722F9A" w:rsidRDefault="00523FFB">
            <w:pPr>
              <w:jc w:val="center"/>
            </w:pPr>
            <w:r w:rsidRPr="00722F9A">
              <w:rPr>
                <w:sz w:val="19"/>
              </w:rPr>
              <w:t>C</w:t>
            </w:r>
            <w:r w:rsidR="00722F9A" w:rsidRPr="00722F9A">
              <w:rPr>
                <w:sz w:val="19"/>
              </w:rPr>
              <w:t>USTOMER</w:t>
            </w:r>
          </w:p>
        </w:tc>
        <w:tc>
          <w:tcPr>
            <w:tcW w:w="7488" w:type="dxa"/>
            <w:vAlign w:val="center"/>
          </w:tcPr>
          <w:p w14:paraId="19F9CEA6" w14:textId="2EAD18EA" w:rsidR="00E73D75" w:rsidRDefault="00523FFB">
            <w:pPr>
              <w:jc w:val="center"/>
            </w:pPr>
            <w:proofErr w:type="spellStart"/>
            <w:r w:rsidRPr="00523FFB">
              <w:rPr>
                <w:sz w:val="19"/>
              </w:rPr>
              <w:t>Customer_ID</w:t>
            </w:r>
            <w:proofErr w:type="spellEnd"/>
            <w:r w:rsidRPr="00523FFB">
              <w:rPr>
                <w:sz w:val="19"/>
              </w:rPr>
              <w:t xml:space="preserve"> PK, Name, Phone, Address, Emai</w:t>
            </w:r>
            <w:r>
              <w:rPr>
                <w:sz w:val="19"/>
              </w:rPr>
              <w:t>l</w:t>
            </w:r>
          </w:p>
        </w:tc>
      </w:tr>
      <w:tr w:rsidR="00E73D75" w14:paraId="0988D70E" w14:textId="77777777">
        <w:trPr>
          <w:jc w:val="center"/>
        </w:trPr>
        <w:tc>
          <w:tcPr>
            <w:tcW w:w="2160" w:type="dxa"/>
            <w:vAlign w:val="center"/>
          </w:tcPr>
          <w:p w14:paraId="1071689B" w14:textId="5E037A98" w:rsidR="00E73D75" w:rsidRPr="00722F9A" w:rsidRDefault="00523FFB">
            <w:pPr>
              <w:jc w:val="center"/>
            </w:pPr>
            <w:r w:rsidRPr="00722F9A">
              <w:rPr>
                <w:sz w:val="19"/>
              </w:rPr>
              <w:t>A</w:t>
            </w:r>
            <w:r w:rsidR="00722F9A" w:rsidRPr="00722F9A">
              <w:rPr>
                <w:sz w:val="19"/>
              </w:rPr>
              <w:t>CCOUNT</w:t>
            </w:r>
          </w:p>
        </w:tc>
        <w:tc>
          <w:tcPr>
            <w:tcW w:w="7488" w:type="dxa"/>
            <w:vAlign w:val="center"/>
          </w:tcPr>
          <w:p w14:paraId="69C6C538" w14:textId="5AA89825" w:rsidR="00E73D75" w:rsidRDefault="00523FFB">
            <w:pPr>
              <w:jc w:val="center"/>
            </w:pPr>
            <w:proofErr w:type="spellStart"/>
            <w:r w:rsidRPr="00523FFB">
              <w:rPr>
                <w:sz w:val="19"/>
              </w:rPr>
              <w:t>Account_ID</w:t>
            </w:r>
            <w:proofErr w:type="spellEnd"/>
            <w:r w:rsidRPr="00523FFB">
              <w:rPr>
                <w:sz w:val="19"/>
              </w:rPr>
              <w:t xml:space="preserve"> PK, </w:t>
            </w:r>
            <w:proofErr w:type="spellStart"/>
            <w:r w:rsidRPr="00523FFB">
              <w:rPr>
                <w:sz w:val="19"/>
              </w:rPr>
              <w:t>Account_Type</w:t>
            </w:r>
            <w:proofErr w:type="spellEnd"/>
            <w:r w:rsidRPr="00523FFB">
              <w:rPr>
                <w:sz w:val="19"/>
              </w:rPr>
              <w:t xml:space="preserve">, Balance, </w:t>
            </w:r>
            <w:proofErr w:type="spellStart"/>
            <w:r w:rsidRPr="00523FFB">
              <w:rPr>
                <w:sz w:val="19"/>
              </w:rPr>
              <w:t>Open_Date</w:t>
            </w:r>
            <w:proofErr w:type="spellEnd"/>
            <w:r w:rsidRPr="00523FFB">
              <w:rPr>
                <w:sz w:val="19"/>
              </w:rPr>
              <w:t xml:space="preserve">, </w:t>
            </w:r>
            <w:proofErr w:type="spellStart"/>
            <w:r w:rsidRPr="00523FFB">
              <w:rPr>
                <w:sz w:val="19"/>
              </w:rPr>
              <w:t>Customer_ID</w:t>
            </w:r>
            <w:proofErr w:type="spellEnd"/>
            <w:r w:rsidRPr="00523FFB">
              <w:rPr>
                <w:sz w:val="19"/>
              </w:rPr>
              <w:t xml:space="preserve"> FK</w:t>
            </w:r>
          </w:p>
        </w:tc>
      </w:tr>
      <w:tr w:rsidR="00E73D75" w14:paraId="39BFE4CF" w14:textId="77777777">
        <w:trPr>
          <w:jc w:val="center"/>
        </w:trPr>
        <w:tc>
          <w:tcPr>
            <w:tcW w:w="2160" w:type="dxa"/>
            <w:vAlign w:val="center"/>
          </w:tcPr>
          <w:p w14:paraId="61AEE22A" w14:textId="7DB327FA" w:rsidR="00E73D75" w:rsidRDefault="00523FFB">
            <w:pPr>
              <w:jc w:val="center"/>
            </w:pPr>
            <w:r w:rsidRPr="00523FFB">
              <w:rPr>
                <w:sz w:val="19"/>
              </w:rPr>
              <w:t>T</w:t>
            </w:r>
            <w:r w:rsidR="00722F9A">
              <w:rPr>
                <w:sz w:val="19"/>
              </w:rPr>
              <w:t>RANSACTION</w:t>
            </w:r>
          </w:p>
        </w:tc>
        <w:tc>
          <w:tcPr>
            <w:tcW w:w="7488" w:type="dxa"/>
            <w:vAlign w:val="center"/>
          </w:tcPr>
          <w:p w14:paraId="0D275A4D" w14:textId="1836A043" w:rsidR="00E73D75" w:rsidRDefault="00523FFB">
            <w:pPr>
              <w:jc w:val="center"/>
            </w:pPr>
            <w:proofErr w:type="spellStart"/>
            <w:r w:rsidRPr="00523FFB">
              <w:rPr>
                <w:sz w:val="19"/>
              </w:rPr>
              <w:t>Transaction_ID</w:t>
            </w:r>
            <w:proofErr w:type="spellEnd"/>
            <w:r w:rsidRPr="00523FFB">
              <w:rPr>
                <w:sz w:val="19"/>
              </w:rPr>
              <w:t xml:space="preserve"> PK, </w:t>
            </w:r>
            <w:proofErr w:type="spellStart"/>
            <w:r w:rsidRPr="00523FFB">
              <w:rPr>
                <w:sz w:val="19"/>
              </w:rPr>
              <w:t>Account_ID</w:t>
            </w:r>
            <w:proofErr w:type="spellEnd"/>
            <w:r w:rsidRPr="00523FFB">
              <w:rPr>
                <w:sz w:val="19"/>
              </w:rPr>
              <w:t xml:space="preserve"> FK, Type, Amount, </w:t>
            </w:r>
            <w:proofErr w:type="spellStart"/>
            <w:r w:rsidRPr="00523FFB">
              <w:rPr>
                <w:sz w:val="19"/>
              </w:rPr>
              <w:t>Transaction_Date</w:t>
            </w:r>
            <w:proofErr w:type="spellEnd"/>
          </w:p>
        </w:tc>
      </w:tr>
      <w:tr w:rsidR="00722F9A" w14:paraId="0B83563C" w14:textId="77777777">
        <w:trPr>
          <w:jc w:val="center"/>
        </w:trPr>
        <w:tc>
          <w:tcPr>
            <w:tcW w:w="2160" w:type="dxa"/>
            <w:vAlign w:val="center"/>
          </w:tcPr>
          <w:p w14:paraId="099677AA" w14:textId="17F3B3D1" w:rsidR="00722F9A" w:rsidRPr="00523FFB" w:rsidRDefault="00722F9A">
            <w:pPr>
              <w:jc w:val="center"/>
              <w:rPr>
                <w:sz w:val="19"/>
              </w:rPr>
            </w:pPr>
            <w:r w:rsidRPr="00722F9A">
              <w:rPr>
                <w:sz w:val="19"/>
              </w:rPr>
              <w:t>L</w:t>
            </w:r>
            <w:r>
              <w:rPr>
                <w:sz w:val="19"/>
              </w:rPr>
              <w:t>OAN</w:t>
            </w:r>
          </w:p>
        </w:tc>
        <w:tc>
          <w:tcPr>
            <w:tcW w:w="7488" w:type="dxa"/>
            <w:vAlign w:val="center"/>
          </w:tcPr>
          <w:p w14:paraId="6C797B7D" w14:textId="4C883FF2" w:rsidR="00722F9A" w:rsidRPr="00523FFB" w:rsidRDefault="00722F9A">
            <w:pPr>
              <w:jc w:val="center"/>
              <w:rPr>
                <w:sz w:val="19"/>
              </w:rPr>
            </w:pPr>
            <w:proofErr w:type="spellStart"/>
            <w:r w:rsidRPr="00722F9A">
              <w:rPr>
                <w:sz w:val="19"/>
              </w:rPr>
              <w:t>Loan_ID</w:t>
            </w:r>
            <w:proofErr w:type="spellEnd"/>
            <w:r w:rsidRPr="00722F9A">
              <w:rPr>
                <w:sz w:val="19"/>
              </w:rPr>
              <w:t xml:space="preserve"> PK, </w:t>
            </w:r>
            <w:proofErr w:type="spellStart"/>
            <w:r w:rsidRPr="00722F9A">
              <w:rPr>
                <w:sz w:val="19"/>
              </w:rPr>
              <w:t>Customer_ID</w:t>
            </w:r>
            <w:proofErr w:type="spellEnd"/>
            <w:r w:rsidRPr="00722F9A">
              <w:rPr>
                <w:sz w:val="19"/>
              </w:rPr>
              <w:t xml:space="preserve"> FK, </w:t>
            </w:r>
            <w:proofErr w:type="spellStart"/>
            <w:r w:rsidRPr="00722F9A">
              <w:rPr>
                <w:sz w:val="19"/>
              </w:rPr>
              <w:t>Loan_Type</w:t>
            </w:r>
            <w:proofErr w:type="spellEnd"/>
            <w:r w:rsidRPr="00722F9A">
              <w:rPr>
                <w:sz w:val="19"/>
              </w:rPr>
              <w:t xml:space="preserve">, Amount, </w:t>
            </w:r>
            <w:proofErr w:type="spellStart"/>
            <w:r w:rsidRPr="00722F9A">
              <w:rPr>
                <w:sz w:val="19"/>
              </w:rPr>
              <w:t>Loan_Date</w:t>
            </w:r>
            <w:proofErr w:type="spellEnd"/>
          </w:p>
        </w:tc>
      </w:tr>
      <w:tr w:rsidR="00722F9A" w14:paraId="7600B52B" w14:textId="77777777">
        <w:trPr>
          <w:jc w:val="center"/>
        </w:trPr>
        <w:tc>
          <w:tcPr>
            <w:tcW w:w="2160" w:type="dxa"/>
            <w:vAlign w:val="center"/>
          </w:tcPr>
          <w:p w14:paraId="63A12B67" w14:textId="3CECC6B4" w:rsidR="00722F9A" w:rsidRPr="00722F9A" w:rsidRDefault="00722F9A">
            <w:pPr>
              <w:jc w:val="center"/>
              <w:rPr>
                <w:sz w:val="19"/>
              </w:rPr>
            </w:pPr>
            <w:r w:rsidRPr="00722F9A">
              <w:rPr>
                <w:sz w:val="19"/>
              </w:rPr>
              <w:t>SAVINGS ACCOUNT</w:t>
            </w:r>
          </w:p>
        </w:tc>
        <w:tc>
          <w:tcPr>
            <w:tcW w:w="7488" w:type="dxa"/>
            <w:vAlign w:val="center"/>
          </w:tcPr>
          <w:p w14:paraId="390AFFB6" w14:textId="32F52E75" w:rsidR="00722F9A" w:rsidRPr="00523FFB" w:rsidRDefault="00722F9A">
            <w:pPr>
              <w:jc w:val="center"/>
              <w:rPr>
                <w:sz w:val="19"/>
              </w:rPr>
            </w:pPr>
            <w:proofErr w:type="spellStart"/>
            <w:r w:rsidRPr="00722F9A">
              <w:rPr>
                <w:sz w:val="19"/>
              </w:rPr>
              <w:t>Account_ID</w:t>
            </w:r>
            <w:proofErr w:type="spellEnd"/>
            <w:r w:rsidRPr="00722F9A">
              <w:rPr>
                <w:sz w:val="19"/>
              </w:rPr>
              <w:t xml:space="preserve"> PK/FK, </w:t>
            </w:r>
            <w:proofErr w:type="spellStart"/>
            <w:r w:rsidRPr="00722F9A">
              <w:rPr>
                <w:sz w:val="19"/>
              </w:rPr>
              <w:t>Interest_Rate</w:t>
            </w:r>
            <w:proofErr w:type="spellEnd"/>
          </w:p>
        </w:tc>
      </w:tr>
      <w:tr w:rsidR="00722F9A" w14:paraId="5FDAE771" w14:textId="77777777">
        <w:trPr>
          <w:jc w:val="center"/>
        </w:trPr>
        <w:tc>
          <w:tcPr>
            <w:tcW w:w="2160" w:type="dxa"/>
            <w:vAlign w:val="center"/>
          </w:tcPr>
          <w:p w14:paraId="099B8CD2" w14:textId="1ED9B933" w:rsidR="00722F9A" w:rsidRPr="00523FFB" w:rsidRDefault="00722F9A">
            <w:pPr>
              <w:jc w:val="center"/>
              <w:rPr>
                <w:sz w:val="19"/>
              </w:rPr>
            </w:pPr>
            <w:r>
              <w:rPr>
                <w:sz w:val="19"/>
              </w:rPr>
              <w:t>CURRENT ACCOUNT</w:t>
            </w:r>
          </w:p>
        </w:tc>
        <w:tc>
          <w:tcPr>
            <w:tcW w:w="7488" w:type="dxa"/>
            <w:vAlign w:val="center"/>
          </w:tcPr>
          <w:p w14:paraId="2F76139B" w14:textId="0A6C7496" w:rsidR="00722F9A" w:rsidRPr="00523FFB" w:rsidRDefault="00722F9A">
            <w:pPr>
              <w:jc w:val="center"/>
              <w:rPr>
                <w:sz w:val="19"/>
              </w:rPr>
            </w:pPr>
            <w:proofErr w:type="spellStart"/>
            <w:r w:rsidRPr="00722F9A">
              <w:rPr>
                <w:sz w:val="19"/>
              </w:rPr>
              <w:t>Account_ID</w:t>
            </w:r>
            <w:proofErr w:type="spellEnd"/>
            <w:r w:rsidRPr="00722F9A">
              <w:rPr>
                <w:sz w:val="19"/>
              </w:rPr>
              <w:t xml:space="preserve"> PK/FK, </w:t>
            </w:r>
            <w:proofErr w:type="spellStart"/>
            <w:r w:rsidRPr="00722F9A">
              <w:rPr>
                <w:sz w:val="19"/>
              </w:rPr>
              <w:t>Overdraft_Amount</w:t>
            </w:r>
            <w:proofErr w:type="spellEnd"/>
          </w:p>
        </w:tc>
      </w:tr>
    </w:tbl>
    <w:p w14:paraId="11B9B2D1" w14:textId="77777777" w:rsidR="00E73D75" w:rsidRDefault="00E73D75"/>
    <w:p w14:paraId="1C0DB8B2" w14:textId="3CEFD0D0" w:rsidR="00E73D75" w:rsidRDefault="00722F9A" w:rsidP="000F064A">
      <w:pPr>
        <w:spacing w:after="120" w:line="360" w:lineRule="auto"/>
        <w:jc w:val="both"/>
      </w:pPr>
      <w:r w:rsidRPr="00722F9A">
        <w:t>The relational schema represents the database structure of the Bank Account Management System in the form of relational tables. Each relation contains attributes that describe the corresponding entity. Primary keys are used to uniquely identify records, while foreign keys establish relationships between related tables</w:t>
      </w:r>
      <w:r>
        <w:t>.</w:t>
      </w:r>
    </w:p>
    <w:p w14:paraId="5573440D" w14:textId="77777777" w:rsidR="00E73D75" w:rsidRDefault="00000000">
      <w:r>
        <w:br w:type="page"/>
      </w:r>
    </w:p>
    <w:p w14:paraId="42069A30" w14:textId="77777777" w:rsidR="00E73D75" w:rsidRDefault="00000000">
      <w:pPr>
        <w:spacing w:after="240"/>
        <w:jc w:val="center"/>
      </w:pPr>
      <w:r>
        <w:rPr>
          <w:b/>
          <w:sz w:val="32"/>
        </w:rPr>
        <w:lastRenderedPageBreak/>
        <w:t>6. TABLE DESIGN</w:t>
      </w:r>
    </w:p>
    <w:p w14:paraId="1255F9C2" w14:textId="35A336DC" w:rsidR="00E73D75" w:rsidRPr="008A40DD" w:rsidRDefault="00000000">
      <w:pPr>
        <w:pStyle w:val="Heading2"/>
        <w:rPr>
          <w:color w:val="000000" w:themeColor="text1"/>
        </w:rPr>
      </w:pPr>
      <w:r w:rsidRPr="008A40DD">
        <w:rPr>
          <w:color w:val="000000" w:themeColor="text1"/>
        </w:rPr>
        <w:t xml:space="preserve">6.1 </w:t>
      </w:r>
      <w:r w:rsidR="00366663" w:rsidRPr="008A40DD">
        <w:rPr>
          <w:color w:val="000000" w:themeColor="text1"/>
        </w:rPr>
        <w:t>Bank</w:t>
      </w:r>
      <w:r w:rsidRPr="008A40DD">
        <w:rPr>
          <w:color w:val="000000" w:themeColor="text1"/>
        </w:rPr>
        <w:t xml:space="preserve"> Table</w:t>
      </w:r>
    </w:p>
    <w:tbl>
      <w:tblPr>
        <w:tblStyle w:val="TableGrid"/>
        <w:tblW w:w="0" w:type="auto"/>
        <w:jc w:val="center"/>
        <w:tblLook w:val="04A0" w:firstRow="1" w:lastRow="0" w:firstColumn="1" w:lastColumn="0" w:noHBand="0" w:noVBand="1"/>
      </w:tblPr>
      <w:tblGrid>
        <w:gridCol w:w="2464"/>
        <w:gridCol w:w="2463"/>
        <w:gridCol w:w="2463"/>
        <w:gridCol w:w="2464"/>
      </w:tblGrid>
      <w:tr w:rsidR="00E73D75" w14:paraId="5F734B21" w14:textId="77777777" w:rsidTr="00AC4C43">
        <w:trPr>
          <w:jc w:val="center"/>
        </w:trPr>
        <w:tc>
          <w:tcPr>
            <w:tcW w:w="2466" w:type="dxa"/>
            <w:shd w:val="clear" w:color="auto" w:fill="D9D9D9" w:themeFill="background1" w:themeFillShade="D9"/>
            <w:vAlign w:val="center"/>
          </w:tcPr>
          <w:p w14:paraId="075B448C" w14:textId="77777777" w:rsidR="00E73D75" w:rsidRDefault="00000000">
            <w:pPr>
              <w:jc w:val="center"/>
            </w:pPr>
            <w:r>
              <w:rPr>
                <w:b/>
                <w:sz w:val="20"/>
              </w:rPr>
              <w:t>Attribute</w:t>
            </w:r>
          </w:p>
        </w:tc>
        <w:tc>
          <w:tcPr>
            <w:tcW w:w="2466" w:type="dxa"/>
            <w:shd w:val="clear" w:color="auto" w:fill="D9D9D9" w:themeFill="background1" w:themeFillShade="D9"/>
            <w:vAlign w:val="center"/>
          </w:tcPr>
          <w:p w14:paraId="536163C2" w14:textId="77777777" w:rsidR="00E73D75" w:rsidRDefault="00000000">
            <w:pPr>
              <w:jc w:val="center"/>
            </w:pPr>
            <w:r>
              <w:rPr>
                <w:b/>
                <w:sz w:val="20"/>
              </w:rPr>
              <w:t>Data Type</w:t>
            </w:r>
          </w:p>
        </w:tc>
        <w:tc>
          <w:tcPr>
            <w:tcW w:w="2466" w:type="dxa"/>
            <w:shd w:val="clear" w:color="auto" w:fill="D9D9D9" w:themeFill="background1" w:themeFillShade="D9"/>
            <w:vAlign w:val="center"/>
          </w:tcPr>
          <w:p w14:paraId="5A3CEC75" w14:textId="77777777" w:rsidR="00E73D75" w:rsidRDefault="00000000">
            <w:pPr>
              <w:jc w:val="center"/>
            </w:pPr>
            <w:r>
              <w:rPr>
                <w:b/>
                <w:sz w:val="20"/>
              </w:rPr>
              <w:t>Constraint</w:t>
            </w:r>
          </w:p>
        </w:tc>
        <w:tc>
          <w:tcPr>
            <w:tcW w:w="2466" w:type="dxa"/>
            <w:shd w:val="clear" w:color="auto" w:fill="D9D9D9" w:themeFill="background1" w:themeFillShade="D9"/>
            <w:vAlign w:val="center"/>
          </w:tcPr>
          <w:p w14:paraId="6E481C51" w14:textId="77777777" w:rsidR="00E73D75" w:rsidRDefault="00000000">
            <w:pPr>
              <w:jc w:val="center"/>
            </w:pPr>
            <w:r>
              <w:rPr>
                <w:b/>
                <w:sz w:val="20"/>
              </w:rPr>
              <w:t>Description</w:t>
            </w:r>
          </w:p>
        </w:tc>
      </w:tr>
      <w:tr w:rsidR="00E73D75" w14:paraId="78AE1209" w14:textId="77777777">
        <w:trPr>
          <w:jc w:val="center"/>
        </w:trPr>
        <w:tc>
          <w:tcPr>
            <w:tcW w:w="2466" w:type="dxa"/>
            <w:vAlign w:val="center"/>
          </w:tcPr>
          <w:p w14:paraId="65162CFE" w14:textId="485DC621" w:rsidR="00E73D75" w:rsidRDefault="00366663">
            <w:pPr>
              <w:jc w:val="center"/>
            </w:pPr>
            <w:proofErr w:type="spellStart"/>
            <w:r w:rsidRPr="00366663">
              <w:rPr>
                <w:sz w:val="19"/>
              </w:rPr>
              <w:t>Bank_ID</w:t>
            </w:r>
            <w:proofErr w:type="spellEnd"/>
          </w:p>
        </w:tc>
        <w:tc>
          <w:tcPr>
            <w:tcW w:w="2466" w:type="dxa"/>
            <w:vAlign w:val="center"/>
          </w:tcPr>
          <w:p w14:paraId="1EC8FDB8" w14:textId="26E6BA2E" w:rsidR="00E73D75" w:rsidRDefault="00000000">
            <w:pPr>
              <w:jc w:val="center"/>
            </w:pPr>
            <w:r>
              <w:rPr>
                <w:sz w:val="19"/>
              </w:rPr>
              <w:t xml:space="preserve">INT </w:t>
            </w:r>
          </w:p>
        </w:tc>
        <w:tc>
          <w:tcPr>
            <w:tcW w:w="2466" w:type="dxa"/>
            <w:vAlign w:val="center"/>
          </w:tcPr>
          <w:p w14:paraId="1FBA2F79" w14:textId="77777777" w:rsidR="00E73D75" w:rsidRDefault="00000000">
            <w:pPr>
              <w:jc w:val="center"/>
            </w:pPr>
            <w:r>
              <w:rPr>
                <w:sz w:val="19"/>
              </w:rPr>
              <w:t>PK, NOT NULL</w:t>
            </w:r>
          </w:p>
        </w:tc>
        <w:tc>
          <w:tcPr>
            <w:tcW w:w="2466" w:type="dxa"/>
            <w:vAlign w:val="center"/>
          </w:tcPr>
          <w:p w14:paraId="44BBEE34" w14:textId="48EAA414" w:rsidR="00E73D75" w:rsidRDefault="00366663">
            <w:pPr>
              <w:jc w:val="center"/>
            </w:pPr>
            <w:r w:rsidRPr="00366663">
              <w:rPr>
                <w:sz w:val="19"/>
              </w:rPr>
              <w:t>Unique bank identifier</w:t>
            </w:r>
          </w:p>
        </w:tc>
      </w:tr>
      <w:tr w:rsidR="00E73D75" w14:paraId="50885762" w14:textId="77777777">
        <w:trPr>
          <w:jc w:val="center"/>
        </w:trPr>
        <w:tc>
          <w:tcPr>
            <w:tcW w:w="2466" w:type="dxa"/>
            <w:vAlign w:val="center"/>
          </w:tcPr>
          <w:p w14:paraId="48F6D89B" w14:textId="5E5AC11F" w:rsidR="00E73D75" w:rsidRDefault="00366663">
            <w:pPr>
              <w:jc w:val="center"/>
            </w:pPr>
            <w:proofErr w:type="spellStart"/>
            <w:r w:rsidRPr="00366663">
              <w:rPr>
                <w:sz w:val="19"/>
              </w:rPr>
              <w:t>Bank_Name</w:t>
            </w:r>
            <w:proofErr w:type="spellEnd"/>
          </w:p>
        </w:tc>
        <w:tc>
          <w:tcPr>
            <w:tcW w:w="2466" w:type="dxa"/>
            <w:vAlign w:val="center"/>
          </w:tcPr>
          <w:p w14:paraId="40E09D88" w14:textId="77777777" w:rsidR="00E73D75" w:rsidRDefault="00000000">
            <w:pPr>
              <w:jc w:val="center"/>
            </w:pPr>
            <w:r>
              <w:rPr>
                <w:sz w:val="19"/>
              </w:rPr>
              <w:t>VARCHAR</w:t>
            </w:r>
          </w:p>
        </w:tc>
        <w:tc>
          <w:tcPr>
            <w:tcW w:w="2466" w:type="dxa"/>
            <w:vAlign w:val="center"/>
          </w:tcPr>
          <w:p w14:paraId="0408417A" w14:textId="77777777" w:rsidR="00E73D75" w:rsidRDefault="00000000">
            <w:pPr>
              <w:jc w:val="center"/>
            </w:pPr>
            <w:r>
              <w:rPr>
                <w:sz w:val="19"/>
              </w:rPr>
              <w:t>NOT NULL</w:t>
            </w:r>
          </w:p>
        </w:tc>
        <w:tc>
          <w:tcPr>
            <w:tcW w:w="2466" w:type="dxa"/>
            <w:vAlign w:val="center"/>
          </w:tcPr>
          <w:p w14:paraId="4BC49B58" w14:textId="49B9471A" w:rsidR="00E73D75" w:rsidRDefault="00366663">
            <w:pPr>
              <w:jc w:val="center"/>
            </w:pPr>
            <w:r w:rsidRPr="00366663">
              <w:rPr>
                <w:sz w:val="19"/>
              </w:rPr>
              <w:t>Name of the bank</w:t>
            </w:r>
          </w:p>
        </w:tc>
      </w:tr>
      <w:tr w:rsidR="00E73D75" w14:paraId="18E9396C" w14:textId="77777777">
        <w:trPr>
          <w:jc w:val="center"/>
        </w:trPr>
        <w:tc>
          <w:tcPr>
            <w:tcW w:w="2466" w:type="dxa"/>
            <w:vAlign w:val="center"/>
          </w:tcPr>
          <w:p w14:paraId="198D3155" w14:textId="1F235784" w:rsidR="00E73D75" w:rsidRDefault="00366663">
            <w:pPr>
              <w:jc w:val="center"/>
            </w:pPr>
            <w:r w:rsidRPr="00366663">
              <w:rPr>
                <w:sz w:val="19"/>
              </w:rPr>
              <w:t>Address</w:t>
            </w:r>
          </w:p>
        </w:tc>
        <w:tc>
          <w:tcPr>
            <w:tcW w:w="2466" w:type="dxa"/>
            <w:vAlign w:val="center"/>
          </w:tcPr>
          <w:p w14:paraId="58AA3E7A" w14:textId="77777777" w:rsidR="00E73D75" w:rsidRDefault="00000000">
            <w:pPr>
              <w:jc w:val="center"/>
            </w:pPr>
            <w:r>
              <w:rPr>
                <w:sz w:val="19"/>
              </w:rPr>
              <w:t>VARCHAR</w:t>
            </w:r>
          </w:p>
        </w:tc>
        <w:tc>
          <w:tcPr>
            <w:tcW w:w="2466" w:type="dxa"/>
            <w:vAlign w:val="center"/>
          </w:tcPr>
          <w:p w14:paraId="162BBBCB" w14:textId="109CEA72" w:rsidR="00E73D75" w:rsidRDefault="00366663">
            <w:pPr>
              <w:jc w:val="center"/>
            </w:pPr>
            <w:r>
              <w:rPr>
                <w:sz w:val="19"/>
              </w:rPr>
              <w:t>—</w:t>
            </w:r>
          </w:p>
        </w:tc>
        <w:tc>
          <w:tcPr>
            <w:tcW w:w="2466" w:type="dxa"/>
            <w:vAlign w:val="center"/>
          </w:tcPr>
          <w:p w14:paraId="26D01CAF" w14:textId="6BB17B22" w:rsidR="00E73D75" w:rsidRDefault="00366663">
            <w:pPr>
              <w:jc w:val="center"/>
            </w:pPr>
            <w:r w:rsidRPr="00366663">
              <w:rPr>
                <w:sz w:val="19"/>
              </w:rPr>
              <w:t>Bank address</w:t>
            </w:r>
          </w:p>
        </w:tc>
      </w:tr>
      <w:tr w:rsidR="00E73D75" w14:paraId="1BF499A0" w14:textId="77777777">
        <w:trPr>
          <w:jc w:val="center"/>
        </w:trPr>
        <w:tc>
          <w:tcPr>
            <w:tcW w:w="2466" w:type="dxa"/>
            <w:vAlign w:val="center"/>
          </w:tcPr>
          <w:p w14:paraId="464CA187" w14:textId="044712F1" w:rsidR="00E73D75" w:rsidRDefault="00366663">
            <w:pPr>
              <w:jc w:val="center"/>
            </w:pPr>
            <w:r w:rsidRPr="00366663">
              <w:rPr>
                <w:sz w:val="19"/>
              </w:rPr>
              <w:t>Contact</w:t>
            </w:r>
          </w:p>
        </w:tc>
        <w:tc>
          <w:tcPr>
            <w:tcW w:w="2466" w:type="dxa"/>
            <w:vAlign w:val="center"/>
          </w:tcPr>
          <w:p w14:paraId="04DD81DA" w14:textId="77777777" w:rsidR="00E73D75" w:rsidRDefault="00000000">
            <w:pPr>
              <w:jc w:val="center"/>
            </w:pPr>
            <w:r>
              <w:rPr>
                <w:sz w:val="19"/>
              </w:rPr>
              <w:t>VARCHAR</w:t>
            </w:r>
          </w:p>
        </w:tc>
        <w:tc>
          <w:tcPr>
            <w:tcW w:w="2466" w:type="dxa"/>
            <w:vAlign w:val="center"/>
          </w:tcPr>
          <w:p w14:paraId="40CB3873" w14:textId="77777777" w:rsidR="00E73D75" w:rsidRDefault="00000000">
            <w:pPr>
              <w:jc w:val="center"/>
            </w:pPr>
            <w:r>
              <w:rPr>
                <w:sz w:val="19"/>
              </w:rPr>
              <w:t>—</w:t>
            </w:r>
          </w:p>
        </w:tc>
        <w:tc>
          <w:tcPr>
            <w:tcW w:w="2466" w:type="dxa"/>
            <w:vAlign w:val="center"/>
          </w:tcPr>
          <w:p w14:paraId="4F416CB7" w14:textId="1393A0BA" w:rsidR="00E73D75" w:rsidRDefault="00366663">
            <w:pPr>
              <w:jc w:val="center"/>
            </w:pPr>
            <w:r w:rsidRPr="00366663">
              <w:rPr>
                <w:sz w:val="19"/>
              </w:rPr>
              <w:t>Bank contact information</w:t>
            </w:r>
          </w:p>
        </w:tc>
      </w:tr>
    </w:tbl>
    <w:p w14:paraId="11B64D3E" w14:textId="77777777" w:rsidR="00E73D75" w:rsidRDefault="00E73D75"/>
    <w:p w14:paraId="19BE0D41" w14:textId="1DFC47E2" w:rsidR="00E73D75" w:rsidRPr="008A40DD" w:rsidRDefault="00000000">
      <w:pPr>
        <w:pStyle w:val="Heading2"/>
        <w:rPr>
          <w:color w:val="000000" w:themeColor="text1"/>
        </w:rPr>
      </w:pPr>
      <w:r w:rsidRPr="008A40DD">
        <w:rPr>
          <w:color w:val="000000" w:themeColor="text1"/>
        </w:rPr>
        <w:t xml:space="preserve">6.2 </w:t>
      </w:r>
      <w:r w:rsidR="0071703F" w:rsidRPr="008A40DD">
        <w:rPr>
          <w:color w:val="000000" w:themeColor="text1"/>
        </w:rPr>
        <w:t>Branch</w:t>
      </w:r>
      <w:r w:rsidRPr="008A40DD">
        <w:rPr>
          <w:color w:val="000000" w:themeColor="text1"/>
        </w:rPr>
        <w:t xml:space="preserve"> Table</w:t>
      </w:r>
    </w:p>
    <w:tbl>
      <w:tblPr>
        <w:tblStyle w:val="TableGrid"/>
        <w:tblW w:w="0" w:type="auto"/>
        <w:jc w:val="center"/>
        <w:tblLook w:val="04A0" w:firstRow="1" w:lastRow="0" w:firstColumn="1" w:lastColumn="0" w:noHBand="0" w:noVBand="1"/>
      </w:tblPr>
      <w:tblGrid>
        <w:gridCol w:w="2464"/>
        <w:gridCol w:w="2463"/>
        <w:gridCol w:w="2463"/>
        <w:gridCol w:w="2464"/>
      </w:tblGrid>
      <w:tr w:rsidR="00E73D75" w14:paraId="14413F38" w14:textId="77777777" w:rsidTr="00AC4C43">
        <w:trPr>
          <w:jc w:val="center"/>
        </w:trPr>
        <w:tc>
          <w:tcPr>
            <w:tcW w:w="2466" w:type="dxa"/>
            <w:shd w:val="clear" w:color="auto" w:fill="D9D9D9" w:themeFill="background1" w:themeFillShade="D9"/>
            <w:vAlign w:val="center"/>
          </w:tcPr>
          <w:p w14:paraId="2B0F4643" w14:textId="77777777" w:rsidR="00E73D75" w:rsidRDefault="00000000">
            <w:pPr>
              <w:jc w:val="center"/>
            </w:pPr>
            <w:r>
              <w:rPr>
                <w:b/>
                <w:sz w:val="20"/>
              </w:rPr>
              <w:t>Attribute</w:t>
            </w:r>
          </w:p>
        </w:tc>
        <w:tc>
          <w:tcPr>
            <w:tcW w:w="2466" w:type="dxa"/>
            <w:shd w:val="clear" w:color="auto" w:fill="D9D9D9" w:themeFill="background1" w:themeFillShade="D9"/>
            <w:vAlign w:val="center"/>
          </w:tcPr>
          <w:p w14:paraId="04075568" w14:textId="77777777" w:rsidR="00E73D75" w:rsidRDefault="00000000">
            <w:pPr>
              <w:jc w:val="center"/>
            </w:pPr>
            <w:r>
              <w:rPr>
                <w:b/>
                <w:sz w:val="20"/>
              </w:rPr>
              <w:t>Data Type</w:t>
            </w:r>
          </w:p>
        </w:tc>
        <w:tc>
          <w:tcPr>
            <w:tcW w:w="2466" w:type="dxa"/>
            <w:shd w:val="clear" w:color="auto" w:fill="D9D9D9" w:themeFill="background1" w:themeFillShade="D9"/>
            <w:vAlign w:val="center"/>
          </w:tcPr>
          <w:p w14:paraId="28641AD3" w14:textId="77777777" w:rsidR="00E73D75" w:rsidRDefault="00000000">
            <w:pPr>
              <w:jc w:val="center"/>
            </w:pPr>
            <w:r>
              <w:rPr>
                <w:b/>
                <w:sz w:val="20"/>
              </w:rPr>
              <w:t>Constraint</w:t>
            </w:r>
          </w:p>
        </w:tc>
        <w:tc>
          <w:tcPr>
            <w:tcW w:w="2466" w:type="dxa"/>
            <w:shd w:val="clear" w:color="auto" w:fill="D9D9D9" w:themeFill="background1" w:themeFillShade="D9"/>
            <w:vAlign w:val="center"/>
          </w:tcPr>
          <w:p w14:paraId="2365D24B" w14:textId="77777777" w:rsidR="00E73D75" w:rsidRDefault="00000000">
            <w:pPr>
              <w:jc w:val="center"/>
            </w:pPr>
            <w:r>
              <w:rPr>
                <w:b/>
                <w:sz w:val="20"/>
              </w:rPr>
              <w:t>Description</w:t>
            </w:r>
          </w:p>
        </w:tc>
      </w:tr>
      <w:tr w:rsidR="00E73D75" w14:paraId="5F94DCA9" w14:textId="77777777">
        <w:trPr>
          <w:jc w:val="center"/>
        </w:trPr>
        <w:tc>
          <w:tcPr>
            <w:tcW w:w="2466" w:type="dxa"/>
            <w:vAlign w:val="center"/>
          </w:tcPr>
          <w:p w14:paraId="2623151F" w14:textId="6E5F921F" w:rsidR="00E73D75" w:rsidRDefault="00366663">
            <w:pPr>
              <w:jc w:val="center"/>
            </w:pPr>
            <w:proofErr w:type="spellStart"/>
            <w:r w:rsidRPr="00366663">
              <w:rPr>
                <w:sz w:val="19"/>
              </w:rPr>
              <w:t>Branch_ID</w:t>
            </w:r>
            <w:proofErr w:type="spellEnd"/>
          </w:p>
        </w:tc>
        <w:tc>
          <w:tcPr>
            <w:tcW w:w="2466" w:type="dxa"/>
            <w:vAlign w:val="center"/>
          </w:tcPr>
          <w:p w14:paraId="2AEE0E92" w14:textId="77777777" w:rsidR="00E73D75" w:rsidRDefault="00000000">
            <w:pPr>
              <w:jc w:val="center"/>
            </w:pPr>
            <w:r>
              <w:rPr>
                <w:sz w:val="19"/>
              </w:rPr>
              <w:t>INT</w:t>
            </w:r>
          </w:p>
        </w:tc>
        <w:tc>
          <w:tcPr>
            <w:tcW w:w="2466" w:type="dxa"/>
            <w:vAlign w:val="center"/>
          </w:tcPr>
          <w:p w14:paraId="09B1B562" w14:textId="77777777" w:rsidR="00E73D75" w:rsidRDefault="00000000">
            <w:pPr>
              <w:jc w:val="center"/>
            </w:pPr>
            <w:r>
              <w:rPr>
                <w:sz w:val="19"/>
              </w:rPr>
              <w:t>PK</w:t>
            </w:r>
          </w:p>
        </w:tc>
        <w:tc>
          <w:tcPr>
            <w:tcW w:w="2466" w:type="dxa"/>
            <w:vAlign w:val="center"/>
          </w:tcPr>
          <w:p w14:paraId="018828E0" w14:textId="3035977B" w:rsidR="00E73D75" w:rsidRDefault="0071703F">
            <w:pPr>
              <w:jc w:val="center"/>
            </w:pPr>
            <w:r w:rsidRPr="0071703F">
              <w:rPr>
                <w:sz w:val="19"/>
              </w:rPr>
              <w:t>Unique branch identifier</w:t>
            </w:r>
          </w:p>
        </w:tc>
      </w:tr>
      <w:tr w:rsidR="00E73D75" w14:paraId="49E530FF" w14:textId="77777777">
        <w:trPr>
          <w:jc w:val="center"/>
        </w:trPr>
        <w:tc>
          <w:tcPr>
            <w:tcW w:w="2466" w:type="dxa"/>
            <w:vAlign w:val="center"/>
          </w:tcPr>
          <w:p w14:paraId="6CE21D94" w14:textId="763CB0E7" w:rsidR="00E73D75" w:rsidRDefault="00366663">
            <w:pPr>
              <w:jc w:val="center"/>
            </w:pPr>
            <w:proofErr w:type="spellStart"/>
            <w:r w:rsidRPr="00366663">
              <w:rPr>
                <w:sz w:val="19"/>
              </w:rPr>
              <w:t>Branch_Name</w:t>
            </w:r>
            <w:proofErr w:type="spellEnd"/>
          </w:p>
        </w:tc>
        <w:tc>
          <w:tcPr>
            <w:tcW w:w="2466" w:type="dxa"/>
            <w:vAlign w:val="center"/>
          </w:tcPr>
          <w:p w14:paraId="3995A86F" w14:textId="77777777" w:rsidR="00E73D75" w:rsidRDefault="00000000">
            <w:pPr>
              <w:jc w:val="center"/>
            </w:pPr>
            <w:r>
              <w:rPr>
                <w:sz w:val="19"/>
              </w:rPr>
              <w:t>VARCHAR</w:t>
            </w:r>
          </w:p>
        </w:tc>
        <w:tc>
          <w:tcPr>
            <w:tcW w:w="2466" w:type="dxa"/>
            <w:vAlign w:val="center"/>
          </w:tcPr>
          <w:p w14:paraId="3D6B72EE" w14:textId="77777777" w:rsidR="00E73D75" w:rsidRDefault="00000000">
            <w:pPr>
              <w:jc w:val="center"/>
            </w:pPr>
            <w:r>
              <w:rPr>
                <w:sz w:val="19"/>
              </w:rPr>
              <w:t>NOT NULL</w:t>
            </w:r>
          </w:p>
        </w:tc>
        <w:tc>
          <w:tcPr>
            <w:tcW w:w="2466" w:type="dxa"/>
            <w:vAlign w:val="center"/>
          </w:tcPr>
          <w:p w14:paraId="5E24EEAC" w14:textId="7D520CA7" w:rsidR="00E73D75" w:rsidRDefault="0071703F">
            <w:pPr>
              <w:jc w:val="center"/>
            </w:pPr>
            <w:r w:rsidRPr="0071703F">
              <w:rPr>
                <w:sz w:val="19"/>
              </w:rPr>
              <w:t>Name of the branch</w:t>
            </w:r>
          </w:p>
        </w:tc>
      </w:tr>
      <w:tr w:rsidR="00E73D75" w14:paraId="5EBC086D" w14:textId="77777777">
        <w:trPr>
          <w:jc w:val="center"/>
        </w:trPr>
        <w:tc>
          <w:tcPr>
            <w:tcW w:w="2466" w:type="dxa"/>
            <w:vAlign w:val="center"/>
          </w:tcPr>
          <w:p w14:paraId="789591C8" w14:textId="0AA86338" w:rsidR="00E73D75" w:rsidRDefault="00366663">
            <w:pPr>
              <w:jc w:val="center"/>
            </w:pPr>
            <w:r w:rsidRPr="00366663">
              <w:rPr>
                <w:sz w:val="19"/>
              </w:rPr>
              <w:t>Address</w:t>
            </w:r>
          </w:p>
        </w:tc>
        <w:tc>
          <w:tcPr>
            <w:tcW w:w="2466" w:type="dxa"/>
            <w:vAlign w:val="center"/>
          </w:tcPr>
          <w:p w14:paraId="1D069C1F" w14:textId="77777777" w:rsidR="00E73D75" w:rsidRDefault="00000000">
            <w:pPr>
              <w:jc w:val="center"/>
            </w:pPr>
            <w:r>
              <w:rPr>
                <w:sz w:val="19"/>
              </w:rPr>
              <w:t>VARCHAR</w:t>
            </w:r>
          </w:p>
        </w:tc>
        <w:tc>
          <w:tcPr>
            <w:tcW w:w="2466" w:type="dxa"/>
            <w:vAlign w:val="center"/>
          </w:tcPr>
          <w:p w14:paraId="21A00B7C" w14:textId="2F3EA24E" w:rsidR="00E73D75" w:rsidRDefault="00366663">
            <w:pPr>
              <w:jc w:val="center"/>
            </w:pPr>
            <w:r>
              <w:rPr>
                <w:sz w:val="19"/>
              </w:rPr>
              <w:t>—</w:t>
            </w:r>
          </w:p>
        </w:tc>
        <w:tc>
          <w:tcPr>
            <w:tcW w:w="2466" w:type="dxa"/>
            <w:vAlign w:val="center"/>
          </w:tcPr>
          <w:p w14:paraId="13E54CB2" w14:textId="1EE56403" w:rsidR="00E73D75" w:rsidRDefault="0071703F">
            <w:pPr>
              <w:jc w:val="center"/>
            </w:pPr>
            <w:r w:rsidRPr="0071703F">
              <w:rPr>
                <w:sz w:val="19"/>
              </w:rPr>
              <w:t>Branch address</w:t>
            </w:r>
          </w:p>
        </w:tc>
      </w:tr>
      <w:tr w:rsidR="00E73D75" w14:paraId="72D2F8BF" w14:textId="77777777">
        <w:trPr>
          <w:jc w:val="center"/>
        </w:trPr>
        <w:tc>
          <w:tcPr>
            <w:tcW w:w="2466" w:type="dxa"/>
            <w:vAlign w:val="center"/>
          </w:tcPr>
          <w:p w14:paraId="6E9C2D8A" w14:textId="25FA48B0" w:rsidR="00E73D75" w:rsidRDefault="00366663">
            <w:pPr>
              <w:jc w:val="center"/>
            </w:pPr>
            <w:proofErr w:type="spellStart"/>
            <w:r w:rsidRPr="00366663">
              <w:rPr>
                <w:sz w:val="19"/>
              </w:rPr>
              <w:t>Bank_ID</w:t>
            </w:r>
            <w:proofErr w:type="spellEnd"/>
          </w:p>
        </w:tc>
        <w:tc>
          <w:tcPr>
            <w:tcW w:w="2466" w:type="dxa"/>
            <w:vAlign w:val="center"/>
          </w:tcPr>
          <w:p w14:paraId="788BEF35" w14:textId="76A3C264" w:rsidR="00E73D75" w:rsidRDefault="00366663">
            <w:pPr>
              <w:jc w:val="center"/>
            </w:pPr>
            <w:r>
              <w:rPr>
                <w:sz w:val="19"/>
              </w:rPr>
              <w:t>INT</w:t>
            </w:r>
          </w:p>
        </w:tc>
        <w:tc>
          <w:tcPr>
            <w:tcW w:w="2466" w:type="dxa"/>
            <w:vAlign w:val="center"/>
          </w:tcPr>
          <w:p w14:paraId="2B64A9A2" w14:textId="23E6B0CA" w:rsidR="00E73D75" w:rsidRDefault="00366663">
            <w:pPr>
              <w:jc w:val="center"/>
            </w:pPr>
            <w:r>
              <w:rPr>
                <w:sz w:val="19"/>
              </w:rPr>
              <w:t>FK</w:t>
            </w:r>
          </w:p>
        </w:tc>
        <w:tc>
          <w:tcPr>
            <w:tcW w:w="2466" w:type="dxa"/>
            <w:vAlign w:val="center"/>
          </w:tcPr>
          <w:p w14:paraId="4FCC7C8C" w14:textId="0D66A3D5" w:rsidR="00E73D75" w:rsidRDefault="0071703F">
            <w:pPr>
              <w:jc w:val="center"/>
            </w:pPr>
            <w:r w:rsidRPr="0071703F">
              <w:rPr>
                <w:sz w:val="19"/>
              </w:rPr>
              <w:t>References Bank</w:t>
            </w:r>
          </w:p>
        </w:tc>
      </w:tr>
    </w:tbl>
    <w:p w14:paraId="1EE5EA88" w14:textId="77777777" w:rsidR="00E73D75" w:rsidRPr="008A40DD" w:rsidRDefault="00E73D75">
      <w:pPr>
        <w:rPr>
          <w:color w:val="000000" w:themeColor="text1"/>
        </w:rPr>
      </w:pPr>
    </w:p>
    <w:p w14:paraId="756323D7" w14:textId="39B9F125" w:rsidR="00E73D75" w:rsidRPr="008A40DD" w:rsidRDefault="00000000">
      <w:pPr>
        <w:pStyle w:val="Heading2"/>
        <w:rPr>
          <w:color w:val="000000" w:themeColor="text1"/>
        </w:rPr>
      </w:pPr>
      <w:r w:rsidRPr="008A40DD">
        <w:rPr>
          <w:color w:val="000000" w:themeColor="text1"/>
        </w:rPr>
        <w:t xml:space="preserve">6.3 </w:t>
      </w:r>
      <w:r w:rsidR="0071703F" w:rsidRPr="008A40DD">
        <w:rPr>
          <w:color w:val="000000" w:themeColor="text1"/>
        </w:rPr>
        <w:t>Employee</w:t>
      </w:r>
      <w:r w:rsidRPr="008A40DD">
        <w:rPr>
          <w:color w:val="000000" w:themeColor="text1"/>
        </w:rPr>
        <w:t xml:space="preserve"> Table</w:t>
      </w:r>
    </w:p>
    <w:tbl>
      <w:tblPr>
        <w:tblStyle w:val="TableGrid"/>
        <w:tblW w:w="0" w:type="auto"/>
        <w:jc w:val="center"/>
        <w:tblLook w:val="04A0" w:firstRow="1" w:lastRow="0" w:firstColumn="1" w:lastColumn="0" w:noHBand="0" w:noVBand="1"/>
      </w:tblPr>
      <w:tblGrid>
        <w:gridCol w:w="2464"/>
        <w:gridCol w:w="2463"/>
        <w:gridCol w:w="2463"/>
        <w:gridCol w:w="2464"/>
      </w:tblGrid>
      <w:tr w:rsidR="00E73D75" w14:paraId="1D300D24" w14:textId="77777777" w:rsidTr="00AC4C43">
        <w:trPr>
          <w:jc w:val="center"/>
        </w:trPr>
        <w:tc>
          <w:tcPr>
            <w:tcW w:w="2466" w:type="dxa"/>
            <w:shd w:val="clear" w:color="auto" w:fill="D9D9D9" w:themeFill="background1" w:themeFillShade="D9"/>
            <w:vAlign w:val="center"/>
          </w:tcPr>
          <w:p w14:paraId="7762F766" w14:textId="77777777" w:rsidR="00E73D75" w:rsidRDefault="00000000">
            <w:pPr>
              <w:jc w:val="center"/>
            </w:pPr>
            <w:r>
              <w:rPr>
                <w:b/>
                <w:sz w:val="20"/>
              </w:rPr>
              <w:t>Attribute</w:t>
            </w:r>
          </w:p>
        </w:tc>
        <w:tc>
          <w:tcPr>
            <w:tcW w:w="2466" w:type="dxa"/>
            <w:shd w:val="clear" w:color="auto" w:fill="D9D9D9" w:themeFill="background1" w:themeFillShade="D9"/>
            <w:vAlign w:val="center"/>
          </w:tcPr>
          <w:p w14:paraId="2AB9ED7B" w14:textId="77777777" w:rsidR="00E73D75" w:rsidRDefault="00000000">
            <w:pPr>
              <w:jc w:val="center"/>
            </w:pPr>
            <w:r>
              <w:rPr>
                <w:b/>
                <w:sz w:val="20"/>
              </w:rPr>
              <w:t>Data Type</w:t>
            </w:r>
          </w:p>
        </w:tc>
        <w:tc>
          <w:tcPr>
            <w:tcW w:w="2466" w:type="dxa"/>
            <w:shd w:val="clear" w:color="auto" w:fill="D9D9D9" w:themeFill="background1" w:themeFillShade="D9"/>
            <w:vAlign w:val="center"/>
          </w:tcPr>
          <w:p w14:paraId="39D8510A" w14:textId="77777777" w:rsidR="00E73D75" w:rsidRDefault="00000000">
            <w:pPr>
              <w:jc w:val="center"/>
            </w:pPr>
            <w:r>
              <w:rPr>
                <w:b/>
                <w:sz w:val="20"/>
              </w:rPr>
              <w:t>Constraint</w:t>
            </w:r>
          </w:p>
        </w:tc>
        <w:tc>
          <w:tcPr>
            <w:tcW w:w="2466" w:type="dxa"/>
            <w:shd w:val="clear" w:color="auto" w:fill="D9D9D9" w:themeFill="background1" w:themeFillShade="D9"/>
            <w:vAlign w:val="center"/>
          </w:tcPr>
          <w:p w14:paraId="3AA9BFCE" w14:textId="77777777" w:rsidR="00E73D75" w:rsidRDefault="00000000">
            <w:pPr>
              <w:jc w:val="center"/>
            </w:pPr>
            <w:r>
              <w:rPr>
                <w:b/>
                <w:sz w:val="20"/>
              </w:rPr>
              <w:t>Description</w:t>
            </w:r>
          </w:p>
        </w:tc>
      </w:tr>
      <w:tr w:rsidR="00E73D75" w14:paraId="164FEC51" w14:textId="77777777">
        <w:trPr>
          <w:jc w:val="center"/>
        </w:trPr>
        <w:tc>
          <w:tcPr>
            <w:tcW w:w="2466" w:type="dxa"/>
            <w:vAlign w:val="center"/>
          </w:tcPr>
          <w:p w14:paraId="5774E69C" w14:textId="4BE36B7D" w:rsidR="00E73D75" w:rsidRDefault="0071703F">
            <w:pPr>
              <w:jc w:val="center"/>
            </w:pPr>
            <w:proofErr w:type="spellStart"/>
            <w:r w:rsidRPr="0071703F">
              <w:rPr>
                <w:sz w:val="19"/>
              </w:rPr>
              <w:t>Employee_ID</w:t>
            </w:r>
            <w:proofErr w:type="spellEnd"/>
          </w:p>
        </w:tc>
        <w:tc>
          <w:tcPr>
            <w:tcW w:w="2466" w:type="dxa"/>
            <w:vAlign w:val="center"/>
          </w:tcPr>
          <w:p w14:paraId="3ABFC1EB" w14:textId="77777777" w:rsidR="00E73D75" w:rsidRDefault="00000000">
            <w:pPr>
              <w:jc w:val="center"/>
            </w:pPr>
            <w:r>
              <w:rPr>
                <w:sz w:val="19"/>
              </w:rPr>
              <w:t>INT</w:t>
            </w:r>
          </w:p>
        </w:tc>
        <w:tc>
          <w:tcPr>
            <w:tcW w:w="2466" w:type="dxa"/>
            <w:vAlign w:val="center"/>
          </w:tcPr>
          <w:p w14:paraId="697F26A4" w14:textId="77C97309" w:rsidR="00E73D75" w:rsidRDefault="00000000">
            <w:pPr>
              <w:jc w:val="center"/>
            </w:pPr>
            <w:r>
              <w:rPr>
                <w:sz w:val="19"/>
              </w:rPr>
              <w:t>PK</w:t>
            </w:r>
            <w:r w:rsidR="0071703F">
              <w:rPr>
                <w:sz w:val="19"/>
              </w:rPr>
              <w:t>, NOT NULL</w:t>
            </w:r>
          </w:p>
        </w:tc>
        <w:tc>
          <w:tcPr>
            <w:tcW w:w="2466" w:type="dxa"/>
            <w:vAlign w:val="center"/>
          </w:tcPr>
          <w:p w14:paraId="4DFA4C5A" w14:textId="216DD8B4" w:rsidR="00E73D75" w:rsidRDefault="0071703F">
            <w:pPr>
              <w:jc w:val="center"/>
            </w:pPr>
            <w:r w:rsidRPr="0071703F">
              <w:rPr>
                <w:sz w:val="19"/>
              </w:rPr>
              <w:t>Unique employee identifier</w:t>
            </w:r>
          </w:p>
        </w:tc>
      </w:tr>
      <w:tr w:rsidR="00E73D75" w14:paraId="6472689A" w14:textId="77777777">
        <w:trPr>
          <w:jc w:val="center"/>
        </w:trPr>
        <w:tc>
          <w:tcPr>
            <w:tcW w:w="2466" w:type="dxa"/>
            <w:vAlign w:val="center"/>
          </w:tcPr>
          <w:p w14:paraId="1329AE2E" w14:textId="0063122B" w:rsidR="00E73D75" w:rsidRDefault="00000000">
            <w:pPr>
              <w:jc w:val="center"/>
            </w:pPr>
            <w:r>
              <w:rPr>
                <w:sz w:val="19"/>
              </w:rPr>
              <w:t>Name</w:t>
            </w:r>
          </w:p>
        </w:tc>
        <w:tc>
          <w:tcPr>
            <w:tcW w:w="2466" w:type="dxa"/>
            <w:vAlign w:val="center"/>
          </w:tcPr>
          <w:p w14:paraId="410BCA84" w14:textId="77777777" w:rsidR="00E73D75" w:rsidRDefault="00000000">
            <w:pPr>
              <w:jc w:val="center"/>
            </w:pPr>
            <w:r>
              <w:rPr>
                <w:sz w:val="19"/>
              </w:rPr>
              <w:t>VARCHAR</w:t>
            </w:r>
          </w:p>
        </w:tc>
        <w:tc>
          <w:tcPr>
            <w:tcW w:w="2466" w:type="dxa"/>
            <w:vAlign w:val="center"/>
          </w:tcPr>
          <w:p w14:paraId="7C64FF71" w14:textId="77777777" w:rsidR="00E73D75" w:rsidRDefault="00000000">
            <w:pPr>
              <w:jc w:val="center"/>
            </w:pPr>
            <w:r>
              <w:rPr>
                <w:sz w:val="19"/>
              </w:rPr>
              <w:t>NOT NULL</w:t>
            </w:r>
          </w:p>
        </w:tc>
        <w:tc>
          <w:tcPr>
            <w:tcW w:w="2466" w:type="dxa"/>
            <w:vAlign w:val="center"/>
          </w:tcPr>
          <w:p w14:paraId="49A89BEB" w14:textId="77777777" w:rsidR="00E73D75" w:rsidRDefault="00000000">
            <w:pPr>
              <w:jc w:val="center"/>
            </w:pPr>
            <w:r>
              <w:rPr>
                <w:sz w:val="19"/>
              </w:rPr>
              <w:t>Faculty name</w:t>
            </w:r>
          </w:p>
        </w:tc>
      </w:tr>
      <w:tr w:rsidR="00E73D75" w14:paraId="2157F498" w14:textId="77777777">
        <w:trPr>
          <w:jc w:val="center"/>
        </w:trPr>
        <w:tc>
          <w:tcPr>
            <w:tcW w:w="2466" w:type="dxa"/>
            <w:vAlign w:val="center"/>
          </w:tcPr>
          <w:p w14:paraId="1423BACF" w14:textId="7A979416" w:rsidR="00E73D75" w:rsidRDefault="0071703F">
            <w:pPr>
              <w:jc w:val="center"/>
            </w:pPr>
            <w:r w:rsidRPr="0071703F">
              <w:rPr>
                <w:sz w:val="19"/>
              </w:rPr>
              <w:t>Phone</w:t>
            </w:r>
          </w:p>
        </w:tc>
        <w:tc>
          <w:tcPr>
            <w:tcW w:w="2466" w:type="dxa"/>
            <w:vAlign w:val="center"/>
          </w:tcPr>
          <w:p w14:paraId="39C24907" w14:textId="77777777" w:rsidR="00E73D75" w:rsidRDefault="00000000">
            <w:pPr>
              <w:jc w:val="center"/>
            </w:pPr>
            <w:r>
              <w:rPr>
                <w:sz w:val="19"/>
              </w:rPr>
              <w:t>VARCHAR</w:t>
            </w:r>
          </w:p>
        </w:tc>
        <w:tc>
          <w:tcPr>
            <w:tcW w:w="2466" w:type="dxa"/>
            <w:vAlign w:val="center"/>
          </w:tcPr>
          <w:p w14:paraId="6D78635D" w14:textId="77777777" w:rsidR="00E73D75" w:rsidRDefault="00000000">
            <w:pPr>
              <w:jc w:val="center"/>
            </w:pPr>
            <w:r>
              <w:rPr>
                <w:sz w:val="19"/>
              </w:rPr>
              <w:t>—</w:t>
            </w:r>
          </w:p>
        </w:tc>
        <w:tc>
          <w:tcPr>
            <w:tcW w:w="2466" w:type="dxa"/>
            <w:vAlign w:val="center"/>
          </w:tcPr>
          <w:p w14:paraId="3E88CE1D" w14:textId="2B6D65EC" w:rsidR="00E73D75" w:rsidRDefault="0071703F">
            <w:pPr>
              <w:jc w:val="center"/>
            </w:pPr>
            <w:r w:rsidRPr="0071703F">
              <w:rPr>
                <w:sz w:val="19"/>
              </w:rPr>
              <w:t>Employee contact number</w:t>
            </w:r>
          </w:p>
        </w:tc>
      </w:tr>
      <w:tr w:rsidR="00E73D75" w14:paraId="49CD3694" w14:textId="77777777">
        <w:trPr>
          <w:jc w:val="center"/>
        </w:trPr>
        <w:tc>
          <w:tcPr>
            <w:tcW w:w="2466" w:type="dxa"/>
            <w:vAlign w:val="center"/>
          </w:tcPr>
          <w:p w14:paraId="464F3EB0" w14:textId="27BC3138" w:rsidR="00E73D75" w:rsidRDefault="0071703F">
            <w:pPr>
              <w:jc w:val="center"/>
            </w:pPr>
            <w:proofErr w:type="spellStart"/>
            <w:r w:rsidRPr="0071703F">
              <w:rPr>
                <w:sz w:val="19"/>
              </w:rPr>
              <w:t>Branch_ID</w:t>
            </w:r>
            <w:proofErr w:type="spellEnd"/>
          </w:p>
        </w:tc>
        <w:tc>
          <w:tcPr>
            <w:tcW w:w="2466" w:type="dxa"/>
            <w:vAlign w:val="center"/>
          </w:tcPr>
          <w:p w14:paraId="6924CD1D" w14:textId="5FAF9912" w:rsidR="00E73D75" w:rsidRDefault="0071703F">
            <w:pPr>
              <w:jc w:val="center"/>
            </w:pPr>
            <w:r>
              <w:rPr>
                <w:sz w:val="19"/>
              </w:rPr>
              <w:t>INT</w:t>
            </w:r>
          </w:p>
        </w:tc>
        <w:tc>
          <w:tcPr>
            <w:tcW w:w="2466" w:type="dxa"/>
            <w:vAlign w:val="center"/>
          </w:tcPr>
          <w:p w14:paraId="43DDAFF2" w14:textId="478F8870" w:rsidR="00E73D75" w:rsidRDefault="0071703F">
            <w:pPr>
              <w:jc w:val="center"/>
            </w:pPr>
            <w:r>
              <w:rPr>
                <w:sz w:val="19"/>
              </w:rPr>
              <w:t>FK</w:t>
            </w:r>
          </w:p>
        </w:tc>
        <w:tc>
          <w:tcPr>
            <w:tcW w:w="2466" w:type="dxa"/>
            <w:vAlign w:val="center"/>
          </w:tcPr>
          <w:p w14:paraId="2AB3ABA9" w14:textId="698267DA" w:rsidR="00E73D75" w:rsidRDefault="0071703F">
            <w:pPr>
              <w:jc w:val="center"/>
            </w:pPr>
            <w:r w:rsidRPr="0071703F">
              <w:rPr>
                <w:sz w:val="19"/>
              </w:rPr>
              <w:t>References Branch</w:t>
            </w:r>
          </w:p>
        </w:tc>
      </w:tr>
    </w:tbl>
    <w:p w14:paraId="12E637F6" w14:textId="77777777" w:rsidR="00E73D75" w:rsidRPr="008A40DD" w:rsidRDefault="00E73D75">
      <w:pPr>
        <w:rPr>
          <w:color w:val="000000" w:themeColor="text1"/>
        </w:rPr>
      </w:pPr>
    </w:p>
    <w:p w14:paraId="24FD8DA5" w14:textId="0E36A248" w:rsidR="00E73D75" w:rsidRPr="008A40DD" w:rsidRDefault="00000000">
      <w:pPr>
        <w:pStyle w:val="Heading2"/>
        <w:rPr>
          <w:color w:val="000000" w:themeColor="text1"/>
        </w:rPr>
      </w:pPr>
      <w:r w:rsidRPr="008A40DD">
        <w:rPr>
          <w:color w:val="000000" w:themeColor="text1"/>
        </w:rPr>
        <w:t xml:space="preserve">6.4 </w:t>
      </w:r>
      <w:r w:rsidR="0071703F" w:rsidRPr="008A40DD">
        <w:rPr>
          <w:color w:val="000000" w:themeColor="text1"/>
        </w:rPr>
        <w:t>Customer</w:t>
      </w:r>
      <w:r w:rsidRPr="008A40DD">
        <w:rPr>
          <w:color w:val="000000" w:themeColor="text1"/>
        </w:rPr>
        <w:t xml:space="preserve"> Table</w:t>
      </w:r>
    </w:p>
    <w:tbl>
      <w:tblPr>
        <w:tblStyle w:val="TableGrid"/>
        <w:tblW w:w="0" w:type="auto"/>
        <w:jc w:val="center"/>
        <w:tblLook w:val="04A0" w:firstRow="1" w:lastRow="0" w:firstColumn="1" w:lastColumn="0" w:noHBand="0" w:noVBand="1"/>
      </w:tblPr>
      <w:tblGrid>
        <w:gridCol w:w="2464"/>
        <w:gridCol w:w="2463"/>
        <w:gridCol w:w="2463"/>
        <w:gridCol w:w="2464"/>
      </w:tblGrid>
      <w:tr w:rsidR="00E73D75" w14:paraId="7D2F51B9" w14:textId="77777777" w:rsidTr="00AC4C43">
        <w:trPr>
          <w:jc w:val="center"/>
        </w:trPr>
        <w:tc>
          <w:tcPr>
            <w:tcW w:w="2466" w:type="dxa"/>
            <w:shd w:val="clear" w:color="auto" w:fill="D9D9D9" w:themeFill="background1" w:themeFillShade="D9"/>
            <w:vAlign w:val="center"/>
          </w:tcPr>
          <w:p w14:paraId="2E2FAC0A" w14:textId="77777777" w:rsidR="00E73D75" w:rsidRDefault="00000000">
            <w:pPr>
              <w:jc w:val="center"/>
            </w:pPr>
            <w:r>
              <w:rPr>
                <w:b/>
                <w:sz w:val="20"/>
              </w:rPr>
              <w:t>Attribute</w:t>
            </w:r>
          </w:p>
        </w:tc>
        <w:tc>
          <w:tcPr>
            <w:tcW w:w="2466" w:type="dxa"/>
            <w:shd w:val="clear" w:color="auto" w:fill="D9D9D9" w:themeFill="background1" w:themeFillShade="D9"/>
            <w:vAlign w:val="center"/>
          </w:tcPr>
          <w:p w14:paraId="75E7BED7" w14:textId="77777777" w:rsidR="00E73D75" w:rsidRDefault="00000000">
            <w:pPr>
              <w:jc w:val="center"/>
            </w:pPr>
            <w:r>
              <w:rPr>
                <w:b/>
                <w:sz w:val="20"/>
              </w:rPr>
              <w:t>Data Type</w:t>
            </w:r>
          </w:p>
        </w:tc>
        <w:tc>
          <w:tcPr>
            <w:tcW w:w="2466" w:type="dxa"/>
            <w:shd w:val="clear" w:color="auto" w:fill="D9D9D9" w:themeFill="background1" w:themeFillShade="D9"/>
            <w:vAlign w:val="center"/>
          </w:tcPr>
          <w:p w14:paraId="56913BAF" w14:textId="77777777" w:rsidR="00E73D75" w:rsidRDefault="00000000">
            <w:pPr>
              <w:jc w:val="center"/>
            </w:pPr>
            <w:r>
              <w:rPr>
                <w:b/>
                <w:sz w:val="20"/>
              </w:rPr>
              <w:t>Constraint</w:t>
            </w:r>
          </w:p>
        </w:tc>
        <w:tc>
          <w:tcPr>
            <w:tcW w:w="2466" w:type="dxa"/>
            <w:shd w:val="clear" w:color="auto" w:fill="D9D9D9" w:themeFill="background1" w:themeFillShade="D9"/>
            <w:vAlign w:val="center"/>
          </w:tcPr>
          <w:p w14:paraId="1CAB92E6" w14:textId="77777777" w:rsidR="00E73D75" w:rsidRDefault="00000000">
            <w:pPr>
              <w:jc w:val="center"/>
            </w:pPr>
            <w:r>
              <w:rPr>
                <w:b/>
                <w:sz w:val="20"/>
              </w:rPr>
              <w:t>Description</w:t>
            </w:r>
          </w:p>
        </w:tc>
      </w:tr>
      <w:tr w:rsidR="00E73D75" w14:paraId="54BC56C8" w14:textId="77777777">
        <w:trPr>
          <w:jc w:val="center"/>
        </w:trPr>
        <w:tc>
          <w:tcPr>
            <w:tcW w:w="2466" w:type="dxa"/>
            <w:vAlign w:val="center"/>
          </w:tcPr>
          <w:p w14:paraId="1B5F340D" w14:textId="65BBB6A2" w:rsidR="00E73D75" w:rsidRDefault="0071703F">
            <w:pPr>
              <w:jc w:val="center"/>
            </w:pPr>
            <w:proofErr w:type="spellStart"/>
            <w:r w:rsidRPr="0071703F">
              <w:rPr>
                <w:sz w:val="19"/>
              </w:rPr>
              <w:t>Customer_ID</w:t>
            </w:r>
            <w:proofErr w:type="spellEnd"/>
          </w:p>
        </w:tc>
        <w:tc>
          <w:tcPr>
            <w:tcW w:w="2466" w:type="dxa"/>
            <w:vAlign w:val="center"/>
          </w:tcPr>
          <w:p w14:paraId="2E5C845B" w14:textId="77777777" w:rsidR="00E73D75" w:rsidRDefault="00000000">
            <w:pPr>
              <w:jc w:val="center"/>
            </w:pPr>
            <w:r>
              <w:rPr>
                <w:sz w:val="19"/>
              </w:rPr>
              <w:t>INT</w:t>
            </w:r>
          </w:p>
        </w:tc>
        <w:tc>
          <w:tcPr>
            <w:tcW w:w="2466" w:type="dxa"/>
            <w:vAlign w:val="center"/>
          </w:tcPr>
          <w:p w14:paraId="2E4E624A" w14:textId="5D7202C7" w:rsidR="00E73D75" w:rsidRDefault="00000000">
            <w:pPr>
              <w:jc w:val="center"/>
            </w:pPr>
            <w:r>
              <w:rPr>
                <w:sz w:val="19"/>
              </w:rPr>
              <w:t>PK</w:t>
            </w:r>
            <w:r w:rsidR="0071703F">
              <w:rPr>
                <w:sz w:val="19"/>
              </w:rPr>
              <w:t>, NOT NULL</w:t>
            </w:r>
          </w:p>
        </w:tc>
        <w:tc>
          <w:tcPr>
            <w:tcW w:w="2466" w:type="dxa"/>
            <w:vAlign w:val="center"/>
          </w:tcPr>
          <w:p w14:paraId="101D7273" w14:textId="33DAC770" w:rsidR="00E73D75" w:rsidRDefault="0071703F">
            <w:pPr>
              <w:jc w:val="center"/>
            </w:pPr>
            <w:r w:rsidRPr="0071703F">
              <w:rPr>
                <w:sz w:val="19"/>
              </w:rPr>
              <w:t>Unique customer identifier</w:t>
            </w:r>
          </w:p>
        </w:tc>
      </w:tr>
      <w:tr w:rsidR="00E73D75" w14:paraId="7745B244" w14:textId="77777777">
        <w:trPr>
          <w:jc w:val="center"/>
        </w:trPr>
        <w:tc>
          <w:tcPr>
            <w:tcW w:w="2466" w:type="dxa"/>
            <w:vAlign w:val="center"/>
          </w:tcPr>
          <w:p w14:paraId="585A088D" w14:textId="1FFBCB61" w:rsidR="00E73D75" w:rsidRDefault="0071703F">
            <w:pPr>
              <w:jc w:val="center"/>
            </w:pPr>
            <w:r w:rsidRPr="0071703F">
              <w:rPr>
                <w:sz w:val="19"/>
              </w:rPr>
              <w:t>Name</w:t>
            </w:r>
          </w:p>
        </w:tc>
        <w:tc>
          <w:tcPr>
            <w:tcW w:w="2466" w:type="dxa"/>
            <w:vAlign w:val="center"/>
          </w:tcPr>
          <w:p w14:paraId="1106F785" w14:textId="77777777" w:rsidR="00E73D75" w:rsidRDefault="00000000">
            <w:pPr>
              <w:jc w:val="center"/>
            </w:pPr>
            <w:r>
              <w:rPr>
                <w:sz w:val="19"/>
              </w:rPr>
              <w:t>VARCHAR</w:t>
            </w:r>
          </w:p>
        </w:tc>
        <w:tc>
          <w:tcPr>
            <w:tcW w:w="2466" w:type="dxa"/>
            <w:vAlign w:val="center"/>
          </w:tcPr>
          <w:p w14:paraId="53526B2D" w14:textId="59CF98BA" w:rsidR="00E73D75" w:rsidRDefault="0071703F">
            <w:pPr>
              <w:jc w:val="center"/>
            </w:pPr>
            <w:r>
              <w:rPr>
                <w:sz w:val="19"/>
              </w:rPr>
              <w:t>NOT NULL</w:t>
            </w:r>
          </w:p>
        </w:tc>
        <w:tc>
          <w:tcPr>
            <w:tcW w:w="2466" w:type="dxa"/>
            <w:vAlign w:val="center"/>
          </w:tcPr>
          <w:p w14:paraId="1BE69097" w14:textId="14C77B04" w:rsidR="00E73D75" w:rsidRDefault="0071703F">
            <w:pPr>
              <w:jc w:val="center"/>
            </w:pPr>
            <w:r w:rsidRPr="0071703F">
              <w:rPr>
                <w:sz w:val="19"/>
              </w:rPr>
              <w:t>Name of the customer</w:t>
            </w:r>
          </w:p>
        </w:tc>
      </w:tr>
      <w:tr w:rsidR="00E73D75" w14:paraId="4E96204B" w14:textId="77777777">
        <w:trPr>
          <w:jc w:val="center"/>
        </w:trPr>
        <w:tc>
          <w:tcPr>
            <w:tcW w:w="2466" w:type="dxa"/>
            <w:vAlign w:val="center"/>
          </w:tcPr>
          <w:p w14:paraId="47D4CA7F" w14:textId="7695D8A7" w:rsidR="00E73D75" w:rsidRDefault="0071703F">
            <w:pPr>
              <w:jc w:val="center"/>
            </w:pPr>
            <w:r w:rsidRPr="0071703F">
              <w:rPr>
                <w:sz w:val="19"/>
              </w:rPr>
              <w:t>Phone</w:t>
            </w:r>
          </w:p>
        </w:tc>
        <w:tc>
          <w:tcPr>
            <w:tcW w:w="2466" w:type="dxa"/>
            <w:vAlign w:val="center"/>
          </w:tcPr>
          <w:p w14:paraId="49694446" w14:textId="77777777" w:rsidR="00E73D75" w:rsidRDefault="00000000">
            <w:pPr>
              <w:jc w:val="center"/>
            </w:pPr>
            <w:r>
              <w:rPr>
                <w:sz w:val="19"/>
              </w:rPr>
              <w:t>VARCHAR</w:t>
            </w:r>
          </w:p>
        </w:tc>
        <w:tc>
          <w:tcPr>
            <w:tcW w:w="2466" w:type="dxa"/>
            <w:vAlign w:val="center"/>
          </w:tcPr>
          <w:p w14:paraId="666D1EF9" w14:textId="5FC38396" w:rsidR="00E73D75" w:rsidRDefault="0071703F">
            <w:pPr>
              <w:jc w:val="center"/>
            </w:pPr>
            <w:r>
              <w:rPr>
                <w:sz w:val="19"/>
              </w:rPr>
              <w:t>—</w:t>
            </w:r>
          </w:p>
        </w:tc>
        <w:tc>
          <w:tcPr>
            <w:tcW w:w="2466" w:type="dxa"/>
            <w:vAlign w:val="center"/>
          </w:tcPr>
          <w:p w14:paraId="034A25BB" w14:textId="4D28F332" w:rsidR="00E73D75" w:rsidRDefault="0071703F">
            <w:pPr>
              <w:jc w:val="center"/>
            </w:pPr>
            <w:r w:rsidRPr="0071703F">
              <w:rPr>
                <w:sz w:val="19"/>
              </w:rPr>
              <w:t>Customer contact number</w:t>
            </w:r>
          </w:p>
        </w:tc>
      </w:tr>
      <w:tr w:rsidR="00E73D75" w14:paraId="16C483DB" w14:textId="77777777">
        <w:trPr>
          <w:jc w:val="center"/>
        </w:trPr>
        <w:tc>
          <w:tcPr>
            <w:tcW w:w="2466" w:type="dxa"/>
            <w:vAlign w:val="center"/>
          </w:tcPr>
          <w:p w14:paraId="7061C146" w14:textId="39DF4BF7" w:rsidR="00E73D75" w:rsidRDefault="0071703F">
            <w:pPr>
              <w:jc w:val="center"/>
            </w:pPr>
            <w:r w:rsidRPr="0071703F">
              <w:rPr>
                <w:sz w:val="19"/>
              </w:rPr>
              <w:t>Address</w:t>
            </w:r>
          </w:p>
        </w:tc>
        <w:tc>
          <w:tcPr>
            <w:tcW w:w="2466" w:type="dxa"/>
            <w:vAlign w:val="center"/>
          </w:tcPr>
          <w:p w14:paraId="71409E13" w14:textId="7CAA270F" w:rsidR="00E73D75" w:rsidRDefault="0071703F">
            <w:pPr>
              <w:jc w:val="center"/>
            </w:pPr>
            <w:r>
              <w:rPr>
                <w:sz w:val="19"/>
              </w:rPr>
              <w:t>VARCHAR</w:t>
            </w:r>
          </w:p>
        </w:tc>
        <w:tc>
          <w:tcPr>
            <w:tcW w:w="2466" w:type="dxa"/>
            <w:vAlign w:val="center"/>
          </w:tcPr>
          <w:p w14:paraId="56FD44A6" w14:textId="7A8EAE53" w:rsidR="00E73D75" w:rsidRDefault="0071703F">
            <w:pPr>
              <w:jc w:val="center"/>
            </w:pPr>
            <w:r>
              <w:rPr>
                <w:sz w:val="19"/>
              </w:rPr>
              <w:t>—</w:t>
            </w:r>
          </w:p>
        </w:tc>
        <w:tc>
          <w:tcPr>
            <w:tcW w:w="2466" w:type="dxa"/>
            <w:vAlign w:val="center"/>
          </w:tcPr>
          <w:p w14:paraId="4D3F76FC" w14:textId="55A3DF01" w:rsidR="00E73D75" w:rsidRDefault="0071703F">
            <w:pPr>
              <w:jc w:val="center"/>
            </w:pPr>
            <w:r w:rsidRPr="0071703F">
              <w:rPr>
                <w:sz w:val="19"/>
              </w:rPr>
              <w:t>Customer address</w:t>
            </w:r>
          </w:p>
        </w:tc>
      </w:tr>
      <w:tr w:rsidR="00E73D75" w14:paraId="314F4BF5" w14:textId="77777777">
        <w:trPr>
          <w:jc w:val="center"/>
        </w:trPr>
        <w:tc>
          <w:tcPr>
            <w:tcW w:w="2466" w:type="dxa"/>
            <w:vAlign w:val="center"/>
          </w:tcPr>
          <w:p w14:paraId="0C032807" w14:textId="3035FD91" w:rsidR="00E73D75" w:rsidRDefault="0071703F">
            <w:pPr>
              <w:jc w:val="center"/>
            </w:pPr>
            <w:r w:rsidRPr="0071703F">
              <w:rPr>
                <w:sz w:val="19"/>
              </w:rPr>
              <w:t>Email</w:t>
            </w:r>
          </w:p>
        </w:tc>
        <w:tc>
          <w:tcPr>
            <w:tcW w:w="2466" w:type="dxa"/>
            <w:vAlign w:val="center"/>
          </w:tcPr>
          <w:p w14:paraId="7023423F" w14:textId="4E58E460" w:rsidR="00E73D75" w:rsidRDefault="0071703F">
            <w:pPr>
              <w:jc w:val="center"/>
            </w:pPr>
            <w:r>
              <w:rPr>
                <w:sz w:val="19"/>
              </w:rPr>
              <w:t>VARCHAR</w:t>
            </w:r>
          </w:p>
        </w:tc>
        <w:tc>
          <w:tcPr>
            <w:tcW w:w="2466" w:type="dxa"/>
            <w:vAlign w:val="center"/>
          </w:tcPr>
          <w:p w14:paraId="13B16373" w14:textId="5A6F5D00" w:rsidR="00E73D75" w:rsidRDefault="0071703F">
            <w:pPr>
              <w:jc w:val="center"/>
            </w:pPr>
            <w:r>
              <w:rPr>
                <w:sz w:val="19"/>
              </w:rPr>
              <w:t>UNIQUE</w:t>
            </w:r>
          </w:p>
        </w:tc>
        <w:tc>
          <w:tcPr>
            <w:tcW w:w="2466" w:type="dxa"/>
            <w:vAlign w:val="center"/>
          </w:tcPr>
          <w:p w14:paraId="1740F04C" w14:textId="1978412B" w:rsidR="00E73D75" w:rsidRDefault="0071703F">
            <w:pPr>
              <w:jc w:val="center"/>
            </w:pPr>
            <w:r w:rsidRPr="0071703F">
              <w:rPr>
                <w:sz w:val="19"/>
              </w:rPr>
              <w:t>Customer email address</w:t>
            </w:r>
          </w:p>
        </w:tc>
      </w:tr>
    </w:tbl>
    <w:p w14:paraId="09FFEDF4" w14:textId="77777777" w:rsidR="00E73D75" w:rsidRDefault="00E73D75"/>
    <w:p w14:paraId="3A5863EF" w14:textId="44B3970F" w:rsidR="00E73D75" w:rsidRPr="008A40DD" w:rsidRDefault="00000000">
      <w:pPr>
        <w:pStyle w:val="Heading2"/>
        <w:rPr>
          <w:color w:val="000000" w:themeColor="text1"/>
        </w:rPr>
      </w:pPr>
      <w:r w:rsidRPr="008A40DD">
        <w:rPr>
          <w:color w:val="000000" w:themeColor="text1"/>
        </w:rPr>
        <w:t xml:space="preserve">6.5 </w:t>
      </w:r>
      <w:r w:rsidR="0071703F" w:rsidRPr="008A40DD">
        <w:rPr>
          <w:color w:val="000000" w:themeColor="text1"/>
        </w:rPr>
        <w:t xml:space="preserve">Account </w:t>
      </w:r>
      <w:r w:rsidRPr="008A40DD">
        <w:rPr>
          <w:color w:val="000000" w:themeColor="text1"/>
        </w:rPr>
        <w:t>Table</w:t>
      </w:r>
    </w:p>
    <w:tbl>
      <w:tblPr>
        <w:tblStyle w:val="TableGrid"/>
        <w:tblW w:w="0" w:type="auto"/>
        <w:jc w:val="center"/>
        <w:tblLook w:val="04A0" w:firstRow="1" w:lastRow="0" w:firstColumn="1" w:lastColumn="0" w:noHBand="0" w:noVBand="1"/>
      </w:tblPr>
      <w:tblGrid>
        <w:gridCol w:w="2465"/>
        <w:gridCol w:w="2463"/>
        <w:gridCol w:w="2463"/>
        <w:gridCol w:w="2463"/>
      </w:tblGrid>
      <w:tr w:rsidR="00E73D75" w14:paraId="6A49FA43" w14:textId="77777777" w:rsidTr="00AC4C43">
        <w:trPr>
          <w:jc w:val="center"/>
        </w:trPr>
        <w:tc>
          <w:tcPr>
            <w:tcW w:w="2466" w:type="dxa"/>
            <w:shd w:val="clear" w:color="auto" w:fill="D9D9D9" w:themeFill="background1" w:themeFillShade="D9"/>
            <w:vAlign w:val="center"/>
          </w:tcPr>
          <w:p w14:paraId="6BFEADCD" w14:textId="77777777" w:rsidR="00E73D75" w:rsidRDefault="00000000">
            <w:pPr>
              <w:jc w:val="center"/>
            </w:pPr>
            <w:r>
              <w:rPr>
                <w:b/>
                <w:sz w:val="20"/>
              </w:rPr>
              <w:t>Attribute</w:t>
            </w:r>
          </w:p>
        </w:tc>
        <w:tc>
          <w:tcPr>
            <w:tcW w:w="2466" w:type="dxa"/>
            <w:shd w:val="clear" w:color="auto" w:fill="D9D9D9" w:themeFill="background1" w:themeFillShade="D9"/>
            <w:vAlign w:val="center"/>
          </w:tcPr>
          <w:p w14:paraId="245E737B" w14:textId="77777777" w:rsidR="00E73D75" w:rsidRDefault="00000000">
            <w:pPr>
              <w:jc w:val="center"/>
            </w:pPr>
            <w:r>
              <w:rPr>
                <w:b/>
                <w:sz w:val="20"/>
              </w:rPr>
              <w:t>Data Type</w:t>
            </w:r>
          </w:p>
        </w:tc>
        <w:tc>
          <w:tcPr>
            <w:tcW w:w="2466" w:type="dxa"/>
            <w:shd w:val="clear" w:color="auto" w:fill="D9D9D9" w:themeFill="background1" w:themeFillShade="D9"/>
            <w:vAlign w:val="center"/>
          </w:tcPr>
          <w:p w14:paraId="5680FFA3" w14:textId="77777777" w:rsidR="00E73D75" w:rsidRDefault="00000000">
            <w:pPr>
              <w:jc w:val="center"/>
            </w:pPr>
            <w:r>
              <w:rPr>
                <w:b/>
                <w:sz w:val="20"/>
              </w:rPr>
              <w:t>Constraint</w:t>
            </w:r>
          </w:p>
        </w:tc>
        <w:tc>
          <w:tcPr>
            <w:tcW w:w="2466" w:type="dxa"/>
            <w:shd w:val="clear" w:color="auto" w:fill="D9D9D9" w:themeFill="background1" w:themeFillShade="D9"/>
            <w:vAlign w:val="center"/>
          </w:tcPr>
          <w:p w14:paraId="2DDBF4C5" w14:textId="77777777" w:rsidR="00E73D75" w:rsidRDefault="00000000">
            <w:pPr>
              <w:jc w:val="center"/>
            </w:pPr>
            <w:r>
              <w:rPr>
                <w:b/>
                <w:sz w:val="20"/>
              </w:rPr>
              <w:t>Description</w:t>
            </w:r>
          </w:p>
        </w:tc>
      </w:tr>
      <w:tr w:rsidR="00E73D75" w14:paraId="565B5971" w14:textId="77777777">
        <w:trPr>
          <w:jc w:val="center"/>
        </w:trPr>
        <w:tc>
          <w:tcPr>
            <w:tcW w:w="2466" w:type="dxa"/>
            <w:vAlign w:val="center"/>
          </w:tcPr>
          <w:p w14:paraId="3312CE3B" w14:textId="0E36B978" w:rsidR="00E73D75" w:rsidRDefault="0071703F">
            <w:pPr>
              <w:jc w:val="center"/>
            </w:pPr>
            <w:proofErr w:type="spellStart"/>
            <w:r w:rsidRPr="0071703F">
              <w:rPr>
                <w:sz w:val="19"/>
              </w:rPr>
              <w:t>Account_ID</w:t>
            </w:r>
            <w:proofErr w:type="spellEnd"/>
          </w:p>
        </w:tc>
        <w:tc>
          <w:tcPr>
            <w:tcW w:w="2466" w:type="dxa"/>
            <w:vAlign w:val="center"/>
          </w:tcPr>
          <w:p w14:paraId="737E8ADE" w14:textId="77777777" w:rsidR="00E73D75" w:rsidRDefault="00000000">
            <w:pPr>
              <w:jc w:val="center"/>
            </w:pPr>
            <w:r>
              <w:rPr>
                <w:sz w:val="19"/>
              </w:rPr>
              <w:t>INT</w:t>
            </w:r>
          </w:p>
        </w:tc>
        <w:tc>
          <w:tcPr>
            <w:tcW w:w="2466" w:type="dxa"/>
            <w:vAlign w:val="center"/>
          </w:tcPr>
          <w:p w14:paraId="58A253E5" w14:textId="76F5B21F" w:rsidR="00E73D75" w:rsidRDefault="00000000">
            <w:pPr>
              <w:jc w:val="center"/>
            </w:pPr>
            <w:proofErr w:type="gramStart"/>
            <w:r>
              <w:rPr>
                <w:sz w:val="19"/>
              </w:rPr>
              <w:t>PK</w:t>
            </w:r>
            <w:r w:rsidR="004E2FB8">
              <w:rPr>
                <w:sz w:val="19"/>
              </w:rPr>
              <w:t>,NOT</w:t>
            </w:r>
            <w:proofErr w:type="gramEnd"/>
            <w:r w:rsidR="004E2FB8">
              <w:rPr>
                <w:sz w:val="19"/>
              </w:rPr>
              <w:t xml:space="preserve"> NULL</w:t>
            </w:r>
          </w:p>
        </w:tc>
        <w:tc>
          <w:tcPr>
            <w:tcW w:w="2466" w:type="dxa"/>
            <w:vAlign w:val="center"/>
          </w:tcPr>
          <w:p w14:paraId="66794BBC" w14:textId="1D70BADC" w:rsidR="00E73D75" w:rsidRDefault="004E2FB8">
            <w:pPr>
              <w:jc w:val="center"/>
            </w:pPr>
            <w:r w:rsidRPr="004E2FB8">
              <w:rPr>
                <w:sz w:val="19"/>
              </w:rPr>
              <w:t>Unique account identifier</w:t>
            </w:r>
          </w:p>
        </w:tc>
      </w:tr>
      <w:tr w:rsidR="00E73D75" w14:paraId="5BAB7E33" w14:textId="77777777">
        <w:trPr>
          <w:jc w:val="center"/>
        </w:trPr>
        <w:tc>
          <w:tcPr>
            <w:tcW w:w="2466" w:type="dxa"/>
            <w:vAlign w:val="center"/>
          </w:tcPr>
          <w:p w14:paraId="09831E58" w14:textId="28708F2C" w:rsidR="00E73D75" w:rsidRDefault="0071703F">
            <w:pPr>
              <w:jc w:val="center"/>
            </w:pPr>
            <w:proofErr w:type="spellStart"/>
            <w:r w:rsidRPr="0071703F">
              <w:rPr>
                <w:sz w:val="19"/>
              </w:rPr>
              <w:t>Account_Type</w:t>
            </w:r>
            <w:proofErr w:type="spellEnd"/>
          </w:p>
        </w:tc>
        <w:tc>
          <w:tcPr>
            <w:tcW w:w="2466" w:type="dxa"/>
            <w:vAlign w:val="center"/>
          </w:tcPr>
          <w:p w14:paraId="062FC4BA" w14:textId="1BCE495C" w:rsidR="00E73D75" w:rsidRDefault="004E2FB8">
            <w:pPr>
              <w:jc w:val="center"/>
            </w:pPr>
            <w:r>
              <w:rPr>
                <w:sz w:val="19"/>
              </w:rPr>
              <w:t>VARCHAR</w:t>
            </w:r>
          </w:p>
        </w:tc>
        <w:tc>
          <w:tcPr>
            <w:tcW w:w="2466" w:type="dxa"/>
            <w:vAlign w:val="center"/>
          </w:tcPr>
          <w:p w14:paraId="719AD43B" w14:textId="211E98F9" w:rsidR="00E73D75" w:rsidRDefault="004E2FB8">
            <w:pPr>
              <w:jc w:val="center"/>
            </w:pPr>
            <w:r>
              <w:rPr>
                <w:sz w:val="19"/>
              </w:rPr>
              <w:t>—</w:t>
            </w:r>
          </w:p>
        </w:tc>
        <w:tc>
          <w:tcPr>
            <w:tcW w:w="2466" w:type="dxa"/>
            <w:vAlign w:val="center"/>
          </w:tcPr>
          <w:p w14:paraId="5BCCD245" w14:textId="3C26740D" w:rsidR="00E73D75" w:rsidRDefault="004E2FB8">
            <w:pPr>
              <w:jc w:val="center"/>
            </w:pPr>
            <w:r w:rsidRPr="004E2FB8">
              <w:rPr>
                <w:sz w:val="19"/>
              </w:rPr>
              <w:t>Type of the bank account</w:t>
            </w:r>
          </w:p>
        </w:tc>
      </w:tr>
      <w:tr w:rsidR="00E73D75" w14:paraId="0CA29DAC" w14:textId="77777777">
        <w:trPr>
          <w:jc w:val="center"/>
        </w:trPr>
        <w:tc>
          <w:tcPr>
            <w:tcW w:w="2466" w:type="dxa"/>
            <w:vAlign w:val="center"/>
          </w:tcPr>
          <w:p w14:paraId="5D156243" w14:textId="79961873" w:rsidR="00E73D75" w:rsidRDefault="0071703F">
            <w:pPr>
              <w:jc w:val="center"/>
            </w:pPr>
            <w:r w:rsidRPr="0071703F">
              <w:rPr>
                <w:sz w:val="19"/>
              </w:rPr>
              <w:t>Balance</w:t>
            </w:r>
          </w:p>
        </w:tc>
        <w:tc>
          <w:tcPr>
            <w:tcW w:w="2466" w:type="dxa"/>
            <w:vAlign w:val="center"/>
          </w:tcPr>
          <w:p w14:paraId="18678839" w14:textId="77777777" w:rsidR="00E73D75" w:rsidRDefault="00000000">
            <w:pPr>
              <w:jc w:val="center"/>
            </w:pPr>
            <w:r>
              <w:rPr>
                <w:sz w:val="19"/>
              </w:rPr>
              <w:t>INT</w:t>
            </w:r>
          </w:p>
        </w:tc>
        <w:tc>
          <w:tcPr>
            <w:tcW w:w="2466" w:type="dxa"/>
            <w:vAlign w:val="center"/>
          </w:tcPr>
          <w:p w14:paraId="56E1AB0D" w14:textId="6C32A1A5" w:rsidR="00E73D75" w:rsidRDefault="004E2FB8">
            <w:pPr>
              <w:jc w:val="center"/>
            </w:pPr>
            <w:r>
              <w:rPr>
                <w:sz w:val="19"/>
              </w:rPr>
              <w:t>—</w:t>
            </w:r>
          </w:p>
        </w:tc>
        <w:tc>
          <w:tcPr>
            <w:tcW w:w="2466" w:type="dxa"/>
            <w:vAlign w:val="center"/>
          </w:tcPr>
          <w:p w14:paraId="2A6C0257" w14:textId="62F17A91" w:rsidR="00E73D75" w:rsidRDefault="004E2FB8">
            <w:pPr>
              <w:jc w:val="center"/>
            </w:pPr>
            <w:r w:rsidRPr="004E2FB8">
              <w:rPr>
                <w:sz w:val="19"/>
              </w:rPr>
              <w:t>Current account balance</w:t>
            </w:r>
          </w:p>
        </w:tc>
      </w:tr>
      <w:tr w:rsidR="00E73D75" w14:paraId="4A363843" w14:textId="77777777">
        <w:trPr>
          <w:jc w:val="center"/>
        </w:trPr>
        <w:tc>
          <w:tcPr>
            <w:tcW w:w="2466" w:type="dxa"/>
            <w:vAlign w:val="center"/>
          </w:tcPr>
          <w:p w14:paraId="55878FB2" w14:textId="68084C15" w:rsidR="00E73D75" w:rsidRDefault="004E2FB8">
            <w:pPr>
              <w:jc w:val="center"/>
            </w:pPr>
            <w:proofErr w:type="spellStart"/>
            <w:r w:rsidRPr="004E2FB8">
              <w:rPr>
                <w:sz w:val="19"/>
              </w:rPr>
              <w:t>Open_Date</w:t>
            </w:r>
            <w:proofErr w:type="spellEnd"/>
          </w:p>
        </w:tc>
        <w:tc>
          <w:tcPr>
            <w:tcW w:w="2466" w:type="dxa"/>
            <w:vAlign w:val="center"/>
          </w:tcPr>
          <w:p w14:paraId="4CA0930E" w14:textId="77777777" w:rsidR="00E73D75" w:rsidRDefault="00000000">
            <w:pPr>
              <w:jc w:val="center"/>
            </w:pPr>
            <w:r>
              <w:rPr>
                <w:sz w:val="19"/>
              </w:rPr>
              <w:t>DATE</w:t>
            </w:r>
          </w:p>
        </w:tc>
        <w:tc>
          <w:tcPr>
            <w:tcW w:w="2466" w:type="dxa"/>
            <w:vAlign w:val="center"/>
          </w:tcPr>
          <w:p w14:paraId="47364F6F" w14:textId="77777777" w:rsidR="00E73D75" w:rsidRDefault="00000000">
            <w:pPr>
              <w:jc w:val="center"/>
            </w:pPr>
            <w:r>
              <w:rPr>
                <w:sz w:val="19"/>
              </w:rPr>
              <w:t>—</w:t>
            </w:r>
          </w:p>
        </w:tc>
        <w:tc>
          <w:tcPr>
            <w:tcW w:w="2466" w:type="dxa"/>
            <w:vAlign w:val="center"/>
          </w:tcPr>
          <w:p w14:paraId="09923CE1" w14:textId="677F45CF" w:rsidR="00E73D75" w:rsidRDefault="004E2FB8">
            <w:pPr>
              <w:jc w:val="center"/>
            </w:pPr>
            <w:r w:rsidRPr="004E2FB8">
              <w:rPr>
                <w:sz w:val="19"/>
              </w:rPr>
              <w:t>Date on which the account was opened</w:t>
            </w:r>
          </w:p>
        </w:tc>
      </w:tr>
      <w:tr w:rsidR="00E73D75" w14:paraId="5618DF5A" w14:textId="77777777">
        <w:trPr>
          <w:jc w:val="center"/>
        </w:trPr>
        <w:tc>
          <w:tcPr>
            <w:tcW w:w="2466" w:type="dxa"/>
            <w:vAlign w:val="center"/>
          </w:tcPr>
          <w:p w14:paraId="1D1948D8" w14:textId="21359145" w:rsidR="00E73D75" w:rsidRDefault="004E2FB8">
            <w:pPr>
              <w:jc w:val="center"/>
            </w:pPr>
            <w:proofErr w:type="spellStart"/>
            <w:r w:rsidRPr="004E2FB8">
              <w:rPr>
                <w:sz w:val="19"/>
              </w:rPr>
              <w:t>Customer_ID</w:t>
            </w:r>
            <w:proofErr w:type="spellEnd"/>
          </w:p>
        </w:tc>
        <w:tc>
          <w:tcPr>
            <w:tcW w:w="2466" w:type="dxa"/>
            <w:vAlign w:val="center"/>
          </w:tcPr>
          <w:p w14:paraId="6E0C4C86" w14:textId="5064F869" w:rsidR="00E73D75" w:rsidRDefault="004E2FB8">
            <w:pPr>
              <w:jc w:val="center"/>
            </w:pPr>
            <w:r>
              <w:rPr>
                <w:sz w:val="19"/>
              </w:rPr>
              <w:t>INT</w:t>
            </w:r>
          </w:p>
        </w:tc>
        <w:tc>
          <w:tcPr>
            <w:tcW w:w="2466" w:type="dxa"/>
            <w:vAlign w:val="center"/>
          </w:tcPr>
          <w:p w14:paraId="68E0AA83" w14:textId="77777777" w:rsidR="00E73D75" w:rsidRDefault="00000000">
            <w:pPr>
              <w:jc w:val="center"/>
            </w:pPr>
            <w:r>
              <w:rPr>
                <w:sz w:val="19"/>
              </w:rPr>
              <w:t>—</w:t>
            </w:r>
          </w:p>
        </w:tc>
        <w:tc>
          <w:tcPr>
            <w:tcW w:w="2466" w:type="dxa"/>
            <w:vAlign w:val="center"/>
          </w:tcPr>
          <w:p w14:paraId="0DFA4AEB" w14:textId="02ADD14B" w:rsidR="00E73D75" w:rsidRDefault="004E2FB8">
            <w:pPr>
              <w:jc w:val="center"/>
            </w:pPr>
            <w:r w:rsidRPr="004E2FB8">
              <w:rPr>
                <w:sz w:val="19"/>
              </w:rPr>
              <w:t>References Customer</w:t>
            </w:r>
          </w:p>
        </w:tc>
      </w:tr>
    </w:tbl>
    <w:p w14:paraId="5471BF96" w14:textId="77777777" w:rsidR="00E73D75" w:rsidRDefault="00E73D75"/>
    <w:p w14:paraId="2ACFCA37" w14:textId="716C03DB" w:rsidR="00E73D75" w:rsidRPr="008A40DD" w:rsidRDefault="00000000">
      <w:pPr>
        <w:pStyle w:val="Heading2"/>
        <w:rPr>
          <w:color w:val="000000" w:themeColor="text1"/>
        </w:rPr>
      </w:pPr>
      <w:r w:rsidRPr="008A40DD">
        <w:rPr>
          <w:color w:val="000000" w:themeColor="text1"/>
        </w:rPr>
        <w:t xml:space="preserve">6.6 </w:t>
      </w:r>
      <w:r w:rsidR="004E2FB8" w:rsidRPr="008A40DD">
        <w:rPr>
          <w:color w:val="000000" w:themeColor="text1"/>
        </w:rPr>
        <w:t xml:space="preserve">Transaction </w:t>
      </w:r>
      <w:r w:rsidRPr="008A40DD">
        <w:rPr>
          <w:color w:val="000000" w:themeColor="text1"/>
        </w:rPr>
        <w:t>Table</w:t>
      </w:r>
    </w:p>
    <w:tbl>
      <w:tblPr>
        <w:tblStyle w:val="TableGrid"/>
        <w:tblW w:w="0" w:type="auto"/>
        <w:jc w:val="center"/>
        <w:tblLook w:val="04A0" w:firstRow="1" w:lastRow="0" w:firstColumn="1" w:lastColumn="0" w:noHBand="0" w:noVBand="1"/>
      </w:tblPr>
      <w:tblGrid>
        <w:gridCol w:w="2465"/>
        <w:gridCol w:w="2463"/>
        <w:gridCol w:w="2463"/>
        <w:gridCol w:w="2463"/>
      </w:tblGrid>
      <w:tr w:rsidR="00E73D75" w14:paraId="0172C356" w14:textId="77777777" w:rsidTr="00AC4C43">
        <w:trPr>
          <w:jc w:val="center"/>
        </w:trPr>
        <w:tc>
          <w:tcPr>
            <w:tcW w:w="2466" w:type="dxa"/>
            <w:shd w:val="clear" w:color="auto" w:fill="D9D9D9" w:themeFill="background1" w:themeFillShade="D9"/>
            <w:vAlign w:val="center"/>
          </w:tcPr>
          <w:p w14:paraId="008D68F7" w14:textId="77777777" w:rsidR="00E73D75" w:rsidRDefault="00000000">
            <w:pPr>
              <w:jc w:val="center"/>
            </w:pPr>
            <w:r>
              <w:rPr>
                <w:b/>
                <w:sz w:val="20"/>
              </w:rPr>
              <w:t>Attribute</w:t>
            </w:r>
          </w:p>
        </w:tc>
        <w:tc>
          <w:tcPr>
            <w:tcW w:w="2466" w:type="dxa"/>
            <w:shd w:val="clear" w:color="auto" w:fill="D9D9D9" w:themeFill="background1" w:themeFillShade="D9"/>
            <w:vAlign w:val="center"/>
          </w:tcPr>
          <w:p w14:paraId="4C007C0F" w14:textId="77777777" w:rsidR="00E73D75" w:rsidRDefault="00000000">
            <w:pPr>
              <w:jc w:val="center"/>
            </w:pPr>
            <w:r>
              <w:rPr>
                <w:b/>
                <w:sz w:val="20"/>
              </w:rPr>
              <w:t>Data Type</w:t>
            </w:r>
          </w:p>
        </w:tc>
        <w:tc>
          <w:tcPr>
            <w:tcW w:w="2466" w:type="dxa"/>
            <w:shd w:val="clear" w:color="auto" w:fill="D9D9D9" w:themeFill="background1" w:themeFillShade="D9"/>
            <w:vAlign w:val="center"/>
          </w:tcPr>
          <w:p w14:paraId="49A42B5C" w14:textId="77777777" w:rsidR="00E73D75" w:rsidRDefault="00000000">
            <w:pPr>
              <w:jc w:val="center"/>
            </w:pPr>
            <w:r>
              <w:rPr>
                <w:b/>
                <w:sz w:val="20"/>
              </w:rPr>
              <w:t>Constraint</w:t>
            </w:r>
          </w:p>
        </w:tc>
        <w:tc>
          <w:tcPr>
            <w:tcW w:w="2466" w:type="dxa"/>
            <w:shd w:val="clear" w:color="auto" w:fill="D9D9D9" w:themeFill="background1" w:themeFillShade="D9"/>
            <w:vAlign w:val="center"/>
          </w:tcPr>
          <w:p w14:paraId="3A203A8B" w14:textId="77777777" w:rsidR="00E73D75" w:rsidRDefault="00000000">
            <w:pPr>
              <w:jc w:val="center"/>
            </w:pPr>
            <w:r>
              <w:rPr>
                <w:b/>
                <w:sz w:val="20"/>
              </w:rPr>
              <w:t>Description</w:t>
            </w:r>
          </w:p>
        </w:tc>
      </w:tr>
      <w:tr w:rsidR="00E73D75" w14:paraId="797E1F18" w14:textId="77777777">
        <w:trPr>
          <w:jc w:val="center"/>
        </w:trPr>
        <w:tc>
          <w:tcPr>
            <w:tcW w:w="2466" w:type="dxa"/>
            <w:vAlign w:val="center"/>
          </w:tcPr>
          <w:p w14:paraId="2ABC6FBE" w14:textId="412DD27E" w:rsidR="00E73D75" w:rsidRDefault="004E2FB8">
            <w:pPr>
              <w:jc w:val="center"/>
            </w:pPr>
            <w:proofErr w:type="spellStart"/>
            <w:r w:rsidRPr="004E2FB8">
              <w:rPr>
                <w:sz w:val="19"/>
              </w:rPr>
              <w:t>Transaction_ID</w:t>
            </w:r>
            <w:proofErr w:type="spellEnd"/>
          </w:p>
        </w:tc>
        <w:tc>
          <w:tcPr>
            <w:tcW w:w="2466" w:type="dxa"/>
            <w:vAlign w:val="center"/>
          </w:tcPr>
          <w:p w14:paraId="1A179A07" w14:textId="77777777" w:rsidR="00E73D75" w:rsidRDefault="00000000">
            <w:pPr>
              <w:jc w:val="center"/>
            </w:pPr>
            <w:r>
              <w:rPr>
                <w:sz w:val="19"/>
              </w:rPr>
              <w:t>INT</w:t>
            </w:r>
          </w:p>
        </w:tc>
        <w:tc>
          <w:tcPr>
            <w:tcW w:w="2466" w:type="dxa"/>
            <w:vAlign w:val="center"/>
          </w:tcPr>
          <w:p w14:paraId="167CC0E5" w14:textId="4A5CAF6E" w:rsidR="00E73D75" w:rsidRDefault="00000000">
            <w:pPr>
              <w:jc w:val="center"/>
            </w:pPr>
            <w:proofErr w:type="gramStart"/>
            <w:r>
              <w:rPr>
                <w:sz w:val="19"/>
              </w:rPr>
              <w:t>PK</w:t>
            </w:r>
            <w:r w:rsidR="004E2FB8">
              <w:rPr>
                <w:sz w:val="19"/>
              </w:rPr>
              <w:t>,NOT</w:t>
            </w:r>
            <w:proofErr w:type="gramEnd"/>
            <w:r w:rsidR="004E2FB8">
              <w:rPr>
                <w:sz w:val="19"/>
              </w:rPr>
              <w:t xml:space="preserve"> NULL</w:t>
            </w:r>
          </w:p>
        </w:tc>
        <w:tc>
          <w:tcPr>
            <w:tcW w:w="2466" w:type="dxa"/>
            <w:vAlign w:val="center"/>
          </w:tcPr>
          <w:p w14:paraId="4B00D1D1" w14:textId="68E2CD06" w:rsidR="00E73D75" w:rsidRDefault="004E2FB8">
            <w:pPr>
              <w:jc w:val="center"/>
            </w:pPr>
            <w:r w:rsidRPr="004E2FB8">
              <w:rPr>
                <w:sz w:val="19"/>
              </w:rPr>
              <w:t>Unique transaction identifier</w:t>
            </w:r>
          </w:p>
        </w:tc>
      </w:tr>
      <w:tr w:rsidR="00E73D75" w14:paraId="5B37E668" w14:textId="77777777">
        <w:trPr>
          <w:jc w:val="center"/>
        </w:trPr>
        <w:tc>
          <w:tcPr>
            <w:tcW w:w="2466" w:type="dxa"/>
            <w:vAlign w:val="center"/>
          </w:tcPr>
          <w:p w14:paraId="767BCDE8" w14:textId="38B70ABB" w:rsidR="00E73D75" w:rsidRDefault="004E2FB8">
            <w:pPr>
              <w:jc w:val="center"/>
            </w:pPr>
            <w:proofErr w:type="spellStart"/>
            <w:r w:rsidRPr="004E2FB8">
              <w:rPr>
                <w:sz w:val="19"/>
              </w:rPr>
              <w:t>Account_ID</w:t>
            </w:r>
            <w:proofErr w:type="spellEnd"/>
          </w:p>
        </w:tc>
        <w:tc>
          <w:tcPr>
            <w:tcW w:w="2466" w:type="dxa"/>
            <w:vAlign w:val="center"/>
          </w:tcPr>
          <w:p w14:paraId="06973698" w14:textId="77777777" w:rsidR="00E73D75" w:rsidRDefault="00000000">
            <w:pPr>
              <w:jc w:val="center"/>
            </w:pPr>
            <w:r>
              <w:rPr>
                <w:sz w:val="19"/>
              </w:rPr>
              <w:t>INT</w:t>
            </w:r>
          </w:p>
        </w:tc>
        <w:tc>
          <w:tcPr>
            <w:tcW w:w="2466" w:type="dxa"/>
            <w:vAlign w:val="center"/>
          </w:tcPr>
          <w:p w14:paraId="72161BB0" w14:textId="77777777" w:rsidR="00E73D75" w:rsidRDefault="00000000">
            <w:pPr>
              <w:jc w:val="center"/>
            </w:pPr>
            <w:r>
              <w:rPr>
                <w:sz w:val="19"/>
              </w:rPr>
              <w:t>FK</w:t>
            </w:r>
          </w:p>
        </w:tc>
        <w:tc>
          <w:tcPr>
            <w:tcW w:w="2466" w:type="dxa"/>
            <w:vAlign w:val="center"/>
          </w:tcPr>
          <w:p w14:paraId="55313129" w14:textId="4659DCEB" w:rsidR="00E73D75" w:rsidRDefault="004E2FB8">
            <w:pPr>
              <w:jc w:val="center"/>
            </w:pPr>
            <w:r w:rsidRPr="004E2FB8">
              <w:rPr>
                <w:sz w:val="19"/>
              </w:rPr>
              <w:t>References Account</w:t>
            </w:r>
          </w:p>
        </w:tc>
      </w:tr>
      <w:tr w:rsidR="00E73D75" w14:paraId="2D9EACBF" w14:textId="77777777">
        <w:trPr>
          <w:jc w:val="center"/>
        </w:trPr>
        <w:tc>
          <w:tcPr>
            <w:tcW w:w="2466" w:type="dxa"/>
            <w:vAlign w:val="center"/>
          </w:tcPr>
          <w:p w14:paraId="0A8F0EEF" w14:textId="73609107" w:rsidR="00E73D75" w:rsidRDefault="004E2FB8">
            <w:pPr>
              <w:jc w:val="center"/>
            </w:pPr>
            <w:r w:rsidRPr="004E2FB8">
              <w:rPr>
                <w:sz w:val="19"/>
              </w:rPr>
              <w:t>Type</w:t>
            </w:r>
          </w:p>
        </w:tc>
        <w:tc>
          <w:tcPr>
            <w:tcW w:w="2466" w:type="dxa"/>
            <w:vAlign w:val="center"/>
          </w:tcPr>
          <w:p w14:paraId="2D3C9090" w14:textId="6463DAC2" w:rsidR="00E73D75" w:rsidRDefault="004E2FB8">
            <w:pPr>
              <w:jc w:val="center"/>
            </w:pPr>
            <w:r>
              <w:rPr>
                <w:sz w:val="19"/>
              </w:rPr>
              <w:t>VARCHAR</w:t>
            </w:r>
          </w:p>
        </w:tc>
        <w:tc>
          <w:tcPr>
            <w:tcW w:w="2466" w:type="dxa"/>
            <w:vAlign w:val="center"/>
          </w:tcPr>
          <w:p w14:paraId="07829E76" w14:textId="77777777" w:rsidR="00E73D75" w:rsidRDefault="00000000">
            <w:pPr>
              <w:jc w:val="center"/>
            </w:pPr>
            <w:r>
              <w:rPr>
                <w:sz w:val="19"/>
              </w:rPr>
              <w:t>—</w:t>
            </w:r>
          </w:p>
        </w:tc>
        <w:tc>
          <w:tcPr>
            <w:tcW w:w="2466" w:type="dxa"/>
            <w:vAlign w:val="center"/>
          </w:tcPr>
          <w:p w14:paraId="3905C68C" w14:textId="62AC033E" w:rsidR="00E73D75" w:rsidRDefault="004E2FB8">
            <w:pPr>
              <w:jc w:val="center"/>
            </w:pPr>
            <w:r w:rsidRPr="004E2FB8">
              <w:rPr>
                <w:sz w:val="19"/>
              </w:rPr>
              <w:t>Type of transaction</w:t>
            </w:r>
          </w:p>
        </w:tc>
      </w:tr>
      <w:tr w:rsidR="00E73D75" w14:paraId="1BF11523" w14:textId="77777777">
        <w:trPr>
          <w:jc w:val="center"/>
        </w:trPr>
        <w:tc>
          <w:tcPr>
            <w:tcW w:w="2466" w:type="dxa"/>
            <w:vAlign w:val="center"/>
          </w:tcPr>
          <w:p w14:paraId="3B55E498" w14:textId="517534F9" w:rsidR="00E73D75" w:rsidRDefault="004E2FB8">
            <w:pPr>
              <w:jc w:val="center"/>
            </w:pPr>
            <w:r w:rsidRPr="004E2FB8">
              <w:rPr>
                <w:sz w:val="19"/>
              </w:rPr>
              <w:t>Amount</w:t>
            </w:r>
          </w:p>
        </w:tc>
        <w:tc>
          <w:tcPr>
            <w:tcW w:w="2466" w:type="dxa"/>
            <w:vAlign w:val="center"/>
          </w:tcPr>
          <w:p w14:paraId="692F6073" w14:textId="77777777" w:rsidR="00E73D75" w:rsidRDefault="00000000">
            <w:pPr>
              <w:jc w:val="center"/>
            </w:pPr>
            <w:r>
              <w:rPr>
                <w:sz w:val="19"/>
              </w:rPr>
              <w:t>DECIMAL</w:t>
            </w:r>
          </w:p>
        </w:tc>
        <w:tc>
          <w:tcPr>
            <w:tcW w:w="2466" w:type="dxa"/>
            <w:vAlign w:val="center"/>
          </w:tcPr>
          <w:p w14:paraId="599415AF" w14:textId="77777777" w:rsidR="00E73D75" w:rsidRDefault="00000000">
            <w:pPr>
              <w:jc w:val="center"/>
            </w:pPr>
            <w:r>
              <w:rPr>
                <w:sz w:val="19"/>
              </w:rPr>
              <w:t>—</w:t>
            </w:r>
          </w:p>
        </w:tc>
        <w:tc>
          <w:tcPr>
            <w:tcW w:w="2466" w:type="dxa"/>
            <w:vAlign w:val="center"/>
          </w:tcPr>
          <w:p w14:paraId="2110C8B9" w14:textId="5775CE30" w:rsidR="00E73D75" w:rsidRDefault="004E2FB8">
            <w:pPr>
              <w:jc w:val="center"/>
            </w:pPr>
            <w:r w:rsidRPr="004E2FB8">
              <w:rPr>
                <w:sz w:val="19"/>
              </w:rPr>
              <w:t>Transaction amount</w:t>
            </w:r>
          </w:p>
        </w:tc>
      </w:tr>
      <w:tr w:rsidR="00E73D75" w14:paraId="77143074" w14:textId="77777777">
        <w:trPr>
          <w:jc w:val="center"/>
        </w:trPr>
        <w:tc>
          <w:tcPr>
            <w:tcW w:w="2466" w:type="dxa"/>
            <w:vAlign w:val="center"/>
          </w:tcPr>
          <w:p w14:paraId="0AC48E79" w14:textId="7DC79241" w:rsidR="00E73D75" w:rsidRDefault="004E2FB8">
            <w:pPr>
              <w:jc w:val="center"/>
            </w:pPr>
            <w:proofErr w:type="spellStart"/>
            <w:r w:rsidRPr="004E2FB8">
              <w:rPr>
                <w:sz w:val="19"/>
              </w:rPr>
              <w:lastRenderedPageBreak/>
              <w:t>Transaction_Date</w:t>
            </w:r>
            <w:proofErr w:type="spellEnd"/>
          </w:p>
        </w:tc>
        <w:tc>
          <w:tcPr>
            <w:tcW w:w="2466" w:type="dxa"/>
            <w:vAlign w:val="center"/>
          </w:tcPr>
          <w:p w14:paraId="319A789F" w14:textId="7F96841B" w:rsidR="00E73D75" w:rsidRDefault="00000000">
            <w:pPr>
              <w:jc w:val="center"/>
            </w:pPr>
            <w:r>
              <w:rPr>
                <w:sz w:val="19"/>
              </w:rPr>
              <w:t>D</w:t>
            </w:r>
            <w:r w:rsidR="004E2FB8">
              <w:rPr>
                <w:sz w:val="19"/>
              </w:rPr>
              <w:t>ATE</w:t>
            </w:r>
          </w:p>
        </w:tc>
        <w:tc>
          <w:tcPr>
            <w:tcW w:w="2466" w:type="dxa"/>
            <w:vAlign w:val="center"/>
          </w:tcPr>
          <w:p w14:paraId="0E123C3D" w14:textId="77777777" w:rsidR="00E73D75" w:rsidRDefault="00000000">
            <w:pPr>
              <w:jc w:val="center"/>
            </w:pPr>
            <w:r>
              <w:rPr>
                <w:sz w:val="19"/>
              </w:rPr>
              <w:t>—</w:t>
            </w:r>
          </w:p>
        </w:tc>
        <w:tc>
          <w:tcPr>
            <w:tcW w:w="2466" w:type="dxa"/>
            <w:vAlign w:val="center"/>
          </w:tcPr>
          <w:p w14:paraId="6C9DA6C8" w14:textId="64D87728" w:rsidR="00E73D75" w:rsidRDefault="004E2FB8">
            <w:pPr>
              <w:jc w:val="center"/>
            </w:pPr>
            <w:r w:rsidRPr="004E2FB8">
              <w:rPr>
                <w:sz w:val="19"/>
              </w:rPr>
              <w:t>Date of the transaction</w:t>
            </w:r>
          </w:p>
        </w:tc>
      </w:tr>
    </w:tbl>
    <w:p w14:paraId="12E98F22" w14:textId="77777777" w:rsidR="00E73D75" w:rsidRDefault="00E73D75"/>
    <w:p w14:paraId="1D203BB2" w14:textId="0346054F" w:rsidR="00FC3259" w:rsidRPr="008A40DD" w:rsidRDefault="00FC3259" w:rsidP="00FC3259">
      <w:pPr>
        <w:pStyle w:val="Heading2"/>
        <w:rPr>
          <w:color w:val="000000" w:themeColor="text1"/>
        </w:rPr>
      </w:pPr>
      <w:r w:rsidRPr="008A40DD">
        <w:rPr>
          <w:color w:val="000000" w:themeColor="text1"/>
        </w:rPr>
        <w:t>6.7 Loan Table</w:t>
      </w:r>
    </w:p>
    <w:tbl>
      <w:tblPr>
        <w:tblStyle w:val="TableGrid"/>
        <w:tblW w:w="0" w:type="auto"/>
        <w:jc w:val="center"/>
        <w:tblLook w:val="04A0" w:firstRow="1" w:lastRow="0" w:firstColumn="1" w:lastColumn="0" w:noHBand="0" w:noVBand="1"/>
      </w:tblPr>
      <w:tblGrid>
        <w:gridCol w:w="2464"/>
        <w:gridCol w:w="2463"/>
        <w:gridCol w:w="2463"/>
        <w:gridCol w:w="2464"/>
      </w:tblGrid>
      <w:tr w:rsidR="00FC3259" w14:paraId="78B8520B" w14:textId="77777777" w:rsidTr="00AC4C43">
        <w:trPr>
          <w:jc w:val="center"/>
        </w:trPr>
        <w:tc>
          <w:tcPr>
            <w:tcW w:w="2466" w:type="dxa"/>
            <w:shd w:val="clear" w:color="auto" w:fill="D9D9D9" w:themeFill="background1" w:themeFillShade="D9"/>
            <w:vAlign w:val="center"/>
          </w:tcPr>
          <w:p w14:paraId="61DED925" w14:textId="77777777" w:rsidR="00FC3259" w:rsidRDefault="00FC3259" w:rsidP="00B13AB7">
            <w:pPr>
              <w:jc w:val="center"/>
            </w:pPr>
            <w:r>
              <w:rPr>
                <w:b/>
                <w:sz w:val="20"/>
              </w:rPr>
              <w:t>Attribute</w:t>
            </w:r>
          </w:p>
        </w:tc>
        <w:tc>
          <w:tcPr>
            <w:tcW w:w="2466" w:type="dxa"/>
            <w:shd w:val="clear" w:color="auto" w:fill="D9D9D9" w:themeFill="background1" w:themeFillShade="D9"/>
            <w:vAlign w:val="center"/>
          </w:tcPr>
          <w:p w14:paraId="3D3D3B68" w14:textId="77777777" w:rsidR="00FC3259" w:rsidRDefault="00FC3259" w:rsidP="00B13AB7">
            <w:pPr>
              <w:jc w:val="center"/>
            </w:pPr>
            <w:r>
              <w:rPr>
                <w:b/>
                <w:sz w:val="20"/>
              </w:rPr>
              <w:t>Data Type</w:t>
            </w:r>
          </w:p>
        </w:tc>
        <w:tc>
          <w:tcPr>
            <w:tcW w:w="2466" w:type="dxa"/>
            <w:shd w:val="clear" w:color="auto" w:fill="D9D9D9" w:themeFill="background1" w:themeFillShade="D9"/>
            <w:vAlign w:val="center"/>
          </w:tcPr>
          <w:p w14:paraId="711CCBE3" w14:textId="77777777" w:rsidR="00FC3259" w:rsidRDefault="00FC3259" w:rsidP="00B13AB7">
            <w:pPr>
              <w:jc w:val="center"/>
            </w:pPr>
            <w:r>
              <w:rPr>
                <w:b/>
                <w:sz w:val="20"/>
              </w:rPr>
              <w:t>Constraint</w:t>
            </w:r>
          </w:p>
        </w:tc>
        <w:tc>
          <w:tcPr>
            <w:tcW w:w="2466" w:type="dxa"/>
            <w:shd w:val="clear" w:color="auto" w:fill="D9D9D9" w:themeFill="background1" w:themeFillShade="D9"/>
            <w:vAlign w:val="center"/>
          </w:tcPr>
          <w:p w14:paraId="78C6ABC3" w14:textId="77777777" w:rsidR="00FC3259" w:rsidRDefault="00FC3259" w:rsidP="00B13AB7">
            <w:pPr>
              <w:jc w:val="center"/>
            </w:pPr>
            <w:r>
              <w:rPr>
                <w:b/>
                <w:sz w:val="20"/>
              </w:rPr>
              <w:t>Description</w:t>
            </w:r>
          </w:p>
        </w:tc>
      </w:tr>
      <w:tr w:rsidR="00FC3259" w14:paraId="0D1FCA40" w14:textId="77777777" w:rsidTr="00B13AB7">
        <w:trPr>
          <w:jc w:val="center"/>
        </w:trPr>
        <w:tc>
          <w:tcPr>
            <w:tcW w:w="2466" w:type="dxa"/>
            <w:vAlign w:val="center"/>
          </w:tcPr>
          <w:p w14:paraId="52307A17" w14:textId="70C838EC" w:rsidR="00FC3259" w:rsidRDefault="00FC3259" w:rsidP="00B13AB7">
            <w:pPr>
              <w:jc w:val="center"/>
            </w:pPr>
            <w:proofErr w:type="spellStart"/>
            <w:r w:rsidRPr="00FC3259">
              <w:rPr>
                <w:sz w:val="19"/>
              </w:rPr>
              <w:t>Loan_ID</w:t>
            </w:r>
            <w:proofErr w:type="spellEnd"/>
          </w:p>
        </w:tc>
        <w:tc>
          <w:tcPr>
            <w:tcW w:w="2466" w:type="dxa"/>
            <w:vAlign w:val="center"/>
          </w:tcPr>
          <w:p w14:paraId="28C89534" w14:textId="77777777" w:rsidR="00FC3259" w:rsidRDefault="00FC3259" w:rsidP="00B13AB7">
            <w:pPr>
              <w:jc w:val="center"/>
            </w:pPr>
            <w:r>
              <w:rPr>
                <w:sz w:val="19"/>
              </w:rPr>
              <w:t>INT</w:t>
            </w:r>
          </w:p>
        </w:tc>
        <w:tc>
          <w:tcPr>
            <w:tcW w:w="2466" w:type="dxa"/>
            <w:vAlign w:val="center"/>
          </w:tcPr>
          <w:p w14:paraId="3210C55B" w14:textId="77777777" w:rsidR="00FC3259" w:rsidRDefault="00FC3259" w:rsidP="00B13AB7">
            <w:pPr>
              <w:jc w:val="center"/>
            </w:pPr>
            <w:proofErr w:type="gramStart"/>
            <w:r>
              <w:rPr>
                <w:sz w:val="19"/>
              </w:rPr>
              <w:t>PK,NOT</w:t>
            </w:r>
            <w:proofErr w:type="gramEnd"/>
            <w:r>
              <w:rPr>
                <w:sz w:val="19"/>
              </w:rPr>
              <w:t xml:space="preserve"> NULL</w:t>
            </w:r>
          </w:p>
        </w:tc>
        <w:tc>
          <w:tcPr>
            <w:tcW w:w="2466" w:type="dxa"/>
            <w:vAlign w:val="center"/>
          </w:tcPr>
          <w:p w14:paraId="48700940" w14:textId="0AD8AC4F" w:rsidR="00FC3259" w:rsidRDefault="00FC3259" w:rsidP="00B13AB7">
            <w:pPr>
              <w:jc w:val="center"/>
            </w:pPr>
            <w:r w:rsidRPr="00FC3259">
              <w:rPr>
                <w:sz w:val="19"/>
              </w:rPr>
              <w:t>Unique loan identifier</w:t>
            </w:r>
          </w:p>
        </w:tc>
      </w:tr>
      <w:tr w:rsidR="00FC3259" w14:paraId="7B86BA20" w14:textId="77777777" w:rsidTr="00B13AB7">
        <w:trPr>
          <w:jc w:val="center"/>
        </w:trPr>
        <w:tc>
          <w:tcPr>
            <w:tcW w:w="2466" w:type="dxa"/>
            <w:vAlign w:val="center"/>
          </w:tcPr>
          <w:p w14:paraId="179E9F3E" w14:textId="506497F5" w:rsidR="00FC3259" w:rsidRDefault="00FC3259" w:rsidP="00B13AB7">
            <w:pPr>
              <w:jc w:val="center"/>
            </w:pPr>
            <w:proofErr w:type="spellStart"/>
            <w:r w:rsidRPr="00FC3259">
              <w:rPr>
                <w:sz w:val="19"/>
              </w:rPr>
              <w:t>Customer_ID</w:t>
            </w:r>
            <w:proofErr w:type="spellEnd"/>
          </w:p>
        </w:tc>
        <w:tc>
          <w:tcPr>
            <w:tcW w:w="2466" w:type="dxa"/>
            <w:vAlign w:val="center"/>
          </w:tcPr>
          <w:p w14:paraId="3B4FC485" w14:textId="2C34F903" w:rsidR="00FC3259" w:rsidRDefault="00FC3259" w:rsidP="00B13AB7">
            <w:pPr>
              <w:jc w:val="center"/>
            </w:pPr>
            <w:r>
              <w:rPr>
                <w:sz w:val="19"/>
              </w:rPr>
              <w:t>INT</w:t>
            </w:r>
          </w:p>
        </w:tc>
        <w:tc>
          <w:tcPr>
            <w:tcW w:w="2466" w:type="dxa"/>
            <w:vAlign w:val="center"/>
          </w:tcPr>
          <w:p w14:paraId="7E330897" w14:textId="27515719" w:rsidR="00FC3259" w:rsidRDefault="00FC3259" w:rsidP="00B13AB7">
            <w:pPr>
              <w:jc w:val="center"/>
            </w:pPr>
            <w:r>
              <w:rPr>
                <w:sz w:val="19"/>
              </w:rPr>
              <w:t>FK</w:t>
            </w:r>
          </w:p>
        </w:tc>
        <w:tc>
          <w:tcPr>
            <w:tcW w:w="2466" w:type="dxa"/>
            <w:vAlign w:val="center"/>
          </w:tcPr>
          <w:p w14:paraId="06DD86BD" w14:textId="6B9F40BA" w:rsidR="00FC3259" w:rsidRDefault="00FC3259" w:rsidP="00B13AB7">
            <w:pPr>
              <w:jc w:val="center"/>
            </w:pPr>
            <w:r w:rsidRPr="00FC3259">
              <w:rPr>
                <w:sz w:val="19"/>
              </w:rPr>
              <w:t>References Customer</w:t>
            </w:r>
          </w:p>
        </w:tc>
      </w:tr>
      <w:tr w:rsidR="00FC3259" w14:paraId="0CF86039" w14:textId="77777777" w:rsidTr="00B13AB7">
        <w:trPr>
          <w:jc w:val="center"/>
        </w:trPr>
        <w:tc>
          <w:tcPr>
            <w:tcW w:w="2466" w:type="dxa"/>
            <w:vAlign w:val="center"/>
          </w:tcPr>
          <w:p w14:paraId="7A9F6A0A" w14:textId="5D398ACE" w:rsidR="00FC3259" w:rsidRDefault="00FC3259" w:rsidP="00B13AB7">
            <w:pPr>
              <w:jc w:val="center"/>
            </w:pPr>
            <w:proofErr w:type="spellStart"/>
            <w:r w:rsidRPr="00FC3259">
              <w:rPr>
                <w:sz w:val="19"/>
              </w:rPr>
              <w:t>Loan_Type</w:t>
            </w:r>
            <w:proofErr w:type="spellEnd"/>
          </w:p>
        </w:tc>
        <w:tc>
          <w:tcPr>
            <w:tcW w:w="2466" w:type="dxa"/>
            <w:vAlign w:val="center"/>
          </w:tcPr>
          <w:p w14:paraId="50B3EAC2" w14:textId="3C65BCD6" w:rsidR="00FC3259" w:rsidRDefault="00FC3259" w:rsidP="00B13AB7">
            <w:pPr>
              <w:jc w:val="center"/>
            </w:pPr>
            <w:r>
              <w:rPr>
                <w:sz w:val="19"/>
              </w:rPr>
              <w:t>VARCHAR</w:t>
            </w:r>
          </w:p>
        </w:tc>
        <w:tc>
          <w:tcPr>
            <w:tcW w:w="2466" w:type="dxa"/>
            <w:vAlign w:val="center"/>
          </w:tcPr>
          <w:p w14:paraId="2141E853" w14:textId="77777777" w:rsidR="00FC3259" w:rsidRDefault="00FC3259" w:rsidP="00B13AB7">
            <w:pPr>
              <w:jc w:val="center"/>
            </w:pPr>
            <w:r>
              <w:rPr>
                <w:sz w:val="19"/>
              </w:rPr>
              <w:t>—</w:t>
            </w:r>
          </w:p>
        </w:tc>
        <w:tc>
          <w:tcPr>
            <w:tcW w:w="2466" w:type="dxa"/>
            <w:vAlign w:val="center"/>
          </w:tcPr>
          <w:p w14:paraId="787A7571" w14:textId="2781AE63" w:rsidR="00FC3259" w:rsidRDefault="00FC3259" w:rsidP="00B13AB7">
            <w:pPr>
              <w:jc w:val="center"/>
            </w:pPr>
            <w:r w:rsidRPr="00FC3259">
              <w:rPr>
                <w:sz w:val="19"/>
              </w:rPr>
              <w:t>Type of loan</w:t>
            </w:r>
          </w:p>
        </w:tc>
      </w:tr>
      <w:tr w:rsidR="00FC3259" w14:paraId="201E86B9" w14:textId="77777777" w:rsidTr="00B13AB7">
        <w:trPr>
          <w:jc w:val="center"/>
        </w:trPr>
        <w:tc>
          <w:tcPr>
            <w:tcW w:w="2466" w:type="dxa"/>
            <w:vAlign w:val="center"/>
          </w:tcPr>
          <w:p w14:paraId="2F901B0A" w14:textId="752492DA" w:rsidR="00FC3259" w:rsidRDefault="00FC3259" w:rsidP="00B13AB7">
            <w:pPr>
              <w:jc w:val="center"/>
            </w:pPr>
            <w:r w:rsidRPr="00FC3259">
              <w:rPr>
                <w:sz w:val="19"/>
              </w:rPr>
              <w:t>Amount</w:t>
            </w:r>
          </w:p>
        </w:tc>
        <w:tc>
          <w:tcPr>
            <w:tcW w:w="2466" w:type="dxa"/>
            <w:vAlign w:val="center"/>
          </w:tcPr>
          <w:p w14:paraId="466A082D" w14:textId="173BEE9B" w:rsidR="00FC3259" w:rsidRDefault="00FC3259" w:rsidP="00B13AB7">
            <w:pPr>
              <w:jc w:val="center"/>
            </w:pPr>
            <w:r>
              <w:rPr>
                <w:sz w:val="19"/>
              </w:rPr>
              <w:t>DECIMAL</w:t>
            </w:r>
          </w:p>
        </w:tc>
        <w:tc>
          <w:tcPr>
            <w:tcW w:w="2466" w:type="dxa"/>
            <w:vAlign w:val="center"/>
          </w:tcPr>
          <w:p w14:paraId="6CC8935E" w14:textId="77777777" w:rsidR="00FC3259" w:rsidRDefault="00FC3259" w:rsidP="00B13AB7">
            <w:pPr>
              <w:jc w:val="center"/>
            </w:pPr>
            <w:r>
              <w:rPr>
                <w:sz w:val="19"/>
              </w:rPr>
              <w:t>—</w:t>
            </w:r>
          </w:p>
        </w:tc>
        <w:tc>
          <w:tcPr>
            <w:tcW w:w="2466" w:type="dxa"/>
            <w:vAlign w:val="center"/>
          </w:tcPr>
          <w:p w14:paraId="65CA6200" w14:textId="19A0233B" w:rsidR="00FC3259" w:rsidRDefault="00FC3259" w:rsidP="00B13AB7">
            <w:pPr>
              <w:jc w:val="center"/>
            </w:pPr>
            <w:r w:rsidRPr="00FC3259">
              <w:rPr>
                <w:sz w:val="19"/>
              </w:rPr>
              <w:t>Loan amount</w:t>
            </w:r>
          </w:p>
        </w:tc>
      </w:tr>
      <w:tr w:rsidR="00FC3259" w14:paraId="0E6AF379" w14:textId="77777777" w:rsidTr="00B13AB7">
        <w:trPr>
          <w:jc w:val="center"/>
        </w:trPr>
        <w:tc>
          <w:tcPr>
            <w:tcW w:w="2466" w:type="dxa"/>
            <w:vAlign w:val="center"/>
          </w:tcPr>
          <w:p w14:paraId="4E233030" w14:textId="209FEE85" w:rsidR="00FC3259" w:rsidRDefault="00FC3259" w:rsidP="00B13AB7">
            <w:pPr>
              <w:jc w:val="center"/>
            </w:pPr>
            <w:proofErr w:type="spellStart"/>
            <w:r w:rsidRPr="00FC3259">
              <w:rPr>
                <w:sz w:val="19"/>
              </w:rPr>
              <w:t>Loan_Date</w:t>
            </w:r>
            <w:proofErr w:type="spellEnd"/>
          </w:p>
        </w:tc>
        <w:tc>
          <w:tcPr>
            <w:tcW w:w="2466" w:type="dxa"/>
            <w:vAlign w:val="center"/>
          </w:tcPr>
          <w:p w14:paraId="36FC7821" w14:textId="14541EE4" w:rsidR="00FC3259" w:rsidRDefault="00FC3259" w:rsidP="00B13AB7">
            <w:pPr>
              <w:jc w:val="center"/>
            </w:pPr>
            <w:r>
              <w:rPr>
                <w:sz w:val="19"/>
              </w:rPr>
              <w:t>DATE</w:t>
            </w:r>
          </w:p>
        </w:tc>
        <w:tc>
          <w:tcPr>
            <w:tcW w:w="2466" w:type="dxa"/>
            <w:vAlign w:val="center"/>
          </w:tcPr>
          <w:p w14:paraId="0E9969E6" w14:textId="77777777" w:rsidR="00FC3259" w:rsidRDefault="00FC3259" w:rsidP="00B13AB7">
            <w:pPr>
              <w:jc w:val="center"/>
            </w:pPr>
            <w:r>
              <w:rPr>
                <w:sz w:val="19"/>
              </w:rPr>
              <w:t>—</w:t>
            </w:r>
          </w:p>
        </w:tc>
        <w:tc>
          <w:tcPr>
            <w:tcW w:w="2466" w:type="dxa"/>
            <w:vAlign w:val="center"/>
          </w:tcPr>
          <w:p w14:paraId="2E806337" w14:textId="4376243D" w:rsidR="00FC3259" w:rsidRDefault="00FC3259" w:rsidP="00B13AB7">
            <w:pPr>
              <w:jc w:val="center"/>
            </w:pPr>
            <w:r w:rsidRPr="00FC3259">
              <w:rPr>
                <w:sz w:val="19"/>
              </w:rPr>
              <w:t>Date of loan</w:t>
            </w:r>
          </w:p>
        </w:tc>
      </w:tr>
    </w:tbl>
    <w:p w14:paraId="463E5F67" w14:textId="77777777" w:rsidR="00FC3259" w:rsidRDefault="00FC3259"/>
    <w:p w14:paraId="1E6AAF94" w14:textId="7605C2B3" w:rsidR="00AB5DB6" w:rsidRPr="008A40DD" w:rsidRDefault="00AB5DB6" w:rsidP="00AB5DB6">
      <w:pPr>
        <w:pStyle w:val="Heading2"/>
        <w:rPr>
          <w:color w:val="000000" w:themeColor="text1"/>
        </w:rPr>
      </w:pPr>
      <w:r w:rsidRPr="008A40DD">
        <w:rPr>
          <w:color w:val="000000" w:themeColor="text1"/>
        </w:rPr>
        <w:t>6.7 Savings Account Table</w:t>
      </w:r>
    </w:p>
    <w:tbl>
      <w:tblPr>
        <w:tblStyle w:val="TableGrid"/>
        <w:tblW w:w="0" w:type="auto"/>
        <w:jc w:val="center"/>
        <w:tblLook w:val="04A0" w:firstRow="1" w:lastRow="0" w:firstColumn="1" w:lastColumn="0" w:noHBand="0" w:noVBand="1"/>
      </w:tblPr>
      <w:tblGrid>
        <w:gridCol w:w="2464"/>
        <w:gridCol w:w="2463"/>
        <w:gridCol w:w="2463"/>
        <w:gridCol w:w="2464"/>
      </w:tblGrid>
      <w:tr w:rsidR="00AB5DB6" w14:paraId="2910C0C8" w14:textId="77777777" w:rsidTr="00AC4C43">
        <w:trPr>
          <w:jc w:val="center"/>
        </w:trPr>
        <w:tc>
          <w:tcPr>
            <w:tcW w:w="2466" w:type="dxa"/>
            <w:shd w:val="clear" w:color="auto" w:fill="D9D9D9" w:themeFill="background1" w:themeFillShade="D9"/>
            <w:vAlign w:val="center"/>
          </w:tcPr>
          <w:p w14:paraId="6BD63119" w14:textId="77777777" w:rsidR="00AB5DB6" w:rsidRDefault="00AB5DB6" w:rsidP="00B13AB7">
            <w:pPr>
              <w:jc w:val="center"/>
            </w:pPr>
            <w:r>
              <w:rPr>
                <w:b/>
                <w:sz w:val="20"/>
              </w:rPr>
              <w:t>Attribute</w:t>
            </w:r>
          </w:p>
        </w:tc>
        <w:tc>
          <w:tcPr>
            <w:tcW w:w="2466" w:type="dxa"/>
            <w:shd w:val="clear" w:color="auto" w:fill="D9D9D9" w:themeFill="background1" w:themeFillShade="D9"/>
            <w:vAlign w:val="center"/>
          </w:tcPr>
          <w:p w14:paraId="1326888A" w14:textId="77777777" w:rsidR="00AB5DB6" w:rsidRDefault="00AB5DB6" w:rsidP="00B13AB7">
            <w:pPr>
              <w:jc w:val="center"/>
            </w:pPr>
            <w:r>
              <w:rPr>
                <w:b/>
                <w:sz w:val="20"/>
              </w:rPr>
              <w:t>Data Type</w:t>
            </w:r>
          </w:p>
        </w:tc>
        <w:tc>
          <w:tcPr>
            <w:tcW w:w="2466" w:type="dxa"/>
            <w:shd w:val="clear" w:color="auto" w:fill="D9D9D9" w:themeFill="background1" w:themeFillShade="D9"/>
            <w:vAlign w:val="center"/>
          </w:tcPr>
          <w:p w14:paraId="4850E4BB" w14:textId="77777777" w:rsidR="00AB5DB6" w:rsidRDefault="00AB5DB6" w:rsidP="00B13AB7">
            <w:pPr>
              <w:jc w:val="center"/>
            </w:pPr>
            <w:r>
              <w:rPr>
                <w:b/>
                <w:sz w:val="20"/>
              </w:rPr>
              <w:t>Constraint</w:t>
            </w:r>
          </w:p>
        </w:tc>
        <w:tc>
          <w:tcPr>
            <w:tcW w:w="2466" w:type="dxa"/>
            <w:shd w:val="clear" w:color="auto" w:fill="D9D9D9" w:themeFill="background1" w:themeFillShade="D9"/>
            <w:vAlign w:val="center"/>
          </w:tcPr>
          <w:p w14:paraId="6263C887" w14:textId="77777777" w:rsidR="00AB5DB6" w:rsidRDefault="00AB5DB6" w:rsidP="00B13AB7">
            <w:pPr>
              <w:jc w:val="center"/>
            </w:pPr>
            <w:r>
              <w:rPr>
                <w:b/>
                <w:sz w:val="20"/>
              </w:rPr>
              <w:t>Description</w:t>
            </w:r>
          </w:p>
        </w:tc>
      </w:tr>
      <w:tr w:rsidR="00AB5DB6" w14:paraId="2864D9AA" w14:textId="77777777" w:rsidTr="00B13AB7">
        <w:trPr>
          <w:jc w:val="center"/>
        </w:trPr>
        <w:tc>
          <w:tcPr>
            <w:tcW w:w="2466" w:type="dxa"/>
            <w:vAlign w:val="center"/>
          </w:tcPr>
          <w:p w14:paraId="02C0750D" w14:textId="10F89106" w:rsidR="00AB5DB6" w:rsidRDefault="00AB5DB6" w:rsidP="00B13AB7">
            <w:pPr>
              <w:jc w:val="center"/>
            </w:pPr>
            <w:proofErr w:type="spellStart"/>
            <w:r w:rsidRPr="00AB5DB6">
              <w:rPr>
                <w:sz w:val="19"/>
              </w:rPr>
              <w:t>Account_ID</w:t>
            </w:r>
            <w:proofErr w:type="spellEnd"/>
          </w:p>
        </w:tc>
        <w:tc>
          <w:tcPr>
            <w:tcW w:w="2466" w:type="dxa"/>
            <w:vAlign w:val="center"/>
          </w:tcPr>
          <w:p w14:paraId="2C5736A3" w14:textId="77777777" w:rsidR="00AB5DB6" w:rsidRDefault="00AB5DB6" w:rsidP="00B13AB7">
            <w:pPr>
              <w:jc w:val="center"/>
            </w:pPr>
            <w:r>
              <w:rPr>
                <w:sz w:val="19"/>
              </w:rPr>
              <w:t>INT</w:t>
            </w:r>
          </w:p>
        </w:tc>
        <w:tc>
          <w:tcPr>
            <w:tcW w:w="2466" w:type="dxa"/>
            <w:vAlign w:val="center"/>
          </w:tcPr>
          <w:p w14:paraId="28D7C690" w14:textId="7F31CC9E" w:rsidR="00AB5DB6" w:rsidRDefault="00AB5DB6" w:rsidP="00B13AB7">
            <w:pPr>
              <w:jc w:val="center"/>
            </w:pPr>
            <w:proofErr w:type="gramStart"/>
            <w:r>
              <w:rPr>
                <w:sz w:val="19"/>
              </w:rPr>
              <w:t>PK,FK</w:t>
            </w:r>
            <w:proofErr w:type="gramEnd"/>
          </w:p>
        </w:tc>
        <w:tc>
          <w:tcPr>
            <w:tcW w:w="2466" w:type="dxa"/>
            <w:vAlign w:val="center"/>
          </w:tcPr>
          <w:p w14:paraId="78E94765" w14:textId="377A1E45" w:rsidR="00AB5DB6" w:rsidRDefault="00AB5DB6" w:rsidP="00B13AB7">
            <w:pPr>
              <w:jc w:val="center"/>
            </w:pPr>
            <w:r w:rsidRPr="00AB5DB6">
              <w:rPr>
                <w:sz w:val="19"/>
              </w:rPr>
              <w:t>Identifies the associated account</w:t>
            </w:r>
          </w:p>
        </w:tc>
      </w:tr>
      <w:tr w:rsidR="00AB5DB6" w14:paraId="62ECA4A3" w14:textId="77777777" w:rsidTr="00B13AB7">
        <w:trPr>
          <w:jc w:val="center"/>
        </w:trPr>
        <w:tc>
          <w:tcPr>
            <w:tcW w:w="2466" w:type="dxa"/>
            <w:vAlign w:val="center"/>
          </w:tcPr>
          <w:p w14:paraId="3FFF1EDB" w14:textId="0A3E0275" w:rsidR="00AB5DB6" w:rsidRDefault="00AB5DB6" w:rsidP="00B13AB7">
            <w:pPr>
              <w:jc w:val="center"/>
            </w:pPr>
            <w:proofErr w:type="spellStart"/>
            <w:r w:rsidRPr="00AB5DB6">
              <w:rPr>
                <w:sz w:val="19"/>
              </w:rPr>
              <w:t>Interest_Rate</w:t>
            </w:r>
            <w:proofErr w:type="spellEnd"/>
          </w:p>
        </w:tc>
        <w:tc>
          <w:tcPr>
            <w:tcW w:w="2466" w:type="dxa"/>
            <w:vAlign w:val="center"/>
          </w:tcPr>
          <w:p w14:paraId="394F9811" w14:textId="4A299E68" w:rsidR="00AB5DB6" w:rsidRDefault="00AB5DB6" w:rsidP="00B13AB7">
            <w:pPr>
              <w:jc w:val="center"/>
            </w:pPr>
            <w:r>
              <w:rPr>
                <w:sz w:val="19"/>
              </w:rPr>
              <w:t>DECIMAL</w:t>
            </w:r>
          </w:p>
        </w:tc>
        <w:tc>
          <w:tcPr>
            <w:tcW w:w="2466" w:type="dxa"/>
            <w:vAlign w:val="center"/>
          </w:tcPr>
          <w:p w14:paraId="3D899C38" w14:textId="366E6A1A" w:rsidR="00AB5DB6" w:rsidRDefault="00AB5DB6" w:rsidP="00B13AB7">
            <w:pPr>
              <w:jc w:val="center"/>
            </w:pPr>
            <w:r>
              <w:rPr>
                <w:sz w:val="19"/>
              </w:rPr>
              <w:t>—</w:t>
            </w:r>
          </w:p>
        </w:tc>
        <w:tc>
          <w:tcPr>
            <w:tcW w:w="2466" w:type="dxa"/>
            <w:vAlign w:val="center"/>
          </w:tcPr>
          <w:p w14:paraId="633AD43A" w14:textId="1C0A8B02" w:rsidR="00AB5DB6" w:rsidRDefault="00AB5DB6" w:rsidP="00B13AB7">
            <w:pPr>
              <w:jc w:val="center"/>
            </w:pPr>
            <w:r w:rsidRPr="00AB5DB6">
              <w:rPr>
                <w:sz w:val="19"/>
              </w:rPr>
              <w:t>Interest rate applicable to the savings account</w:t>
            </w:r>
          </w:p>
        </w:tc>
      </w:tr>
    </w:tbl>
    <w:p w14:paraId="2692E133" w14:textId="77777777" w:rsidR="00AB5DB6" w:rsidRDefault="00AB5DB6"/>
    <w:p w14:paraId="677CC638" w14:textId="35A2D087" w:rsidR="00AB5DB6" w:rsidRPr="008A40DD" w:rsidRDefault="00AB5DB6" w:rsidP="00AB5DB6">
      <w:pPr>
        <w:pStyle w:val="Heading2"/>
        <w:rPr>
          <w:color w:val="000000" w:themeColor="text1"/>
        </w:rPr>
      </w:pPr>
      <w:r w:rsidRPr="008A40DD">
        <w:rPr>
          <w:color w:val="000000" w:themeColor="text1"/>
        </w:rPr>
        <w:t>6.7 Savings Account Table</w:t>
      </w:r>
    </w:p>
    <w:tbl>
      <w:tblPr>
        <w:tblStyle w:val="TableGrid"/>
        <w:tblW w:w="0" w:type="auto"/>
        <w:jc w:val="center"/>
        <w:tblLook w:val="04A0" w:firstRow="1" w:lastRow="0" w:firstColumn="1" w:lastColumn="0" w:noHBand="0" w:noVBand="1"/>
      </w:tblPr>
      <w:tblGrid>
        <w:gridCol w:w="2465"/>
        <w:gridCol w:w="2463"/>
        <w:gridCol w:w="2463"/>
        <w:gridCol w:w="2463"/>
      </w:tblGrid>
      <w:tr w:rsidR="00AB5DB6" w14:paraId="64787FD5" w14:textId="77777777" w:rsidTr="00AC4C43">
        <w:trPr>
          <w:jc w:val="center"/>
        </w:trPr>
        <w:tc>
          <w:tcPr>
            <w:tcW w:w="2466" w:type="dxa"/>
            <w:shd w:val="clear" w:color="auto" w:fill="D9D9D9" w:themeFill="background1" w:themeFillShade="D9"/>
            <w:vAlign w:val="center"/>
          </w:tcPr>
          <w:p w14:paraId="37D01B5F" w14:textId="77777777" w:rsidR="00AB5DB6" w:rsidRDefault="00AB5DB6" w:rsidP="00B13AB7">
            <w:pPr>
              <w:jc w:val="center"/>
            </w:pPr>
            <w:r>
              <w:rPr>
                <w:b/>
                <w:sz w:val="20"/>
              </w:rPr>
              <w:t>Attribute</w:t>
            </w:r>
          </w:p>
        </w:tc>
        <w:tc>
          <w:tcPr>
            <w:tcW w:w="2466" w:type="dxa"/>
            <w:shd w:val="clear" w:color="auto" w:fill="D9D9D9" w:themeFill="background1" w:themeFillShade="D9"/>
            <w:vAlign w:val="center"/>
          </w:tcPr>
          <w:p w14:paraId="45B6D71D" w14:textId="77777777" w:rsidR="00AB5DB6" w:rsidRDefault="00AB5DB6" w:rsidP="00B13AB7">
            <w:pPr>
              <w:jc w:val="center"/>
            </w:pPr>
            <w:r>
              <w:rPr>
                <w:b/>
                <w:sz w:val="20"/>
              </w:rPr>
              <w:t>Data Type</w:t>
            </w:r>
          </w:p>
        </w:tc>
        <w:tc>
          <w:tcPr>
            <w:tcW w:w="2466" w:type="dxa"/>
            <w:shd w:val="clear" w:color="auto" w:fill="D9D9D9" w:themeFill="background1" w:themeFillShade="D9"/>
            <w:vAlign w:val="center"/>
          </w:tcPr>
          <w:p w14:paraId="126757F1" w14:textId="77777777" w:rsidR="00AB5DB6" w:rsidRDefault="00AB5DB6" w:rsidP="00B13AB7">
            <w:pPr>
              <w:jc w:val="center"/>
            </w:pPr>
            <w:r>
              <w:rPr>
                <w:b/>
                <w:sz w:val="20"/>
              </w:rPr>
              <w:t>Constraint</w:t>
            </w:r>
          </w:p>
        </w:tc>
        <w:tc>
          <w:tcPr>
            <w:tcW w:w="2466" w:type="dxa"/>
            <w:shd w:val="clear" w:color="auto" w:fill="D9D9D9" w:themeFill="background1" w:themeFillShade="D9"/>
            <w:vAlign w:val="center"/>
          </w:tcPr>
          <w:p w14:paraId="21A57B50" w14:textId="77777777" w:rsidR="00AB5DB6" w:rsidRDefault="00AB5DB6" w:rsidP="00B13AB7">
            <w:pPr>
              <w:jc w:val="center"/>
            </w:pPr>
            <w:r>
              <w:rPr>
                <w:b/>
                <w:sz w:val="20"/>
              </w:rPr>
              <w:t>Description</w:t>
            </w:r>
          </w:p>
        </w:tc>
      </w:tr>
      <w:tr w:rsidR="00AB5DB6" w14:paraId="24EC6471" w14:textId="77777777" w:rsidTr="00B13AB7">
        <w:trPr>
          <w:jc w:val="center"/>
        </w:trPr>
        <w:tc>
          <w:tcPr>
            <w:tcW w:w="2466" w:type="dxa"/>
            <w:vAlign w:val="center"/>
          </w:tcPr>
          <w:p w14:paraId="7DCCEB10" w14:textId="77777777" w:rsidR="00AB5DB6" w:rsidRDefault="00AB5DB6" w:rsidP="00B13AB7">
            <w:pPr>
              <w:jc w:val="center"/>
            </w:pPr>
            <w:proofErr w:type="spellStart"/>
            <w:r w:rsidRPr="00AB5DB6">
              <w:rPr>
                <w:sz w:val="19"/>
              </w:rPr>
              <w:t>Account_ID</w:t>
            </w:r>
            <w:proofErr w:type="spellEnd"/>
          </w:p>
        </w:tc>
        <w:tc>
          <w:tcPr>
            <w:tcW w:w="2466" w:type="dxa"/>
            <w:vAlign w:val="center"/>
          </w:tcPr>
          <w:p w14:paraId="3962B91A" w14:textId="77777777" w:rsidR="00AB5DB6" w:rsidRDefault="00AB5DB6" w:rsidP="00B13AB7">
            <w:pPr>
              <w:jc w:val="center"/>
            </w:pPr>
            <w:r>
              <w:rPr>
                <w:sz w:val="19"/>
              </w:rPr>
              <w:t>INT</w:t>
            </w:r>
          </w:p>
        </w:tc>
        <w:tc>
          <w:tcPr>
            <w:tcW w:w="2466" w:type="dxa"/>
            <w:vAlign w:val="center"/>
          </w:tcPr>
          <w:p w14:paraId="1B63F0B1" w14:textId="77777777" w:rsidR="00AB5DB6" w:rsidRDefault="00AB5DB6" w:rsidP="00B13AB7">
            <w:pPr>
              <w:jc w:val="center"/>
            </w:pPr>
            <w:proofErr w:type="gramStart"/>
            <w:r>
              <w:rPr>
                <w:sz w:val="19"/>
              </w:rPr>
              <w:t>PK,FK</w:t>
            </w:r>
            <w:proofErr w:type="gramEnd"/>
          </w:p>
        </w:tc>
        <w:tc>
          <w:tcPr>
            <w:tcW w:w="2466" w:type="dxa"/>
            <w:vAlign w:val="center"/>
          </w:tcPr>
          <w:p w14:paraId="64156C66" w14:textId="77777777" w:rsidR="00AB5DB6" w:rsidRDefault="00AB5DB6" w:rsidP="00B13AB7">
            <w:pPr>
              <w:jc w:val="center"/>
            </w:pPr>
            <w:r w:rsidRPr="00AB5DB6">
              <w:rPr>
                <w:sz w:val="19"/>
              </w:rPr>
              <w:t>Identifies the associated account</w:t>
            </w:r>
          </w:p>
        </w:tc>
      </w:tr>
      <w:tr w:rsidR="00AB5DB6" w14:paraId="341B11D4" w14:textId="77777777" w:rsidTr="00B13AB7">
        <w:trPr>
          <w:jc w:val="center"/>
        </w:trPr>
        <w:tc>
          <w:tcPr>
            <w:tcW w:w="2466" w:type="dxa"/>
            <w:vAlign w:val="center"/>
          </w:tcPr>
          <w:p w14:paraId="1BD5FF4C" w14:textId="64D2D840" w:rsidR="00AB5DB6" w:rsidRDefault="00AB5DB6" w:rsidP="00B13AB7">
            <w:pPr>
              <w:jc w:val="center"/>
            </w:pPr>
            <w:proofErr w:type="spellStart"/>
            <w:r w:rsidRPr="00AB5DB6">
              <w:rPr>
                <w:sz w:val="19"/>
              </w:rPr>
              <w:t>Overdraft_Amount</w:t>
            </w:r>
            <w:proofErr w:type="spellEnd"/>
          </w:p>
        </w:tc>
        <w:tc>
          <w:tcPr>
            <w:tcW w:w="2466" w:type="dxa"/>
            <w:vAlign w:val="center"/>
          </w:tcPr>
          <w:p w14:paraId="7BAFBB95" w14:textId="77777777" w:rsidR="00AB5DB6" w:rsidRDefault="00AB5DB6" w:rsidP="00B13AB7">
            <w:pPr>
              <w:jc w:val="center"/>
            </w:pPr>
            <w:r>
              <w:rPr>
                <w:sz w:val="19"/>
              </w:rPr>
              <w:t>DECIMAL</w:t>
            </w:r>
          </w:p>
        </w:tc>
        <w:tc>
          <w:tcPr>
            <w:tcW w:w="2466" w:type="dxa"/>
            <w:vAlign w:val="center"/>
          </w:tcPr>
          <w:p w14:paraId="1FBC2D14" w14:textId="77777777" w:rsidR="00AB5DB6" w:rsidRDefault="00AB5DB6" w:rsidP="00B13AB7">
            <w:pPr>
              <w:jc w:val="center"/>
            </w:pPr>
            <w:r>
              <w:rPr>
                <w:sz w:val="19"/>
              </w:rPr>
              <w:t>—</w:t>
            </w:r>
          </w:p>
        </w:tc>
        <w:tc>
          <w:tcPr>
            <w:tcW w:w="2466" w:type="dxa"/>
            <w:vAlign w:val="center"/>
          </w:tcPr>
          <w:p w14:paraId="111A2C1D" w14:textId="2C172C55" w:rsidR="00AB5DB6" w:rsidRDefault="00AB5DB6" w:rsidP="00B13AB7">
            <w:pPr>
              <w:jc w:val="center"/>
            </w:pPr>
            <w:r w:rsidRPr="00AB5DB6">
              <w:rPr>
                <w:sz w:val="19"/>
              </w:rPr>
              <w:t>Maximum overdraft amount allowed for the current account</w:t>
            </w:r>
          </w:p>
        </w:tc>
      </w:tr>
    </w:tbl>
    <w:p w14:paraId="26B2E38B" w14:textId="77777777" w:rsidR="00AB5DB6" w:rsidRDefault="00AB5DB6"/>
    <w:p w14:paraId="2524BCF5" w14:textId="77777777" w:rsidR="00E73D75" w:rsidRPr="008A40DD" w:rsidRDefault="00000000">
      <w:pPr>
        <w:pStyle w:val="Heading2"/>
        <w:rPr>
          <w:color w:val="000000" w:themeColor="text1"/>
        </w:rPr>
      </w:pPr>
      <w:r w:rsidRPr="008A40DD">
        <w:rPr>
          <w:color w:val="000000" w:themeColor="text1"/>
        </w:rPr>
        <w:t>6.7 Keys and Constraints</w:t>
      </w:r>
    </w:p>
    <w:tbl>
      <w:tblPr>
        <w:tblStyle w:val="TableGrid"/>
        <w:tblW w:w="0" w:type="auto"/>
        <w:jc w:val="center"/>
        <w:tblLook w:val="04A0" w:firstRow="1" w:lastRow="0" w:firstColumn="1" w:lastColumn="0" w:noHBand="0" w:noVBand="1"/>
      </w:tblPr>
      <w:tblGrid>
        <w:gridCol w:w="4926"/>
        <w:gridCol w:w="4928"/>
      </w:tblGrid>
      <w:tr w:rsidR="00E73D75" w14:paraId="2B42C0AC" w14:textId="77777777" w:rsidTr="00AC4C43">
        <w:trPr>
          <w:jc w:val="center"/>
        </w:trPr>
        <w:tc>
          <w:tcPr>
            <w:tcW w:w="4932" w:type="dxa"/>
            <w:shd w:val="clear" w:color="auto" w:fill="D9D9D9" w:themeFill="background1" w:themeFillShade="D9"/>
            <w:vAlign w:val="center"/>
          </w:tcPr>
          <w:p w14:paraId="0D71BFED" w14:textId="77777777" w:rsidR="00E73D75" w:rsidRDefault="00000000">
            <w:pPr>
              <w:jc w:val="center"/>
            </w:pPr>
            <w:r>
              <w:rPr>
                <w:b/>
                <w:sz w:val="20"/>
              </w:rPr>
              <w:t>Constraint Type</w:t>
            </w:r>
          </w:p>
        </w:tc>
        <w:tc>
          <w:tcPr>
            <w:tcW w:w="4932" w:type="dxa"/>
            <w:shd w:val="clear" w:color="auto" w:fill="D9D9D9" w:themeFill="background1" w:themeFillShade="D9"/>
            <w:vAlign w:val="center"/>
          </w:tcPr>
          <w:p w14:paraId="5FDC8E0F" w14:textId="77777777" w:rsidR="00E73D75" w:rsidRDefault="00000000">
            <w:pPr>
              <w:jc w:val="center"/>
            </w:pPr>
            <w:r>
              <w:rPr>
                <w:b/>
                <w:sz w:val="20"/>
              </w:rPr>
              <w:t>Applied To / Purpose</w:t>
            </w:r>
          </w:p>
        </w:tc>
      </w:tr>
      <w:tr w:rsidR="00E73D75" w14:paraId="36932717" w14:textId="77777777">
        <w:trPr>
          <w:jc w:val="center"/>
        </w:trPr>
        <w:tc>
          <w:tcPr>
            <w:tcW w:w="4932" w:type="dxa"/>
            <w:vAlign w:val="center"/>
          </w:tcPr>
          <w:p w14:paraId="3AE65D8D" w14:textId="77777777" w:rsidR="00E73D75" w:rsidRDefault="00000000">
            <w:pPr>
              <w:jc w:val="center"/>
            </w:pPr>
            <w:r>
              <w:rPr>
                <w:sz w:val="19"/>
              </w:rPr>
              <w:t>Primary Key</w:t>
            </w:r>
          </w:p>
        </w:tc>
        <w:tc>
          <w:tcPr>
            <w:tcW w:w="4932" w:type="dxa"/>
            <w:vAlign w:val="center"/>
          </w:tcPr>
          <w:p w14:paraId="329FC69C" w14:textId="1F6A3C5C" w:rsidR="00E73D75" w:rsidRDefault="00AB5DB6">
            <w:pPr>
              <w:jc w:val="center"/>
            </w:pPr>
            <w:proofErr w:type="spellStart"/>
            <w:r w:rsidRPr="00AB5DB6">
              <w:rPr>
                <w:sz w:val="19"/>
              </w:rPr>
              <w:t>Bank_ID</w:t>
            </w:r>
            <w:proofErr w:type="spellEnd"/>
            <w:r w:rsidRPr="00AB5DB6">
              <w:rPr>
                <w:sz w:val="19"/>
              </w:rPr>
              <w:t xml:space="preserve">, </w:t>
            </w:r>
            <w:proofErr w:type="spellStart"/>
            <w:r w:rsidRPr="00AB5DB6">
              <w:rPr>
                <w:sz w:val="19"/>
              </w:rPr>
              <w:t>Branch_ID</w:t>
            </w:r>
            <w:proofErr w:type="spellEnd"/>
            <w:r w:rsidRPr="00AB5DB6">
              <w:rPr>
                <w:sz w:val="19"/>
              </w:rPr>
              <w:t xml:space="preserve">, </w:t>
            </w:r>
            <w:proofErr w:type="spellStart"/>
            <w:r w:rsidRPr="00AB5DB6">
              <w:rPr>
                <w:sz w:val="19"/>
              </w:rPr>
              <w:t>Employee_ID</w:t>
            </w:r>
            <w:proofErr w:type="spellEnd"/>
            <w:r w:rsidRPr="00AB5DB6">
              <w:rPr>
                <w:sz w:val="19"/>
              </w:rPr>
              <w:t xml:space="preserve">, </w:t>
            </w:r>
            <w:proofErr w:type="spellStart"/>
            <w:r w:rsidRPr="00AB5DB6">
              <w:rPr>
                <w:sz w:val="19"/>
              </w:rPr>
              <w:t>Customer_ID</w:t>
            </w:r>
            <w:proofErr w:type="spellEnd"/>
            <w:r w:rsidRPr="00AB5DB6">
              <w:rPr>
                <w:sz w:val="19"/>
              </w:rPr>
              <w:t xml:space="preserve">, </w:t>
            </w:r>
            <w:proofErr w:type="spellStart"/>
            <w:r w:rsidRPr="00AB5DB6">
              <w:rPr>
                <w:sz w:val="19"/>
              </w:rPr>
              <w:t>Account_ID</w:t>
            </w:r>
            <w:proofErr w:type="spellEnd"/>
            <w:r w:rsidRPr="00AB5DB6">
              <w:rPr>
                <w:sz w:val="19"/>
              </w:rPr>
              <w:t xml:space="preserve">, </w:t>
            </w:r>
            <w:proofErr w:type="spellStart"/>
            <w:r w:rsidRPr="00AB5DB6">
              <w:rPr>
                <w:sz w:val="19"/>
              </w:rPr>
              <w:t>Transaction_ID</w:t>
            </w:r>
            <w:proofErr w:type="spellEnd"/>
            <w:r w:rsidRPr="00AB5DB6">
              <w:rPr>
                <w:sz w:val="19"/>
              </w:rPr>
              <w:t xml:space="preserve">, </w:t>
            </w:r>
            <w:proofErr w:type="spellStart"/>
            <w:r w:rsidRPr="00AB5DB6">
              <w:rPr>
                <w:sz w:val="19"/>
              </w:rPr>
              <w:t>Loan_ID</w:t>
            </w:r>
            <w:proofErr w:type="spellEnd"/>
          </w:p>
        </w:tc>
      </w:tr>
      <w:tr w:rsidR="00E73D75" w14:paraId="28026A4F" w14:textId="77777777">
        <w:trPr>
          <w:jc w:val="center"/>
        </w:trPr>
        <w:tc>
          <w:tcPr>
            <w:tcW w:w="4932" w:type="dxa"/>
            <w:vAlign w:val="center"/>
          </w:tcPr>
          <w:p w14:paraId="464F5DB8" w14:textId="77777777" w:rsidR="00E73D75" w:rsidRDefault="00000000">
            <w:pPr>
              <w:jc w:val="center"/>
            </w:pPr>
            <w:r>
              <w:rPr>
                <w:sz w:val="19"/>
              </w:rPr>
              <w:t>Foreign Key</w:t>
            </w:r>
          </w:p>
        </w:tc>
        <w:tc>
          <w:tcPr>
            <w:tcW w:w="4932" w:type="dxa"/>
            <w:vAlign w:val="center"/>
          </w:tcPr>
          <w:p w14:paraId="6DCB36CE" w14:textId="56040871" w:rsidR="00E73D75" w:rsidRDefault="00AB5DB6">
            <w:pPr>
              <w:jc w:val="center"/>
            </w:pPr>
            <w:proofErr w:type="spellStart"/>
            <w:r w:rsidRPr="00AB5DB6">
              <w:rPr>
                <w:sz w:val="19"/>
              </w:rPr>
              <w:t>Branch.Bank_ID</w:t>
            </w:r>
            <w:proofErr w:type="spellEnd"/>
            <w:r w:rsidRPr="00AB5DB6">
              <w:rPr>
                <w:sz w:val="19"/>
              </w:rPr>
              <w:t xml:space="preserve">; </w:t>
            </w:r>
            <w:proofErr w:type="spellStart"/>
            <w:r w:rsidRPr="00AB5DB6">
              <w:rPr>
                <w:sz w:val="19"/>
              </w:rPr>
              <w:t>Employee.Branch_ID</w:t>
            </w:r>
            <w:proofErr w:type="spellEnd"/>
            <w:r w:rsidRPr="00AB5DB6">
              <w:rPr>
                <w:sz w:val="19"/>
              </w:rPr>
              <w:t xml:space="preserve">; </w:t>
            </w:r>
            <w:proofErr w:type="spellStart"/>
            <w:r w:rsidRPr="00AB5DB6">
              <w:rPr>
                <w:sz w:val="19"/>
              </w:rPr>
              <w:t>Account.Customer_ID</w:t>
            </w:r>
            <w:proofErr w:type="spellEnd"/>
            <w:r w:rsidRPr="00AB5DB6">
              <w:rPr>
                <w:sz w:val="19"/>
              </w:rPr>
              <w:t xml:space="preserve">; </w:t>
            </w:r>
            <w:proofErr w:type="spellStart"/>
            <w:r w:rsidRPr="00AB5DB6">
              <w:rPr>
                <w:sz w:val="19"/>
              </w:rPr>
              <w:t>Transaction.Account_ID</w:t>
            </w:r>
            <w:proofErr w:type="spellEnd"/>
            <w:r w:rsidRPr="00AB5DB6">
              <w:rPr>
                <w:sz w:val="19"/>
              </w:rPr>
              <w:t xml:space="preserve">; </w:t>
            </w:r>
            <w:proofErr w:type="spellStart"/>
            <w:r w:rsidRPr="00AB5DB6">
              <w:rPr>
                <w:sz w:val="19"/>
              </w:rPr>
              <w:t>Loan.Customer_ID</w:t>
            </w:r>
            <w:proofErr w:type="spellEnd"/>
            <w:r w:rsidRPr="00AB5DB6">
              <w:rPr>
                <w:sz w:val="19"/>
              </w:rPr>
              <w:t xml:space="preserve">; </w:t>
            </w:r>
            <w:proofErr w:type="spellStart"/>
            <w:r w:rsidRPr="00AB5DB6">
              <w:rPr>
                <w:sz w:val="19"/>
              </w:rPr>
              <w:t>Savings_Account.Account_ID</w:t>
            </w:r>
            <w:proofErr w:type="spellEnd"/>
            <w:r w:rsidRPr="00AB5DB6">
              <w:rPr>
                <w:sz w:val="19"/>
              </w:rPr>
              <w:t xml:space="preserve">; </w:t>
            </w:r>
            <w:proofErr w:type="spellStart"/>
            <w:r w:rsidRPr="00AB5DB6">
              <w:rPr>
                <w:sz w:val="19"/>
              </w:rPr>
              <w:t>Current_Account.Account_ID</w:t>
            </w:r>
            <w:proofErr w:type="spellEnd"/>
          </w:p>
        </w:tc>
      </w:tr>
      <w:tr w:rsidR="00E73D75" w14:paraId="4CE793FE" w14:textId="77777777">
        <w:trPr>
          <w:jc w:val="center"/>
        </w:trPr>
        <w:tc>
          <w:tcPr>
            <w:tcW w:w="4932" w:type="dxa"/>
            <w:vAlign w:val="center"/>
          </w:tcPr>
          <w:p w14:paraId="7FB51AB5" w14:textId="77777777" w:rsidR="00E73D75" w:rsidRDefault="00000000">
            <w:pPr>
              <w:jc w:val="center"/>
            </w:pPr>
            <w:r>
              <w:rPr>
                <w:sz w:val="19"/>
              </w:rPr>
              <w:t>NOT NULL</w:t>
            </w:r>
          </w:p>
        </w:tc>
        <w:tc>
          <w:tcPr>
            <w:tcW w:w="4932" w:type="dxa"/>
            <w:vAlign w:val="center"/>
          </w:tcPr>
          <w:p w14:paraId="61CE92EE" w14:textId="4A62AF97" w:rsidR="00E73D75" w:rsidRDefault="00AB5DB6">
            <w:pPr>
              <w:jc w:val="center"/>
            </w:pPr>
            <w:r w:rsidRPr="00AB5DB6">
              <w:rPr>
                <w:sz w:val="19"/>
              </w:rPr>
              <w:t>Used for important attributes such as IDs, names, and other mandatory values.</w:t>
            </w:r>
          </w:p>
        </w:tc>
      </w:tr>
      <w:tr w:rsidR="00E73D75" w14:paraId="1DFDFA97" w14:textId="77777777">
        <w:trPr>
          <w:jc w:val="center"/>
        </w:trPr>
        <w:tc>
          <w:tcPr>
            <w:tcW w:w="4932" w:type="dxa"/>
            <w:vAlign w:val="center"/>
          </w:tcPr>
          <w:p w14:paraId="6B2567D0" w14:textId="77777777" w:rsidR="00E73D75" w:rsidRDefault="00000000">
            <w:pPr>
              <w:jc w:val="center"/>
            </w:pPr>
            <w:r>
              <w:rPr>
                <w:sz w:val="19"/>
              </w:rPr>
              <w:t>UNIQUE</w:t>
            </w:r>
          </w:p>
        </w:tc>
        <w:tc>
          <w:tcPr>
            <w:tcW w:w="4932" w:type="dxa"/>
            <w:vAlign w:val="center"/>
          </w:tcPr>
          <w:p w14:paraId="150C9006" w14:textId="08837C21" w:rsidR="00E73D75" w:rsidRDefault="00AB5DB6">
            <w:pPr>
              <w:jc w:val="center"/>
            </w:pPr>
            <w:r w:rsidRPr="00AB5DB6">
              <w:rPr>
                <w:sz w:val="19"/>
              </w:rPr>
              <w:t>Can be applied to fields such as customer email and other values that must not be duplicated.</w:t>
            </w:r>
          </w:p>
        </w:tc>
      </w:tr>
      <w:tr w:rsidR="00E73D75" w14:paraId="2984D9B5" w14:textId="77777777">
        <w:trPr>
          <w:jc w:val="center"/>
        </w:trPr>
        <w:tc>
          <w:tcPr>
            <w:tcW w:w="4932" w:type="dxa"/>
            <w:vAlign w:val="center"/>
          </w:tcPr>
          <w:p w14:paraId="3383467A" w14:textId="77777777" w:rsidR="00E73D75" w:rsidRDefault="00000000">
            <w:pPr>
              <w:jc w:val="center"/>
            </w:pPr>
            <w:r>
              <w:rPr>
                <w:sz w:val="19"/>
              </w:rPr>
              <w:t>CHECK</w:t>
            </w:r>
          </w:p>
        </w:tc>
        <w:tc>
          <w:tcPr>
            <w:tcW w:w="4932" w:type="dxa"/>
            <w:vAlign w:val="center"/>
          </w:tcPr>
          <w:p w14:paraId="4E338512" w14:textId="77EF3BF0" w:rsidR="00E73D75" w:rsidRDefault="00AB5DB6">
            <w:pPr>
              <w:jc w:val="center"/>
            </w:pPr>
            <w:r w:rsidRPr="00AB5DB6">
              <w:rPr>
                <w:sz w:val="19"/>
              </w:rPr>
              <w:t>Can be used to restrict values such as transaction amount, balance, and other valid numeric values.</w:t>
            </w:r>
          </w:p>
        </w:tc>
      </w:tr>
      <w:tr w:rsidR="00E73D75" w14:paraId="5410FC8F" w14:textId="77777777">
        <w:trPr>
          <w:jc w:val="center"/>
        </w:trPr>
        <w:tc>
          <w:tcPr>
            <w:tcW w:w="4932" w:type="dxa"/>
            <w:vAlign w:val="center"/>
          </w:tcPr>
          <w:p w14:paraId="68A0CA3F" w14:textId="77777777" w:rsidR="00E73D75" w:rsidRDefault="00000000">
            <w:pPr>
              <w:jc w:val="center"/>
            </w:pPr>
            <w:r>
              <w:rPr>
                <w:sz w:val="19"/>
              </w:rPr>
              <w:t>DEFAULT</w:t>
            </w:r>
          </w:p>
        </w:tc>
        <w:tc>
          <w:tcPr>
            <w:tcW w:w="4932" w:type="dxa"/>
            <w:vAlign w:val="center"/>
          </w:tcPr>
          <w:p w14:paraId="7B7BB663" w14:textId="1EABB663" w:rsidR="00E73D75" w:rsidRDefault="00AB5DB6">
            <w:pPr>
              <w:jc w:val="center"/>
            </w:pPr>
            <w:r w:rsidRPr="00AB5DB6">
              <w:rPr>
                <w:sz w:val="19"/>
              </w:rPr>
              <w:t>Can be used where an appropriate default value is required for selected attributes.</w:t>
            </w:r>
          </w:p>
        </w:tc>
      </w:tr>
    </w:tbl>
    <w:p w14:paraId="2AB5D8E3" w14:textId="77777777" w:rsidR="00E73D75" w:rsidRDefault="00E73D75"/>
    <w:p w14:paraId="1D4E3543" w14:textId="77777777" w:rsidR="00E73D75" w:rsidRDefault="00000000">
      <w:r>
        <w:br w:type="page"/>
      </w:r>
    </w:p>
    <w:p w14:paraId="5C5E190A" w14:textId="77777777" w:rsidR="00E73D75" w:rsidRDefault="00000000">
      <w:pPr>
        <w:spacing w:after="240"/>
        <w:jc w:val="center"/>
      </w:pPr>
      <w:r>
        <w:rPr>
          <w:b/>
          <w:sz w:val="32"/>
        </w:rPr>
        <w:lastRenderedPageBreak/>
        <w:t>7. NORMALIZATION</w:t>
      </w:r>
    </w:p>
    <w:p w14:paraId="0B8BFDC3" w14:textId="77777777" w:rsidR="00E13331" w:rsidRPr="00E13331" w:rsidRDefault="00E13331" w:rsidP="000F064A">
      <w:pPr>
        <w:spacing w:after="120" w:line="360" w:lineRule="auto"/>
        <w:jc w:val="both"/>
        <w:rPr>
          <w:lang w:val="en-IN"/>
        </w:rPr>
      </w:pPr>
      <w:r w:rsidRPr="00E13331">
        <w:rPr>
          <w:lang w:val="en-IN"/>
        </w:rPr>
        <w:t>Normalization is the process of organizing data into related tables to reduce data redundancy and avoid update, insertion, and deletion anomalies. In the Bank Account Management System, normalization helps separate customer, account, transaction, branch, employee, and loan information into appropriate relations.</w:t>
      </w:r>
    </w:p>
    <w:p w14:paraId="20F37C56" w14:textId="3FE9842C" w:rsidR="00E73D75" w:rsidRPr="00E13331" w:rsidRDefault="00E13331" w:rsidP="000F064A">
      <w:pPr>
        <w:spacing w:after="120" w:line="360" w:lineRule="auto"/>
        <w:jc w:val="both"/>
        <w:rPr>
          <w:lang w:val="en-IN"/>
        </w:rPr>
      </w:pPr>
      <w:r w:rsidRPr="00E13331">
        <w:rPr>
          <w:lang w:val="en-IN"/>
        </w:rPr>
        <w:t>The database design is organized to maintain data consistency and establish relationships through primary keys and foreign keys. The normalization process can be described through Unnormalized Form (UNF), First Normal Form (1NF), Second Normal Form (2NF), and Third Normal Form (3NF), following the structure of the sample document.</w:t>
      </w:r>
    </w:p>
    <w:p w14:paraId="37F5B1B4" w14:textId="77777777" w:rsidR="00E73D75" w:rsidRPr="008A40DD" w:rsidRDefault="00000000" w:rsidP="00AC476E">
      <w:pPr>
        <w:pStyle w:val="Heading2"/>
        <w:jc w:val="both"/>
        <w:rPr>
          <w:color w:val="000000" w:themeColor="text1"/>
        </w:rPr>
      </w:pPr>
      <w:r w:rsidRPr="008A40DD">
        <w:rPr>
          <w:color w:val="000000" w:themeColor="text1"/>
        </w:rPr>
        <w:t>7.1 Unnormalized Form (UNF)</w:t>
      </w:r>
    </w:p>
    <w:p w14:paraId="1F178329" w14:textId="2C7005B6" w:rsidR="008F748E" w:rsidRPr="00D504EA" w:rsidRDefault="00E13331" w:rsidP="00D504EA">
      <w:pPr>
        <w:pStyle w:val="Heading2"/>
        <w:spacing w:line="360" w:lineRule="auto"/>
        <w:jc w:val="both"/>
        <w:rPr>
          <w:rFonts w:ascii="Times New Roman" w:eastAsiaTheme="minorEastAsia" w:hAnsi="Times New Roman" w:cstheme="minorBidi"/>
          <w:b w:val="0"/>
          <w:bCs w:val="0"/>
          <w:color w:val="auto"/>
          <w:sz w:val="24"/>
          <w:szCs w:val="22"/>
        </w:rPr>
      </w:pPr>
      <w:r w:rsidRPr="00E13331">
        <w:rPr>
          <w:rFonts w:ascii="Times New Roman" w:eastAsiaTheme="minorEastAsia" w:hAnsi="Times New Roman" w:cstheme="minorBidi"/>
          <w:b w:val="0"/>
          <w:bCs w:val="0"/>
          <w:color w:val="auto"/>
          <w:sz w:val="24"/>
          <w:szCs w:val="22"/>
        </w:rPr>
        <w:t xml:space="preserve">A single banking record might contain </w:t>
      </w:r>
      <w:proofErr w:type="spellStart"/>
      <w:r w:rsidRPr="00E13331">
        <w:rPr>
          <w:rFonts w:ascii="Times New Roman" w:eastAsiaTheme="minorEastAsia" w:hAnsi="Times New Roman" w:cstheme="minorBidi"/>
          <w:b w:val="0"/>
          <w:bCs w:val="0"/>
          <w:color w:val="auto"/>
          <w:sz w:val="24"/>
          <w:szCs w:val="22"/>
        </w:rPr>
        <w:t>Customer_ID</w:t>
      </w:r>
      <w:proofErr w:type="spellEnd"/>
      <w:r w:rsidRPr="00E13331">
        <w:rPr>
          <w:rFonts w:ascii="Times New Roman" w:eastAsiaTheme="minorEastAsia" w:hAnsi="Times New Roman" w:cstheme="minorBidi"/>
          <w:b w:val="0"/>
          <w:bCs w:val="0"/>
          <w:color w:val="auto"/>
          <w:sz w:val="24"/>
          <w:szCs w:val="22"/>
        </w:rPr>
        <w:t xml:space="preserve">, </w:t>
      </w:r>
      <w:proofErr w:type="spellStart"/>
      <w:r w:rsidRPr="00E13331">
        <w:rPr>
          <w:rFonts w:ascii="Times New Roman" w:eastAsiaTheme="minorEastAsia" w:hAnsi="Times New Roman" w:cstheme="minorBidi"/>
          <w:b w:val="0"/>
          <w:bCs w:val="0"/>
          <w:color w:val="auto"/>
          <w:sz w:val="24"/>
          <w:szCs w:val="22"/>
        </w:rPr>
        <w:t>Customer_Name</w:t>
      </w:r>
      <w:proofErr w:type="spellEnd"/>
      <w:r w:rsidRPr="00E13331">
        <w:rPr>
          <w:rFonts w:ascii="Times New Roman" w:eastAsiaTheme="minorEastAsia" w:hAnsi="Times New Roman" w:cstheme="minorBidi"/>
          <w:b w:val="0"/>
          <w:bCs w:val="0"/>
          <w:color w:val="auto"/>
          <w:sz w:val="24"/>
          <w:szCs w:val="22"/>
        </w:rPr>
        <w:t xml:space="preserve">, </w:t>
      </w:r>
      <w:proofErr w:type="spellStart"/>
      <w:r w:rsidRPr="00E13331">
        <w:rPr>
          <w:rFonts w:ascii="Times New Roman" w:eastAsiaTheme="minorEastAsia" w:hAnsi="Times New Roman" w:cstheme="minorBidi"/>
          <w:b w:val="0"/>
          <w:bCs w:val="0"/>
          <w:color w:val="auto"/>
          <w:sz w:val="24"/>
          <w:szCs w:val="22"/>
        </w:rPr>
        <w:t>Account_ID</w:t>
      </w:r>
      <w:proofErr w:type="spellEnd"/>
      <w:r w:rsidRPr="00E13331">
        <w:rPr>
          <w:rFonts w:ascii="Times New Roman" w:eastAsiaTheme="minorEastAsia" w:hAnsi="Times New Roman" w:cstheme="minorBidi"/>
          <w:b w:val="0"/>
          <w:bCs w:val="0"/>
          <w:color w:val="auto"/>
          <w:sz w:val="24"/>
          <w:szCs w:val="22"/>
        </w:rPr>
        <w:t xml:space="preserve">, </w:t>
      </w:r>
      <w:proofErr w:type="spellStart"/>
      <w:r w:rsidRPr="00E13331">
        <w:rPr>
          <w:rFonts w:ascii="Times New Roman" w:eastAsiaTheme="minorEastAsia" w:hAnsi="Times New Roman" w:cstheme="minorBidi"/>
          <w:b w:val="0"/>
          <w:bCs w:val="0"/>
          <w:color w:val="auto"/>
          <w:sz w:val="24"/>
          <w:szCs w:val="22"/>
        </w:rPr>
        <w:t>Account_Type</w:t>
      </w:r>
      <w:proofErr w:type="spellEnd"/>
      <w:r w:rsidRPr="00E13331">
        <w:rPr>
          <w:rFonts w:ascii="Times New Roman" w:eastAsiaTheme="minorEastAsia" w:hAnsi="Times New Roman" w:cstheme="minorBidi"/>
          <w:b w:val="0"/>
          <w:bCs w:val="0"/>
          <w:color w:val="auto"/>
          <w:sz w:val="24"/>
          <w:szCs w:val="22"/>
        </w:rPr>
        <w:t xml:space="preserve">, Balance, </w:t>
      </w:r>
      <w:proofErr w:type="spellStart"/>
      <w:r w:rsidRPr="00E13331">
        <w:rPr>
          <w:rFonts w:ascii="Times New Roman" w:eastAsiaTheme="minorEastAsia" w:hAnsi="Times New Roman" w:cstheme="minorBidi"/>
          <w:b w:val="0"/>
          <w:bCs w:val="0"/>
          <w:color w:val="auto"/>
          <w:sz w:val="24"/>
          <w:szCs w:val="22"/>
        </w:rPr>
        <w:t>Transaction_ID</w:t>
      </w:r>
      <w:proofErr w:type="spellEnd"/>
      <w:r w:rsidRPr="00E13331">
        <w:rPr>
          <w:rFonts w:ascii="Times New Roman" w:eastAsiaTheme="minorEastAsia" w:hAnsi="Times New Roman" w:cstheme="minorBidi"/>
          <w:b w:val="0"/>
          <w:bCs w:val="0"/>
          <w:color w:val="auto"/>
          <w:sz w:val="24"/>
          <w:szCs w:val="22"/>
        </w:rPr>
        <w:t xml:space="preserve">, </w:t>
      </w:r>
      <w:proofErr w:type="spellStart"/>
      <w:r w:rsidRPr="00E13331">
        <w:rPr>
          <w:rFonts w:ascii="Times New Roman" w:eastAsiaTheme="minorEastAsia" w:hAnsi="Times New Roman" w:cstheme="minorBidi"/>
          <w:b w:val="0"/>
          <w:bCs w:val="0"/>
          <w:color w:val="auto"/>
          <w:sz w:val="24"/>
          <w:szCs w:val="22"/>
        </w:rPr>
        <w:t>Transaction_Type</w:t>
      </w:r>
      <w:proofErr w:type="spellEnd"/>
      <w:r w:rsidRPr="00E13331">
        <w:rPr>
          <w:rFonts w:ascii="Times New Roman" w:eastAsiaTheme="minorEastAsia" w:hAnsi="Times New Roman" w:cstheme="minorBidi"/>
          <w:b w:val="0"/>
          <w:bCs w:val="0"/>
          <w:color w:val="auto"/>
          <w:sz w:val="24"/>
          <w:szCs w:val="22"/>
        </w:rPr>
        <w:t xml:space="preserve">, </w:t>
      </w:r>
      <w:proofErr w:type="spellStart"/>
      <w:r w:rsidRPr="00E13331">
        <w:rPr>
          <w:rFonts w:ascii="Times New Roman" w:eastAsiaTheme="minorEastAsia" w:hAnsi="Times New Roman" w:cstheme="minorBidi"/>
          <w:b w:val="0"/>
          <w:bCs w:val="0"/>
          <w:color w:val="auto"/>
          <w:sz w:val="24"/>
          <w:szCs w:val="22"/>
        </w:rPr>
        <w:t>Transaction_Amount</w:t>
      </w:r>
      <w:proofErr w:type="spellEnd"/>
      <w:r w:rsidRPr="00E13331">
        <w:rPr>
          <w:rFonts w:ascii="Times New Roman" w:eastAsiaTheme="minorEastAsia" w:hAnsi="Times New Roman" w:cstheme="minorBidi"/>
          <w:b w:val="0"/>
          <w:bCs w:val="0"/>
          <w:color w:val="auto"/>
          <w:sz w:val="24"/>
          <w:szCs w:val="22"/>
        </w:rPr>
        <w:t xml:space="preserve">, </w:t>
      </w:r>
      <w:proofErr w:type="spellStart"/>
      <w:r w:rsidRPr="00E13331">
        <w:rPr>
          <w:rFonts w:ascii="Times New Roman" w:eastAsiaTheme="minorEastAsia" w:hAnsi="Times New Roman" w:cstheme="minorBidi"/>
          <w:b w:val="0"/>
          <w:bCs w:val="0"/>
          <w:color w:val="auto"/>
          <w:sz w:val="24"/>
          <w:szCs w:val="22"/>
        </w:rPr>
        <w:t>Branch_ID</w:t>
      </w:r>
      <w:proofErr w:type="spellEnd"/>
      <w:r w:rsidRPr="00E13331">
        <w:rPr>
          <w:rFonts w:ascii="Times New Roman" w:eastAsiaTheme="minorEastAsia" w:hAnsi="Times New Roman" w:cstheme="minorBidi"/>
          <w:b w:val="0"/>
          <w:bCs w:val="0"/>
          <w:color w:val="auto"/>
          <w:sz w:val="24"/>
          <w:szCs w:val="22"/>
        </w:rPr>
        <w:t xml:space="preserve">, and </w:t>
      </w:r>
      <w:proofErr w:type="spellStart"/>
      <w:r w:rsidRPr="00E13331">
        <w:rPr>
          <w:rFonts w:ascii="Times New Roman" w:eastAsiaTheme="minorEastAsia" w:hAnsi="Times New Roman" w:cstheme="minorBidi"/>
          <w:b w:val="0"/>
          <w:bCs w:val="0"/>
          <w:color w:val="auto"/>
          <w:sz w:val="24"/>
          <w:szCs w:val="22"/>
        </w:rPr>
        <w:t>Loan_ID</w:t>
      </w:r>
      <w:proofErr w:type="spellEnd"/>
      <w:r w:rsidRPr="00E13331">
        <w:rPr>
          <w:rFonts w:ascii="Times New Roman" w:eastAsiaTheme="minorEastAsia" w:hAnsi="Times New Roman" w:cstheme="minorBidi"/>
          <w:b w:val="0"/>
          <w:bCs w:val="0"/>
          <w:color w:val="auto"/>
          <w:sz w:val="24"/>
          <w:szCs w:val="22"/>
        </w:rPr>
        <w:t xml:space="preserve"> together. Repeating transaction details and repeated customer or branch information can create data redundancy and make the records difficult to maintain.</w:t>
      </w:r>
    </w:p>
    <w:p w14:paraId="40CB6EB1" w14:textId="77777777" w:rsidR="008F748E" w:rsidRPr="008A40DD" w:rsidRDefault="008F748E" w:rsidP="008F748E">
      <w:pPr>
        <w:rPr>
          <w:color w:val="000000" w:themeColor="text1"/>
        </w:rPr>
      </w:pPr>
    </w:p>
    <w:p w14:paraId="451DE17A" w14:textId="42BB841F" w:rsidR="00E73D75" w:rsidRPr="008A40DD" w:rsidRDefault="00000000" w:rsidP="00AC476E">
      <w:pPr>
        <w:pStyle w:val="Heading2"/>
        <w:jc w:val="both"/>
        <w:rPr>
          <w:color w:val="000000" w:themeColor="text1"/>
        </w:rPr>
      </w:pPr>
      <w:r w:rsidRPr="008A40DD">
        <w:rPr>
          <w:color w:val="000000" w:themeColor="text1"/>
        </w:rPr>
        <w:t>7.2 First Normal Form (1NF)</w:t>
      </w:r>
    </w:p>
    <w:p w14:paraId="4A044288" w14:textId="093AB747" w:rsidR="001201A7" w:rsidRPr="001925E6" w:rsidRDefault="00E13331" w:rsidP="001925E6">
      <w:pPr>
        <w:pStyle w:val="Heading2"/>
        <w:spacing w:line="360" w:lineRule="auto"/>
        <w:jc w:val="both"/>
        <w:rPr>
          <w:rFonts w:ascii="Times New Roman" w:eastAsiaTheme="minorEastAsia" w:hAnsi="Times New Roman" w:cstheme="minorBidi"/>
          <w:b w:val="0"/>
          <w:bCs w:val="0"/>
          <w:color w:val="auto"/>
          <w:sz w:val="24"/>
          <w:szCs w:val="22"/>
        </w:rPr>
      </w:pPr>
      <w:r w:rsidRPr="00E13331">
        <w:rPr>
          <w:rFonts w:ascii="Times New Roman" w:eastAsiaTheme="minorEastAsia" w:hAnsi="Times New Roman" w:cstheme="minorBidi"/>
          <w:b w:val="0"/>
          <w:bCs w:val="0"/>
          <w:color w:val="auto"/>
          <w:sz w:val="24"/>
          <w:szCs w:val="22"/>
        </w:rPr>
        <w:t>In 1NF, repeating groups are removed and each attribute contains a single atomic value. Each customer account and transaction is represented as a separate record, while related banking information is organized into individual fields.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0"/>
        <w:gridCol w:w="1429"/>
        <w:gridCol w:w="921"/>
        <w:gridCol w:w="1625"/>
        <w:gridCol w:w="1845"/>
        <w:gridCol w:w="944"/>
        <w:gridCol w:w="1810"/>
      </w:tblGrid>
      <w:tr w:rsidR="00153611" w:rsidRPr="00153611" w14:paraId="78DEE1BC" w14:textId="77777777" w:rsidTr="00153611">
        <w:tc>
          <w:tcPr>
            <w:tcW w:w="0" w:type="auto"/>
            <w:hideMark/>
          </w:tcPr>
          <w:p w14:paraId="211952E6" w14:textId="77777777" w:rsidR="00153611" w:rsidRPr="00153611" w:rsidRDefault="00153611" w:rsidP="00153611">
            <w:pPr>
              <w:spacing w:after="200" w:line="276" w:lineRule="auto"/>
              <w:rPr>
                <w:b/>
                <w:bCs/>
                <w:lang w:val="en-IN"/>
              </w:rPr>
            </w:pPr>
            <w:proofErr w:type="spellStart"/>
            <w:r w:rsidRPr="00153611">
              <w:rPr>
                <w:b/>
                <w:bCs/>
                <w:lang w:val="en-IN"/>
              </w:rPr>
              <w:t>Account_ID</w:t>
            </w:r>
            <w:proofErr w:type="spellEnd"/>
          </w:p>
        </w:tc>
        <w:tc>
          <w:tcPr>
            <w:tcW w:w="0" w:type="auto"/>
            <w:hideMark/>
          </w:tcPr>
          <w:p w14:paraId="638E0A3C" w14:textId="77777777" w:rsidR="00153611" w:rsidRPr="00153611" w:rsidRDefault="00153611" w:rsidP="00153611">
            <w:pPr>
              <w:spacing w:after="200" w:line="276" w:lineRule="auto"/>
              <w:rPr>
                <w:b/>
                <w:bCs/>
                <w:lang w:val="en-IN"/>
              </w:rPr>
            </w:pPr>
            <w:proofErr w:type="spellStart"/>
            <w:r w:rsidRPr="00153611">
              <w:rPr>
                <w:b/>
                <w:bCs/>
                <w:lang w:val="en-IN"/>
              </w:rPr>
              <w:t>Customer_ID</w:t>
            </w:r>
            <w:proofErr w:type="spellEnd"/>
          </w:p>
        </w:tc>
        <w:tc>
          <w:tcPr>
            <w:tcW w:w="0" w:type="auto"/>
            <w:hideMark/>
          </w:tcPr>
          <w:p w14:paraId="5B2B80FA" w14:textId="77777777" w:rsidR="00153611" w:rsidRPr="00153611" w:rsidRDefault="00153611" w:rsidP="00153611">
            <w:pPr>
              <w:spacing w:after="200" w:line="276" w:lineRule="auto"/>
              <w:rPr>
                <w:b/>
                <w:bCs/>
                <w:lang w:val="en-IN"/>
              </w:rPr>
            </w:pPr>
            <w:r w:rsidRPr="00153611">
              <w:rPr>
                <w:b/>
                <w:bCs/>
                <w:lang w:val="en-IN"/>
              </w:rPr>
              <w:t>Balance</w:t>
            </w:r>
          </w:p>
        </w:tc>
        <w:tc>
          <w:tcPr>
            <w:tcW w:w="0" w:type="auto"/>
            <w:hideMark/>
          </w:tcPr>
          <w:p w14:paraId="2EFFE737" w14:textId="77777777" w:rsidR="00153611" w:rsidRPr="00153611" w:rsidRDefault="00153611" w:rsidP="00153611">
            <w:pPr>
              <w:spacing w:after="200" w:line="276" w:lineRule="auto"/>
              <w:rPr>
                <w:b/>
                <w:bCs/>
                <w:lang w:val="en-IN"/>
              </w:rPr>
            </w:pPr>
            <w:proofErr w:type="spellStart"/>
            <w:r w:rsidRPr="00153611">
              <w:rPr>
                <w:b/>
                <w:bCs/>
                <w:lang w:val="en-IN"/>
              </w:rPr>
              <w:t>Transaction_ID</w:t>
            </w:r>
            <w:proofErr w:type="spellEnd"/>
          </w:p>
        </w:tc>
        <w:tc>
          <w:tcPr>
            <w:tcW w:w="0" w:type="auto"/>
            <w:hideMark/>
          </w:tcPr>
          <w:p w14:paraId="2A55EE24" w14:textId="77777777" w:rsidR="00153611" w:rsidRPr="00153611" w:rsidRDefault="00153611" w:rsidP="00153611">
            <w:pPr>
              <w:spacing w:after="200" w:line="276" w:lineRule="auto"/>
              <w:rPr>
                <w:b/>
                <w:bCs/>
                <w:lang w:val="en-IN"/>
              </w:rPr>
            </w:pPr>
            <w:proofErr w:type="spellStart"/>
            <w:r w:rsidRPr="00153611">
              <w:rPr>
                <w:b/>
                <w:bCs/>
                <w:lang w:val="en-IN"/>
              </w:rPr>
              <w:t>Transaction_Type</w:t>
            </w:r>
            <w:proofErr w:type="spellEnd"/>
          </w:p>
        </w:tc>
        <w:tc>
          <w:tcPr>
            <w:tcW w:w="0" w:type="auto"/>
            <w:hideMark/>
          </w:tcPr>
          <w:p w14:paraId="3D9DA7A8" w14:textId="77777777" w:rsidR="00153611" w:rsidRPr="00153611" w:rsidRDefault="00153611" w:rsidP="00153611">
            <w:pPr>
              <w:spacing w:after="200" w:line="276" w:lineRule="auto"/>
              <w:rPr>
                <w:b/>
                <w:bCs/>
                <w:lang w:val="en-IN"/>
              </w:rPr>
            </w:pPr>
            <w:r w:rsidRPr="00153611">
              <w:rPr>
                <w:b/>
                <w:bCs/>
                <w:lang w:val="en-IN"/>
              </w:rPr>
              <w:t>Amount</w:t>
            </w:r>
          </w:p>
        </w:tc>
        <w:tc>
          <w:tcPr>
            <w:tcW w:w="0" w:type="auto"/>
            <w:hideMark/>
          </w:tcPr>
          <w:p w14:paraId="6435A3EF" w14:textId="77777777" w:rsidR="00153611" w:rsidRPr="00153611" w:rsidRDefault="00153611" w:rsidP="00153611">
            <w:pPr>
              <w:spacing w:after="200" w:line="276" w:lineRule="auto"/>
              <w:rPr>
                <w:b/>
                <w:bCs/>
                <w:lang w:val="en-IN"/>
              </w:rPr>
            </w:pPr>
            <w:proofErr w:type="spellStart"/>
            <w:r w:rsidRPr="00153611">
              <w:rPr>
                <w:b/>
                <w:bCs/>
                <w:lang w:val="en-IN"/>
              </w:rPr>
              <w:t>Transaction_Date</w:t>
            </w:r>
            <w:proofErr w:type="spellEnd"/>
          </w:p>
        </w:tc>
      </w:tr>
      <w:tr w:rsidR="00153611" w:rsidRPr="00153611" w14:paraId="1E29C64B" w14:textId="77777777" w:rsidTr="00153611">
        <w:tc>
          <w:tcPr>
            <w:tcW w:w="0" w:type="auto"/>
            <w:hideMark/>
          </w:tcPr>
          <w:p w14:paraId="1986E84E" w14:textId="77777777" w:rsidR="00153611" w:rsidRPr="00153611" w:rsidRDefault="00153611" w:rsidP="00153611">
            <w:pPr>
              <w:spacing w:after="200" w:line="276" w:lineRule="auto"/>
              <w:rPr>
                <w:lang w:val="en-IN"/>
              </w:rPr>
            </w:pPr>
            <w:r w:rsidRPr="00153611">
              <w:rPr>
                <w:lang w:val="en-IN"/>
              </w:rPr>
              <w:t>501</w:t>
            </w:r>
          </w:p>
        </w:tc>
        <w:tc>
          <w:tcPr>
            <w:tcW w:w="0" w:type="auto"/>
            <w:hideMark/>
          </w:tcPr>
          <w:p w14:paraId="678AA750" w14:textId="77777777" w:rsidR="00153611" w:rsidRPr="00153611" w:rsidRDefault="00153611" w:rsidP="00153611">
            <w:pPr>
              <w:spacing w:after="200" w:line="276" w:lineRule="auto"/>
              <w:rPr>
                <w:lang w:val="en-IN"/>
              </w:rPr>
            </w:pPr>
            <w:r w:rsidRPr="00153611">
              <w:rPr>
                <w:lang w:val="en-IN"/>
              </w:rPr>
              <w:t>401</w:t>
            </w:r>
          </w:p>
        </w:tc>
        <w:tc>
          <w:tcPr>
            <w:tcW w:w="0" w:type="auto"/>
            <w:hideMark/>
          </w:tcPr>
          <w:p w14:paraId="4D41A3FE" w14:textId="77777777" w:rsidR="00153611" w:rsidRPr="00153611" w:rsidRDefault="00153611" w:rsidP="00153611">
            <w:pPr>
              <w:spacing w:after="200" w:line="276" w:lineRule="auto"/>
              <w:rPr>
                <w:lang w:val="en-IN"/>
              </w:rPr>
            </w:pPr>
            <w:r w:rsidRPr="00153611">
              <w:rPr>
                <w:lang w:val="en-IN"/>
              </w:rPr>
              <w:t>50000</w:t>
            </w:r>
          </w:p>
        </w:tc>
        <w:tc>
          <w:tcPr>
            <w:tcW w:w="0" w:type="auto"/>
            <w:hideMark/>
          </w:tcPr>
          <w:p w14:paraId="6A3D31BF" w14:textId="77777777" w:rsidR="00153611" w:rsidRPr="00153611" w:rsidRDefault="00153611" w:rsidP="00153611">
            <w:pPr>
              <w:spacing w:after="200" w:line="276" w:lineRule="auto"/>
              <w:rPr>
                <w:lang w:val="en-IN"/>
              </w:rPr>
            </w:pPr>
            <w:r w:rsidRPr="00153611">
              <w:rPr>
                <w:lang w:val="en-IN"/>
              </w:rPr>
              <w:t>601</w:t>
            </w:r>
          </w:p>
        </w:tc>
        <w:tc>
          <w:tcPr>
            <w:tcW w:w="0" w:type="auto"/>
            <w:hideMark/>
          </w:tcPr>
          <w:p w14:paraId="48AA4A7F" w14:textId="77777777" w:rsidR="00153611" w:rsidRPr="00153611" w:rsidRDefault="00153611" w:rsidP="00153611">
            <w:pPr>
              <w:spacing w:after="200" w:line="276" w:lineRule="auto"/>
              <w:rPr>
                <w:lang w:val="en-IN"/>
              </w:rPr>
            </w:pPr>
            <w:r w:rsidRPr="00153611">
              <w:rPr>
                <w:lang w:val="en-IN"/>
              </w:rPr>
              <w:t>Deposit</w:t>
            </w:r>
          </w:p>
        </w:tc>
        <w:tc>
          <w:tcPr>
            <w:tcW w:w="0" w:type="auto"/>
            <w:hideMark/>
          </w:tcPr>
          <w:p w14:paraId="47F8C95F" w14:textId="77777777" w:rsidR="00153611" w:rsidRPr="00153611" w:rsidRDefault="00153611" w:rsidP="00153611">
            <w:pPr>
              <w:spacing w:after="200" w:line="276" w:lineRule="auto"/>
              <w:rPr>
                <w:lang w:val="en-IN"/>
              </w:rPr>
            </w:pPr>
            <w:r w:rsidRPr="00153611">
              <w:rPr>
                <w:lang w:val="en-IN"/>
              </w:rPr>
              <w:t>10000</w:t>
            </w:r>
          </w:p>
        </w:tc>
        <w:tc>
          <w:tcPr>
            <w:tcW w:w="0" w:type="auto"/>
            <w:hideMark/>
          </w:tcPr>
          <w:p w14:paraId="2E52162F" w14:textId="77777777" w:rsidR="00153611" w:rsidRPr="00153611" w:rsidRDefault="00153611" w:rsidP="00153611">
            <w:pPr>
              <w:spacing w:after="200" w:line="276" w:lineRule="auto"/>
              <w:rPr>
                <w:lang w:val="en-IN"/>
              </w:rPr>
            </w:pPr>
            <w:r w:rsidRPr="00153611">
              <w:rPr>
                <w:lang w:val="en-IN"/>
              </w:rPr>
              <w:t>10-01-2022</w:t>
            </w:r>
          </w:p>
        </w:tc>
      </w:tr>
      <w:tr w:rsidR="00153611" w:rsidRPr="00153611" w14:paraId="1C9302D2" w14:textId="77777777" w:rsidTr="00153611">
        <w:tc>
          <w:tcPr>
            <w:tcW w:w="0" w:type="auto"/>
            <w:hideMark/>
          </w:tcPr>
          <w:p w14:paraId="43A8EE15" w14:textId="77777777" w:rsidR="00153611" w:rsidRPr="00153611" w:rsidRDefault="00153611" w:rsidP="00153611">
            <w:pPr>
              <w:spacing w:after="200" w:line="276" w:lineRule="auto"/>
              <w:rPr>
                <w:lang w:val="en-IN"/>
              </w:rPr>
            </w:pPr>
            <w:r w:rsidRPr="00153611">
              <w:rPr>
                <w:lang w:val="en-IN"/>
              </w:rPr>
              <w:t>502</w:t>
            </w:r>
          </w:p>
        </w:tc>
        <w:tc>
          <w:tcPr>
            <w:tcW w:w="0" w:type="auto"/>
            <w:hideMark/>
          </w:tcPr>
          <w:p w14:paraId="42C2765E" w14:textId="77777777" w:rsidR="00153611" w:rsidRPr="00153611" w:rsidRDefault="00153611" w:rsidP="00153611">
            <w:pPr>
              <w:spacing w:after="200" w:line="276" w:lineRule="auto"/>
              <w:rPr>
                <w:lang w:val="en-IN"/>
              </w:rPr>
            </w:pPr>
            <w:r w:rsidRPr="00153611">
              <w:rPr>
                <w:lang w:val="en-IN"/>
              </w:rPr>
              <w:t>402</w:t>
            </w:r>
          </w:p>
        </w:tc>
        <w:tc>
          <w:tcPr>
            <w:tcW w:w="0" w:type="auto"/>
            <w:hideMark/>
          </w:tcPr>
          <w:p w14:paraId="3943CCB7" w14:textId="77777777" w:rsidR="00153611" w:rsidRPr="00153611" w:rsidRDefault="00153611" w:rsidP="00153611">
            <w:pPr>
              <w:spacing w:after="200" w:line="276" w:lineRule="auto"/>
              <w:rPr>
                <w:lang w:val="en-IN"/>
              </w:rPr>
            </w:pPr>
            <w:r w:rsidRPr="00153611">
              <w:rPr>
                <w:lang w:val="en-IN"/>
              </w:rPr>
              <w:t>75000</w:t>
            </w:r>
          </w:p>
        </w:tc>
        <w:tc>
          <w:tcPr>
            <w:tcW w:w="0" w:type="auto"/>
            <w:hideMark/>
          </w:tcPr>
          <w:p w14:paraId="791156C7" w14:textId="77777777" w:rsidR="00153611" w:rsidRPr="00153611" w:rsidRDefault="00153611" w:rsidP="00153611">
            <w:pPr>
              <w:spacing w:after="200" w:line="276" w:lineRule="auto"/>
              <w:rPr>
                <w:lang w:val="en-IN"/>
              </w:rPr>
            </w:pPr>
            <w:r w:rsidRPr="00153611">
              <w:rPr>
                <w:lang w:val="en-IN"/>
              </w:rPr>
              <w:t>602</w:t>
            </w:r>
          </w:p>
        </w:tc>
        <w:tc>
          <w:tcPr>
            <w:tcW w:w="0" w:type="auto"/>
            <w:hideMark/>
          </w:tcPr>
          <w:p w14:paraId="293B0961" w14:textId="77777777" w:rsidR="00153611" w:rsidRPr="00153611" w:rsidRDefault="00153611" w:rsidP="00153611">
            <w:pPr>
              <w:spacing w:after="200" w:line="276" w:lineRule="auto"/>
              <w:rPr>
                <w:lang w:val="en-IN"/>
              </w:rPr>
            </w:pPr>
            <w:r w:rsidRPr="00153611">
              <w:rPr>
                <w:lang w:val="en-IN"/>
              </w:rPr>
              <w:t>Withdrawal</w:t>
            </w:r>
          </w:p>
        </w:tc>
        <w:tc>
          <w:tcPr>
            <w:tcW w:w="0" w:type="auto"/>
            <w:hideMark/>
          </w:tcPr>
          <w:p w14:paraId="58E39618" w14:textId="77777777" w:rsidR="00153611" w:rsidRPr="00153611" w:rsidRDefault="00153611" w:rsidP="00153611">
            <w:pPr>
              <w:spacing w:after="200" w:line="276" w:lineRule="auto"/>
              <w:rPr>
                <w:lang w:val="en-IN"/>
              </w:rPr>
            </w:pPr>
            <w:r w:rsidRPr="00153611">
              <w:rPr>
                <w:lang w:val="en-IN"/>
              </w:rPr>
              <w:t>5000</w:t>
            </w:r>
          </w:p>
        </w:tc>
        <w:tc>
          <w:tcPr>
            <w:tcW w:w="0" w:type="auto"/>
            <w:hideMark/>
          </w:tcPr>
          <w:p w14:paraId="2E01F7FA" w14:textId="77777777" w:rsidR="00153611" w:rsidRPr="00153611" w:rsidRDefault="00153611" w:rsidP="00153611">
            <w:pPr>
              <w:spacing w:after="200" w:line="276" w:lineRule="auto"/>
              <w:rPr>
                <w:lang w:val="en-IN"/>
              </w:rPr>
            </w:pPr>
            <w:r w:rsidRPr="00153611">
              <w:rPr>
                <w:lang w:val="en-IN"/>
              </w:rPr>
              <w:t>15-02-2022</w:t>
            </w:r>
          </w:p>
        </w:tc>
      </w:tr>
      <w:tr w:rsidR="00153611" w:rsidRPr="00153611" w14:paraId="3AE6B4AA" w14:textId="77777777" w:rsidTr="00153611">
        <w:tc>
          <w:tcPr>
            <w:tcW w:w="0" w:type="auto"/>
            <w:hideMark/>
          </w:tcPr>
          <w:p w14:paraId="4EDFF354" w14:textId="77777777" w:rsidR="00153611" w:rsidRPr="00153611" w:rsidRDefault="00153611" w:rsidP="00153611">
            <w:pPr>
              <w:spacing w:after="200" w:line="276" w:lineRule="auto"/>
              <w:rPr>
                <w:lang w:val="en-IN"/>
              </w:rPr>
            </w:pPr>
            <w:r w:rsidRPr="00153611">
              <w:rPr>
                <w:lang w:val="en-IN"/>
              </w:rPr>
              <w:t>503</w:t>
            </w:r>
          </w:p>
        </w:tc>
        <w:tc>
          <w:tcPr>
            <w:tcW w:w="0" w:type="auto"/>
            <w:hideMark/>
          </w:tcPr>
          <w:p w14:paraId="0086AA79" w14:textId="77777777" w:rsidR="00153611" w:rsidRPr="00153611" w:rsidRDefault="00153611" w:rsidP="00153611">
            <w:pPr>
              <w:spacing w:after="200" w:line="276" w:lineRule="auto"/>
              <w:rPr>
                <w:lang w:val="en-IN"/>
              </w:rPr>
            </w:pPr>
            <w:r w:rsidRPr="00153611">
              <w:rPr>
                <w:lang w:val="en-IN"/>
              </w:rPr>
              <w:t>403</w:t>
            </w:r>
          </w:p>
        </w:tc>
        <w:tc>
          <w:tcPr>
            <w:tcW w:w="0" w:type="auto"/>
            <w:hideMark/>
          </w:tcPr>
          <w:p w14:paraId="494685F9" w14:textId="77777777" w:rsidR="00153611" w:rsidRPr="00153611" w:rsidRDefault="00153611" w:rsidP="00153611">
            <w:pPr>
              <w:spacing w:after="200" w:line="276" w:lineRule="auto"/>
              <w:rPr>
                <w:lang w:val="en-IN"/>
              </w:rPr>
            </w:pPr>
            <w:r w:rsidRPr="00153611">
              <w:rPr>
                <w:lang w:val="en-IN"/>
              </w:rPr>
              <w:t>62000</w:t>
            </w:r>
          </w:p>
        </w:tc>
        <w:tc>
          <w:tcPr>
            <w:tcW w:w="0" w:type="auto"/>
            <w:hideMark/>
          </w:tcPr>
          <w:p w14:paraId="318E8D22" w14:textId="77777777" w:rsidR="00153611" w:rsidRPr="00153611" w:rsidRDefault="00153611" w:rsidP="00153611">
            <w:pPr>
              <w:spacing w:after="200" w:line="276" w:lineRule="auto"/>
              <w:rPr>
                <w:lang w:val="en-IN"/>
              </w:rPr>
            </w:pPr>
            <w:r w:rsidRPr="00153611">
              <w:rPr>
                <w:lang w:val="en-IN"/>
              </w:rPr>
              <w:t>603</w:t>
            </w:r>
          </w:p>
        </w:tc>
        <w:tc>
          <w:tcPr>
            <w:tcW w:w="0" w:type="auto"/>
            <w:hideMark/>
          </w:tcPr>
          <w:p w14:paraId="44C910F7" w14:textId="77777777" w:rsidR="00153611" w:rsidRPr="00153611" w:rsidRDefault="00153611" w:rsidP="00153611">
            <w:pPr>
              <w:spacing w:after="200" w:line="276" w:lineRule="auto"/>
              <w:rPr>
                <w:lang w:val="en-IN"/>
              </w:rPr>
            </w:pPr>
            <w:r w:rsidRPr="00153611">
              <w:rPr>
                <w:lang w:val="en-IN"/>
              </w:rPr>
              <w:t>Deposit</w:t>
            </w:r>
          </w:p>
        </w:tc>
        <w:tc>
          <w:tcPr>
            <w:tcW w:w="0" w:type="auto"/>
            <w:hideMark/>
          </w:tcPr>
          <w:p w14:paraId="709CB5BC" w14:textId="77777777" w:rsidR="00153611" w:rsidRPr="00153611" w:rsidRDefault="00153611" w:rsidP="00153611">
            <w:pPr>
              <w:spacing w:after="200" w:line="276" w:lineRule="auto"/>
              <w:rPr>
                <w:lang w:val="en-IN"/>
              </w:rPr>
            </w:pPr>
            <w:r w:rsidRPr="00153611">
              <w:rPr>
                <w:lang w:val="en-IN"/>
              </w:rPr>
              <w:t>15000</w:t>
            </w:r>
          </w:p>
        </w:tc>
        <w:tc>
          <w:tcPr>
            <w:tcW w:w="0" w:type="auto"/>
            <w:hideMark/>
          </w:tcPr>
          <w:p w14:paraId="46F4DD9D" w14:textId="77777777" w:rsidR="00153611" w:rsidRPr="00153611" w:rsidRDefault="00153611" w:rsidP="00153611">
            <w:pPr>
              <w:spacing w:after="200" w:line="276" w:lineRule="auto"/>
              <w:rPr>
                <w:lang w:val="en-IN"/>
              </w:rPr>
            </w:pPr>
            <w:r w:rsidRPr="00153611">
              <w:rPr>
                <w:lang w:val="en-IN"/>
              </w:rPr>
              <w:t>20-03-2022</w:t>
            </w:r>
          </w:p>
        </w:tc>
      </w:tr>
      <w:tr w:rsidR="00153611" w:rsidRPr="00153611" w14:paraId="581EB0F8" w14:textId="77777777" w:rsidTr="00153611">
        <w:tc>
          <w:tcPr>
            <w:tcW w:w="0" w:type="auto"/>
            <w:hideMark/>
          </w:tcPr>
          <w:p w14:paraId="3FADB56D" w14:textId="77777777" w:rsidR="00153611" w:rsidRPr="00153611" w:rsidRDefault="00153611" w:rsidP="00153611">
            <w:pPr>
              <w:spacing w:after="200" w:line="276" w:lineRule="auto"/>
              <w:rPr>
                <w:lang w:val="en-IN"/>
              </w:rPr>
            </w:pPr>
            <w:r w:rsidRPr="00153611">
              <w:rPr>
                <w:lang w:val="en-IN"/>
              </w:rPr>
              <w:t>504</w:t>
            </w:r>
          </w:p>
        </w:tc>
        <w:tc>
          <w:tcPr>
            <w:tcW w:w="0" w:type="auto"/>
            <w:hideMark/>
          </w:tcPr>
          <w:p w14:paraId="0615DE02" w14:textId="77777777" w:rsidR="00153611" w:rsidRPr="00153611" w:rsidRDefault="00153611" w:rsidP="00153611">
            <w:pPr>
              <w:spacing w:after="200" w:line="276" w:lineRule="auto"/>
              <w:rPr>
                <w:lang w:val="en-IN"/>
              </w:rPr>
            </w:pPr>
            <w:r w:rsidRPr="00153611">
              <w:rPr>
                <w:lang w:val="en-IN"/>
              </w:rPr>
              <w:t>404</w:t>
            </w:r>
          </w:p>
        </w:tc>
        <w:tc>
          <w:tcPr>
            <w:tcW w:w="0" w:type="auto"/>
            <w:hideMark/>
          </w:tcPr>
          <w:p w14:paraId="0FF2AA2D" w14:textId="77777777" w:rsidR="00153611" w:rsidRPr="00153611" w:rsidRDefault="00153611" w:rsidP="00153611">
            <w:pPr>
              <w:spacing w:after="200" w:line="276" w:lineRule="auto"/>
              <w:rPr>
                <w:lang w:val="en-IN"/>
              </w:rPr>
            </w:pPr>
            <w:r w:rsidRPr="00153611">
              <w:rPr>
                <w:lang w:val="en-IN"/>
              </w:rPr>
              <w:t>90000</w:t>
            </w:r>
          </w:p>
        </w:tc>
        <w:tc>
          <w:tcPr>
            <w:tcW w:w="0" w:type="auto"/>
            <w:hideMark/>
          </w:tcPr>
          <w:p w14:paraId="6B7743B5" w14:textId="77777777" w:rsidR="00153611" w:rsidRPr="00153611" w:rsidRDefault="00153611" w:rsidP="00153611">
            <w:pPr>
              <w:spacing w:after="200" w:line="276" w:lineRule="auto"/>
              <w:rPr>
                <w:lang w:val="en-IN"/>
              </w:rPr>
            </w:pPr>
            <w:r w:rsidRPr="00153611">
              <w:rPr>
                <w:lang w:val="en-IN"/>
              </w:rPr>
              <w:t>604</w:t>
            </w:r>
          </w:p>
        </w:tc>
        <w:tc>
          <w:tcPr>
            <w:tcW w:w="0" w:type="auto"/>
            <w:hideMark/>
          </w:tcPr>
          <w:p w14:paraId="596D5BE8" w14:textId="77777777" w:rsidR="00153611" w:rsidRPr="00153611" w:rsidRDefault="00153611" w:rsidP="00153611">
            <w:pPr>
              <w:spacing w:after="200" w:line="276" w:lineRule="auto"/>
              <w:rPr>
                <w:lang w:val="en-IN"/>
              </w:rPr>
            </w:pPr>
            <w:r w:rsidRPr="00153611">
              <w:rPr>
                <w:lang w:val="en-IN"/>
              </w:rPr>
              <w:t>Transfer</w:t>
            </w:r>
          </w:p>
        </w:tc>
        <w:tc>
          <w:tcPr>
            <w:tcW w:w="0" w:type="auto"/>
            <w:hideMark/>
          </w:tcPr>
          <w:p w14:paraId="536BB583" w14:textId="77777777" w:rsidR="00153611" w:rsidRPr="00153611" w:rsidRDefault="00153611" w:rsidP="00153611">
            <w:pPr>
              <w:spacing w:after="200" w:line="276" w:lineRule="auto"/>
              <w:rPr>
                <w:lang w:val="en-IN"/>
              </w:rPr>
            </w:pPr>
            <w:r w:rsidRPr="00153611">
              <w:rPr>
                <w:lang w:val="en-IN"/>
              </w:rPr>
              <w:t>8000</w:t>
            </w:r>
          </w:p>
        </w:tc>
        <w:tc>
          <w:tcPr>
            <w:tcW w:w="0" w:type="auto"/>
            <w:hideMark/>
          </w:tcPr>
          <w:p w14:paraId="661F4172" w14:textId="77777777" w:rsidR="00153611" w:rsidRPr="00153611" w:rsidRDefault="00153611" w:rsidP="00153611">
            <w:pPr>
              <w:spacing w:after="200" w:line="276" w:lineRule="auto"/>
              <w:rPr>
                <w:lang w:val="en-IN"/>
              </w:rPr>
            </w:pPr>
            <w:r w:rsidRPr="00153611">
              <w:rPr>
                <w:lang w:val="en-IN"/>
              </w:rPr>
              <w:t>05-04-2022</w:t>
            </w:r>
          </w:p>
        </w:tc>
      </w:tr>
      <w:tr w:rsidR="00153611" w:rsidRPr="00153611" w14:paraId="6300AA3D" w14:textId="77777777" w:rsidTr="00153611">
        <w:tc>
          <w:tcPr>
            <w:tcW w:w="0" w:type="auto"/>
            <w:hideMark/>
          </w:tcPr>
          <w:p w14:paraId="2C77EBEB" w14:textId="77777777" w:rsidR="00153611" w:rsidRPr="00153611" w:rsidRDefault="00153611" w:rsidP="00153611">
            <w:pPr>
              <w:spacing w:after="200" w:line="276" w:lineRule="auto"/>
              <w:rPr>
                <w:lang w:val="en-IN"/>
              </w:rPr>
            </w:pPr>
            <w:r w:rsidRPr="00153611">
              <w:rPr>
                <w:lang w:val="en-IN"/>
              </w:rPr>
              <w:t>505</w:t>
            </w:r>
          </w:p>
        </w:tc>
        <w:tc>
          <w:tcPr>
            <w:tcW w:w="0" w:type="auto"/>
            <w:hideMark/>
          </w:tcPr>
          <w:p w14:paraId="0FA25756" w14:textId="77777777" w:rsidR="00153611" w:rsidRPr="00153611" w:rsidRDefault="00153611" w:rsidP="00153611">
            <w:pPr>
              <w:spacing w:after="200" w:line="276" w:lineRule="auto"/>
              <w:rPr>
                <w:lang w:val="en-IN"/>
              </w:rPr>
            </w:pPr>
            <w:r w:rsidRPr="00153611">
              <w:rPr>
                <w:lang w:val="en-IN"/>
              </w:rPr>
              <w:t>405</w:t>
            </w:r>
          </w:p>
        </w:tc>
        <w:tc>
          <w:tcPr>
            <w:tcW w:w="0" w:type="auto"/>
            <w:hideMark/>
          </w:tcPr>
          <w:p w14:paraId="61FD4439" w14:textId="77777777" w:rsidR="00153611" w:rsidRPr="00153611" w:rsidRDefault="00153611" w:rsidP="00153611">
            <w:pPr>
              <w:spacing w:after="200" w:line="276" w:lineRule="auto"/>
              <w:rPr>
                <w:lang w:val="en-IN"/>
              </w:rPr>
            </w:pPr>
            <w:r w:rsidRPr="00153611">
              <w:rPr>
                <w:lang w:val="en-IN"/>
              </w:rPr>
              <w:t>45000</w:t>
            </w:r>
          </w:p>
        </w:tc>
        <w:tc>
          <w:tcPr>
            <w:tcW w:w="0" w:type="auto"/>
            <w:hideMark/>
          </w:tcPr>
          <w:p w14:paraId="4C2F3192" w14:textId="77777777" w:rsidR="00153611" w:rsidRPr="00153611" w:rsidRDefault="00153611" w:rsidP="00153611">
            <w:pPr>
              <w:spacing w:after="200" w:line="276" w:lineRule="auto"/>
              <w:rPr>
                <w:lang w:val="en-IN"/>
              </w:rPr>
            </w:pPr>
            <w:r w:rsidRPr="00153611">
              <w:rPr>
                <w:lang w:val="en-IN"/>
              </w:rPr>
              <w:t>605</w:t>
            </w:r>
          </w:p>
        </w:tc>
        <w:tc>
          <w:tcPr>
            <w:tcW w:w="0" w:type="auto"/>
            <w:hideMark/>
          </w:tcPr>
          <w:p w14:paraId="498D9956" w14:textId="77777777" w:rsidR="00153611" w:rsidRPr="00153611" w:rsidRDefault="00153611" w:rsidP="00153611">
            <w:pPr>
              <w:spacing w:after="200" w:line="276" w:lineRule="auto"/>
              <w:rPr>
                <w:lang w:val="en-IN"/>
              </w:rPr>
            </w:pPr>
            <w:r w:rsidRPr="00153611">
              <w:rPr>
                <w:lang w:val="en-IN"/>
              </w:rPr>
              <w:t>Deposit</w:t>
            </w:r>
          </w:p>
        </w:tc>
        <w:tc>
          <w:tcPr>
            <w:tcW w:w="0" w:type="auto"/>
            <w:hideMark/>
          </w:tcPr>
          <w:p w14:paraId="58405647" w14:textId="77777777" w:rsidR="00153611" w:rsidRPr="00153611" w:rsidRDefault="00153611" w:rsidP="00153611">
            <w:pPr>
              <w:spacing w:after="200" w:line="276" w:lineRule="auto"/>
              <w:rPr>
                <w:lang w:val="en-IN"/>
              </w:rPr>
            </w:pPr>
            <w:r w:rsidRPr="00153611">
              <w:rPr>
                <w:lang w:val="en-IN"/>
              </w:rPr>
              <w:t>12000</w:t>
            </w:r>
          </w:p>
        </w:tc>
        <w:tc>
          <w:tcPr>
            <w:tcW w:w="0" w:type="auto"/>
            <w:hideMark/>
          </w:tcPr>
          <w:p w14:paraId="373ABA0F" w14:textId="77777777" w:rsidR="00153611" w:rsidRPr="00153611" w:rsidRDefault="00153611" w:rsidP="00153611">
            <w:pPr>
              <w:spacing w:after="200" w:line="276" w:lineRule="auto"/>
              <w:rPr>
                <w:lang w:val="en-IN"/>
              </w:rPr>
            </w:pPr>
            <w:r w:rsidRPr="00153611">
              <w:rPr>
                <w:lang w:val="en-IN"/>
              </w:rPr>
              <w:t>12-05-2022</w:t>
            </w:r>
          </w:p>
        </w:tc>
      </w:tr>
    </w:tbl>
    <w:p w14:paraId="1D29ABC3" w14:textId="77777777" w:rsidR="001201A7" w:rsidRPr="001201A7" w:rsidRDefault="001201A7" w:rsidP="001201A7"/>
    <w:p w14:paraId="1DE6E1E3" w14:textId="1168E404" w:rsidR="001C5362" w:rsidRPr="008A40DD" w:rsidRDefault="00000000" w:rsidP="001C5362">
      <w:pPr>
        <w:pStyle w:val="Heading2"/>
        <w:jc w:val="both"/>
        <w:rPr>
          <w:color w:val="000000" w:themeColor="text1"/>
        </w:rPr>
      </w:pPr>
      <w:r w:rsidRPr="008A40DD">
        <w:rPr>
          <w:color w:val="000000" w:themeColor="text1"/>
        </w:rPr>
        <w:lastRenderedPageBreak/>
        <w:t>7.3 Second Normal Form (2NF)</w:t>
      </w:r>
    </w:p>
    <w:p w14:paraId="7C85F5C3" w14:textId="0000322B" w:rsidR="001C5362" w:rsidRDefault="001C5362" w:rsidP="00DF7DC4">
      <w:pPr>
        <w:spacing w:after="120" w:line="360" w:lineRule="auto"/>
        <w:jc w:val="both"/>
        <w:rPr>
          <w:lang w:val="en-IN"/>
        </w:rPr>
      </w:pPr>
      <w:r w:rsidRPr="001C5362">
        <w:rPr>
          <w:lang w:val="en-IN"/>
        </w:rPr>
        <w:t xml:space="preserve">In 2NF, partial dependencies on a composite key are removed. Customer-specific attributes depend on </w:t>
      </w:r>
      <w:proofErr w:type="spellStart"/>
      <w:r w:rsidRPr="001C5362">
        <w:rPr>
          <w:lang w:val="en-IN"/>
        </w:rPr>
        <w:t>Customer_ID</w:t>
      </w:r>
      <w:proofErr w:type="spellEnd"/>
      <w:r w:rsidRPr="001C5362">
        <w:rPr>
          <w:lang w:val="en-IN"/>
        </w:rPr>
        <w:t xml:space="preserve">, account-specific attributes depend on </w:t>
      </w:r>
      <w:proofErr w:type="spellStart"/>
      <w:r w:rsidRPr="001C5362">
        <w:rPr>
          <w:lang w:val="en-IN"/>
        </w:rPr>
        <w:t>Account_ID</w:t>
      </w:r>
      <w:proofErr w:type="spellEnd"/>
      <w:r w:rsidRPr="001C5362">
        <w:rPr>
          <w:lang w:val="en-IN"/>
        </w:rPr>
        <w:t xml:space="preserve">, and transaction-specific attributes depend on </w:t>
      </w:r>
      <w:proofErr w:type="spellStart"/>
      <w:r w:rsidRPr="001C5362">
        <w:rPr>
          <w:lang w:val="en-IN"/>
        </w:rPr>
        <w:t>Transaction_</w:t>
      </w:r>
      <w:proofErr w:type="gramStart"/>
      <w:r w:rsidRPr="001C5362">
        <w:rPr>
          <w:lang w:val="en-IN"/>
        </w:rPr>
        <w:t>ID.These</w:t>
      </w:r>
      <w:proofErr w:type="spellEnd"/>
      <w:proofErr w:type="gramEnd"/>
      <w:r w:rsidRPr="001C5362">
        <w:rPr>
          <w:lang w:val="en-IN"/>
        </w:rPr>
        <w:t xml:space="preserve"> dependencies are separated into individual Customer, Account, and Transaction relations, while maintaining the required foreign key relationships between them. This helps reduce repeated information and improves the consistency and organization of the banking data. </w:t>
      </w:r>
    </w:p>
    <w:p w14:paraId="6D8614BF" w14:textId="175AB690" w:rsidR="00EC0FDA" w:rsidRDefault="00DF7DC4" w:rsidP="00AC476E">
      <w:pPr>
        <w:spacing w:after="120"/>
        <w:jc w:val="both"/>
        <w:rPr>
          <w:b/>
          <w:bCs/>
        </w:rPr>
      </w:pPr>
      <w:r w:rsidRPr="00DF7DC4">
        <w:rPr>
          <w:b/>
          <w:bCs/>
        </w:rPr>
        <w:t>Account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3"/>
        <w:gridCol w:w="1523"/>
        <w:gridCol w:w="989"/>
      </w:tblGrid>
      <w:tr w:rsidR="00153611" w:rsidRPr="00153611" w14:paraId="145A272B" w14:textId="77777777" w:rsidTr="00153611">
        <w:tc>
          <w:tcPr>
            <w:tcW w:w="0" w:type="auto"/>
            <w:hideMark/>
          </w:tcPr>
          <w:p w14:paraId="101F54B5" w14:textId="77777777" w:rsidR="00153611" w:rsidRPr="00153611" w:rsidRDefault="00153611" w:rsidP="00153611">
            <w:pPr>
              <w:spacing w:after="120" w:line="276" w:lineRule="auto"/>
              <w:jc w:val="both"/>
              <w:rPr>
                <w:lang w:val="en-IN"/>
              </w:rPr>
            </w:pPr>
            <w:proofErr w:type="spellStart"/>
            <w:r w:rsidRPr="00153611">
              <w:rPr>
                <w:lang w:val="en-IN"/>
              </w:rPr>
              <w:t>Account_ID</w:t>
            </w:r>
            <w:proofErr w:type="spellEnd"/>
          </w:p>
        </w:tc>
        <w:tc>
          <w:tcPr>
            <w:tcW w:w="0" w:type="auto"/>
            <w:hideMark/>
          </w:tcPr>
          <w:p w14:paraId="1D0155E2" w14:textId="77777777" w:rsidR="00153611" w:rsidRPr="00153611" w:rsidRDefault="00153611" w:rsidP="00153611">
            <w:pPr>
              <w:spacing w:after="120" w:line="276" w:lineRule="auto"/>
              <w:jc w:val="both"/>
              <w:rPr>
                <w:lang w:val="en-IN"/>
              </w:rPr>
            </w:pPr>
            <w:proofErr w:type="spellStart"/>
            <w:r w:rsidRPr="00153611">
              <w:rPr>
                <w:lang w:val="en-IN"/>
              </w:rPr>
              <w:t>Customer_ID</w:t>
            </w:r>
            <w:proofErr w:type="spellEnd"/>
          </w:p>
        </w:tc>
        <w:tc>
          <w:tcPr>
            <w:tcW w:w="0" w:type="auto"/>
            <w:hideMark/>
          </w:tcPr>
          <w:p w14:paraId="5748866F" w14:textId="77777777" w:rsidR="00153611" w:rsidRPr="00153611" w:rsidRDefault="00153611" w:rsidP="00153611">
            <w:pPr>
              <w:spacing w:after="120" w:line="276" w:lineRule="auto"/>
              <w:jc w:val="both"/>
              <w:rPr>
                <w:lang w:val="en-IN"/>
              </w:rPr>
            </w:pPr>
            <w:r w:rsidRPr="00153611">
              <w:rPr>
                <w:lang w:val="en-IN"/>
              </w:rPr>
              <w:t>Balance</w:t>
            </w:r>
          </w:p>
        </w:tc>
      </w:tr>
      <w:tr w:rsidR="00153611" w:rsidRPr="00153611" w14:paraId="4605FA3A" w14:textId="77777777" w:rsidTr="00153611">
        <w:tc>
          <w:tcPr>
            <w:tcW w:w="0" w:type="auto"/>
            <w:hideMark/>
          </w:tcPr>
          <w:p w14:paraId="619D641A" w14:textId="77777777" w:rsidR="00153611" w:rsidRPr="00153611" w:rsidRDefault="00153611" w:rsidP="00153611">
            <w:pPr>
              <w:spacing w:after="120" w:line="276" w:lineRule="auto"/>
              <w:jc w:val="both"/>
              <w:rPr>
                <w:lang w:val="en-IN"/>
              </w:rPr>
            </w:pPr>
            <w:r w:rsidRPr="00153611">
              <w:rPr>
                <w:lang w:val="en-IN"/>
              </w:rPr>
              <w:t>501</w:t>
            </w:r>
          </w:p>
        </w:tc>
        <w:tc>
          <w:tcPr>
            <w:tcW w:w="0" w:type="auto"/>
            <w:hideMark/>
          </w:tcPr>
          <w:p w14:paraId="6E161E39" w14:textId="77777777" w:rsidR="00153611" w:rsidRPr="00153611" w:rsidRDefault="00153611" w:rsidP="00153611">
            <w:pPr>
              <w:spacing w:after="120" w:line="276" w:lineRule="auto"/>
              <w:jc w:val="both"/>
              <w:rPr>
                <w:lang w:val="en-IN"/>
              </w:rPr>
            </w:pPr>
            <w:r w:rsidRPr="00153611">
              <w:rPr>
                <w:lang w:val="en-IN"/>
              </w:rPr>
              <w:t>401</w:t>
            </w:r>
          </w:p>
        </w:tc>
        <w:tc>
          <w:tcPr>
            <w:tcW w:w="0" w:type="auto"/>
            <w:hideMark/>
          </w:tcPr>
          <w:p w14:paraId="6192564F" w14:textId="77777777" w:rsidR="00153611" w:rsidRPr="00153611" w:rsidRDefault="00153611" w:rsidP="00153611">
            <w:pPr>
              <w:spacing w:after="120" w:line="276" w:lineRule="auto"/>
              <w:jc w:val="both"/>
              <w:rPr>
                <w:lang w:val="en-IN"/>
              </w:rPr>
            </w:pPr>
            <w:r w:rsidRPr="00153611">
              <w:rPr>
                <w:lang w:val="en-IN"/>
              </w:rPr>
              <w:t>50000</w:t>
            </w:r>
          </w:p>
        </w:tc>
      </w:tr>
      <w:tr w:rsidR="00153611" w:rsidRPr="00153611" w14:paraId="3E6BB0CC" w14:textId="77777777" w:rsidTr="00153611">
        <w:tc>
          <w:tcPr>
            <w:tcW w:w="0" w:type="auto"/>
            <w:hideMark/>
          </w:tcPr>
          <w:p w14:paraId="6E5D61A1" w14:textId="77777777" w:rsidR="00153611" w:rsidRPr="00153611" w:rsidRDefault="00153611" w:rsidP="00153611">
            <w:pPr>
              <w:spacing w:after="120" w:line="276" w:lineRule="auto"/>
              <w:jc w:val="both"/>
              <w:rPr>
                <w:lang w:val="en-IN"/>
              </w:rPr>
            </w:pPr>
            <w:r w:rsidRPr="00153611">
              <w:rPr>
                <w:lang w:val="en-IN"/>
              </w:rPr>
              <w:t>502</w:t>
            </w:r>
          </w:p>
        </w:tc>
        <w:tc>
          <w:tcPr>
            <w:tcW w:w="0" w:type="auto"/>
            <w:hideMark/>
          </w:tcPr>
          <w:p w14:paraId="0F77402C" w14:textId="77777777" w:rsidR="00153611" w:rsidRPr="00153611" w:rsidRDefault="00153611" w:rsidP="00153611">
            <w:pPr>
              <w:spacing w:after="120" w:line="276" w:lineRule="auto"/>
              <w:jc w:val="both"/>
              <w:rPr>
                <w:lang w:val="en-IN"/>
              </w:rPr>
            </w:pPr>
            <w:r w:rsidRPr="00153611">
              <w:rPr>
                <w:lang w:val="en-IN"/>
              </w:rPr>
              <w:t>402</w:t>
            </w:r>
          </w:p>
        </w:tc>
        <w:tc>
          <w:tcPr>
            <w:tcW w:w="0" w:type="auto"/>
            <w:hideMark/>
          </w:tcPr>
          <w:p w14:paraId="6CE59400" w14:textId="77777777" w:rsidR="00153611" w:rsidRPr="00153611" w:rsidRDefault="00153611" w:rsidP="00153611">
            <w:pPr>
              <w:spacing w:after="120" w:line="276" w:lineRule="auto"/>
              <w:jc w:val="both"/>
              <w:rPr>
                <w:lang w:val="en-IN"/>
              </w:rPr>
            </w:pPr>
            <w:r w:rsidRPr="00153611">
              <w:rPr>
                <w:lang w:val="en-IN"/>
              </w:rPr>
              <w:t>75000</w:t>
            </w:r>
          </w:p>
        </w:tc>
      </w:tr>
      <w:tr w:rsidR="00153611" w:rsidRPr="00153611" w14:paraId="3E068495" w14:textId="77777777" w:rsidTr="00153611">
        <w:tc>
          <w:tcPr>
            <w:tcW w:w="0" w:type="auto"/>
            <w:hideMark/>
          </w:tcPr>
          <w:p w14:paraId="446A520F" w14:textId="77777777" w:rsidR="00153611" w:rsidRPr="00153611" w:rsidRDefault="00153611" w:rsidP="00153611">
            <w:pPr>
              <w:spacing w:after="120" w:line="276" w:lineRule="auto"/>
              <w:jc w:val="both"/>
              <w:rPr>
                <w:lang w:val="en-IN"/>
              </w:rPr>
            </w:pPr>
            <w:r w:rsidRPr="00153611">
              <w:rPr>
                <w:lang w:val="en-IN"/>
              </w:rPr>
              <w:t>503</w:t>
            </w:r>
          </w:p>
        </w:tc>
        <w:tc>
          <w:tcPr>
            <w:tcW w:w="0" w:type="auto"/>
            <w:hideMark/>
          </w:tcPr>
          <w:p w14:paraId="3DDADC05" w14:textId="77777777" w:rsidR="00153611" w:rsidRPr="00153611" w:rsidRDefault="00153611" w:rsidP="00153611">
            <w:pPr>
              <w:spacing w:after="120" w:line="276" w:lineRule="auto"/>
              <w:jc w:val="both"/>
              <w:rPr>
                <w:lang w:val="en-IN"/>
              </w:rPr>
            </w:pPr>
            <w:r w:rsidRPr="00153611">
              <w:rPr>
                <w:lang w:val="en-IN"/>
              </w:rPr>
              <w:t>403</w:t>
            </w:r>
          </w:p>
        </w:tc>
        <w:tc>
          <w:tcPr>
            <w:tcW w:w="0" w:type="auto"/>
            <w:hideMark/>
          </w:tcPr>
          <w:p w14:paraId="10378C1A" w14:textId="77777777" w:rsidR="00153611" w:rsidRPr="00153611" w:rsidRDefault="00153611" w:rsidP="00153611">
            <w:pPr>
              <w:spacing w:after="120" w:line="276" w:lineRule="auto"/>
              <w:jc w:val="both"/>
              <w:rPr>
                <w:lang w:val="en-IN"/>
              </w:rPr>
            </w:pPr>
            <w:r w:rsidRPr="00153611">
              <w:rPr>
                <w:lang w:val="en-IN"/>
              </w:rPr>
              <w:t>62000</w:t>
            </w:r>
          </w:p>
        </w:tc>
      </w:tr>
      <w:tr w:rsidR="00153611" w:rsidRPr="00153611" w14:paraId="79748B7D" w14:textId="77777777" w:rsidTr="00153611">
        <w:tc>
          <w:tcPr>
            <w:tcW w:w="0" w:type="auto"/>
            <w:hideMark/>
          </w:tcPr>
          <w:p w14:paraId="1B191861" w14:textId="77777777" w:rsidR="00153611" w:rsidRPr="00153611" w:rsidRDefault="00153611" w:rsidP="00153611">
            <w:pPr>
              <w:spacing w:after="120" w:line="276" w:lineRule="auto"/>
              <w:jc w:val="both"/>
              <w:rPr>
                <w:lang w:val="en-IN"/>
              </w:rPr>
            </w:pPr>
            <w:r w:rsidRPr="00153611">
              <w:rPr>
                <w:lang w:val="en-IN"/>
              </w:rPr>
              <w:t>504</w:t>
            </w:r>
          </w:p>
        </w:tc>
        <w:tc>
          <w:tcPr>
            <w:tcW w:w="0" w:type="auto"/>
            <w:hideMark/>
          </w:tcPr>
          <w:p w14:paraId="2CC90952" w14:textId="77777777" w:rsidR="00153611" w:rsidRPr="00153611" w:rsidRDefault="00153611" w:rsidP="00153611">
            <w:pPr>
              <w:spacing w:after="120" w:line="276" w:lineRule="auto"/>
              <w:jc w:val="both"/>
              <w:rPr>
                <w:lang w:val="en-IN"/>
              </w:rPr>
            </w:pPr>
            <w:r w:rsidRPr="00153611">
              <w:rPr>
                <w:lang w:val="en-IN"/>
              </w:rPr>
              <w:t>404</w:t>
            </w:r>
          </w:p>
        </w:tc>
        <w:tc>
          <w:tcPr>
            <w:tcW w:w="0" w:type="auto"/>
            <w:hideMark/>
          </w:tcPr>
          <w:p w14:paraId="37775E97" w14:textId="77777777" w:rsidR="00153611" w:rsidRPr="00153611" w:rsidRDefault="00153611" w:rsidP="00153611">
            <w:pPr>
              <w:spacing w:after="120" w:line="276" w:lineRule="auto"/>
              <w:jc w:val="both"/>
              <w:rPr>
                <w:lang w:val="en-IN"/>
              </w:rPr>
            </w:pPr>
            <w:r w:rsidRPr="00153611">
              <w:rPr>
                <w:lang w:val="en-IN"/>
              </w:rPr>
              <w:t>90000</w:t>
            </w:r>
          </w:p>
        </w:tc>
      </w:tr>
      <w:tr w:rsidR="00153611" w:rsidRPr="00153611" w14:paraId="6EEB727B" w14:textId="77777777" w:rsidTr="00153611">
        <w:tc>
          <w:tcPr>
            <w:tcW w:w="0" w:type="auto"/>
            <w:hideMark/>
          </w:tcPr>
          <w:p w14:paraId="071822F0" w14:textId="77777777" w:rsidR="00153611" w:rsidRPr="00153611" w:rsidRDefault="00153611" w:rsidP="00153611">
            <w:pPr>
              <w:spacing w:after="120" w:line="276" w:lineRule="auto"/>
              <w:jc w:val="both"/>
              <w:rPr>
                <w:lang w:val="en-IN"/>
              </w:rPr>
            </w:pPr>
            <w:r w:rsidRPr="00153611">
              <w:rPr>
                <w:lang w:val="en-IN"/>
              </w:rPr>
              <w:t>505</w:t>
            </w:r>
          </w:p>
        </w:tc>
        <w:tc>
          <w:tcPr>
            <w:tcW w:w="0" w:type="auto"/>
            <w:hideMark/>
          </w:tcPr>
          <w:p w14:paraId="440113A6" w14:textId="77777777" w:rsidR="00153611" w:rsidRPr="00153611" w:rsidRDefault="00153611" w:rsidP="00153611">
            <w:pPr>
              <w:spacing w:after="120" w:line="276" w:lineRule="auto"/>
              <w:jc w:val="both"/>
              <w:rPr>
                <w:lang w:val="en-IN"/>
              </w:rPr>
            </w:pPr>
            <w:r w:rsidRPr="00153611">
              <w:rPr>
                <w:lang w:val="en-IN"/>
              </w:rPr>
              <w:t>405</w:t>
            </w:r>
          </w:p>
        </w:tc>
        <w:tc>
          <w:tcPr>
            <w:tcW w:w="0" w:type="auto"/>
            <w:hideMark/>
          </w:tcPr>
          <w:p w14:paraId="785BA590" w14:textId="77777777" w:rsidR="00153611" w:rsidRPr="00153611" w:rsidRDefault="00153611" w:rsidP="00153611">
            <w:pPr>
              <w:spacing w:after="120" w:line="276" w:lineRule="auto"/>
              <w:jc w:val="both"/>
              <w:rPr>
                <w:lang w:val="en-IN"/>
              </w:rPr>
            </w:pPr>
            <w:r w:rsidRPr="00153611">
              <w:rPr>
                <w:lang w:val="en-IN"/>
              </w:rPr>
              <w:t>45000</w:t>
            </w:r>
          </w:p>
        </w:tc>
      </w:tr>
    </w:tbl>
    <w:p w14:paraId="635000C4" w14:textId="77777777" w:rsidR="00153611" w:rsidRPr="00DF7DC4" w:rsidRDefault="00153611" w:rsidP="00AC476E">
      <w:pPr>
        <w:spacing w:after="120"/>
        <w:jc w:val="both"/>
        <w:rPr>
          <w:b/>
          <w:bCs/>
          <w:lang w:val="en-IN"/>
        </w:rPr>
      </w:pPr>
    </w:p>
    <w:p w14:paraId="2839F8C0" w14:textId="33157567" w:rsidR="001201A7" w:rsidRPr="00DF7DC4" w:rsidRDefault="00DF7DC4" w:rsidP="00AC476E">
      <w:pPr>
        <w:spacing w:after="120"/>
        <w:jc w:val="both"/>
        <w:rPr>
          <w:b/>
          <w:bCs/>
          <w:lang w:val="en-IN"/>
        </w:rPr>
      </w:pPr>
      <w:r w:rsidRPr="00DF7DC4">
        <w:rPr>
          <w:b/>
          <w:bCs/>
        </w:rPr>
        <w:t>Transaction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456"/>
        <w:gridCol w:w="2097"/>
        <w:gridCol w:w="1057"/>
        <w:gridCol w:w="2056"/>
      </w:tblGrid>
      <w:tr w:rsidR="00153611" w:rsidRPr="00153611" w14:paraId="22024A68" w14:textId="77777777" w:rsidTr="00304DF4">
        <w:tc>
          <w:tcPr>
            <w:tcW w:w="0" w:type="auto"/>
            <w:hideMark/>
          </w:tcPr>
          <w:p w14:paraId="7AFB32FC" w14:textId="77777777" w:rsidR="00153611" w:rsidRPr="00153611" w:rsidRDefault="00153611" w:rsidP="00153611">
            <w:pPr>
              <w:spacing w:after="120" w:line="276" w:lineRule="auto"/>
              <w:jc w:val="both"/>
              <w:rPr>
                <w:b/>
                <w:bCs/>
                <w:lang w:val="en-IN"/>
              </w:rPr>
            </w:pPr>
            <w:proofErr w:type="spellStart"/>
            <w:r w:rsidRPr="00153611">
              <w:rPr>
                <w:b/>
                <w:bCs/>
                <w:lang w:val="en-IN"/>
              </w:rPr>
              <w:t>Transaction_ID</w:t>
            </w:r>
            <w:proofErr w:type="spellEnd"/>
          </w:p>
        </w:tc>
        <w:tc>
          <w:tcPr>
            <w:tcW w:w="0" w:type="auto"/>
            <w:hideMark/>
          </w:tcPr>
          <w:p w14:paraId="11DFF70B" w14:textId="77777777" w:rsidR="00153611" w:rsidRPr="00153611" w:rsidRDefault="00153611" w:rsidP="00153611">
            <w:pPr>
              <w:spacing w:after="120" w:line="276" w:lineRule="auto"/>
              <w:jc w:val="both"/>
              <w:rPr>
                <w:b/>
                <w:bCs/>
                <w:lang w:val="en-IN"/>
              </w:rPr>
            </w:pPr>
            <w:proofErr w:type="spellStart"/>
            <w:r w:rsidRPr="00153611">
              <w:rPr>
                <w:b/>
                <w:bCs/>
                <w:lang w:val="en-IN"/>
              </w:rPr>
              <w:t>Account_ID</w:t>
            </w:r>
            <w:proofErr w:type="spellEnd"/>
          </w:p>
        </w:tc>
        <w:tc>
          <w:tcPr>
            <w:tcW w:w="0" w:type="auto"/>
            <w:hideMark/>
          </w:tcPr>
          <w:p w14:paraId="58152076" w14:textId="77777777" w:rsidR="00153611" w:rsidRPr="00153611" w:rsidRDefault="00153611" w:rsidP="00153611">
            <w:pPr>
              <w:spacing w:after="120" w:line="276" w:lineRule="auto"/>
              <w:jc w:val="both"/>
              <w:rPr>
                <w:b/>
                <w:bCs/>
                <w:lang w:val="en-IN"/>
              </w:rPr>
            </w:pPr>
            <w:proofErr w:type="spellStart"/>
            <w:r w:rsidRPr="00153611">
              <w:rPr>
                <w:b/>
                <w:bCs/>
                <w:lang w:val="en-IN"/>
              </w:rPr>
              <w:t>Transaction_Type</w:t>
            </w:r>
            <w:proofErr w:type="spellEnd"/>
          </w:p>
        </w:tc>
        <w:tc>
          <w:tcPr>
            <w:tcW w:w="0" w:type="auto"/>
            <w:hideMark/>
          </w:tcPr>
          <w:p w14:paraId="3D8B22F0" w14:textId="77777777" w:rsidR="00153611" w:rsidRPr="00153611" w:rsidRDefault="00153611" w:rsidP="00153611">
            <w:pPr>
              <w:spacing w:after="120" w:line="276" w:lineRule="auto"/>
              <w:jc w:val="both"/>
              <w:rPr>
                <w:b/>
                <w:bCs/>
                <w:lang w:val="en-IN"/>
              </w:rPr>
            </w:pPr>
            <w:r w:rsidRPr="00153611">
              <w:rPr>
                <w:b/>
                <w:bCs/>
                <w:lang w:val="en-IN"/>
              </w:rPr>
              <w:t>Amount</w:t>
            </w:r>
          </w:p>
        </w:tc>
        <w:tc>
          <w:tcPr>
            <w:tcW w:w="0" w:type="auto"/>
            <w:hideMark/>
          </w:tcPr>
          <w:p w14:paraId="1DC82363" w14:textId="77777777" w:rsidR="00153611" w:rsidRPr="00153611" w:rsidRDefault="00153611" w:rsidP="00153611">
            <w:pPr>
              <w:spacing w:after="120" w:line="276" w:lineRule="auto"/>
              <w:jc w:val="both"/>
              <w:rPr>
                <w:b/>
                <w:bCs/>
                <w:lang w:val="en-IN"/>
              </w:rPr>
            </w:pPr>
            <w:proofErr w:type="spellStart"/>
            <w:r w:rsidRPr="00153611">
              <w:rPr>
                <w:b/>
                <w:bCs/>
                <w:lang w:val="en-IN"/>
              </w:rPr>
              <w:t>Transaction_Date</w:t>
            </w:r>
            <w:proofErr w:type="spellEnd"/>
          </w:p>
        </w:tc>
      </w:tr>
      <w:tr w:rsidR="00153611" w:rsidRPr="00153611" w14:paraId="4AE3F7D3" w14:textId="77777777" w:rsidTr="00304DF4">
        <w:tc>
          <w:tcPr>
            <w:tcW w:w="0" w:type="auto"/>
            <w:hideMark/>
          </w:tcPr>
          <w:p w14:paraId="4CED4F86" w14:textId="77777777" w:rsidR="00153611" w:rsidRPr="00153611" w:rsidRDefault="00153611" w:rsidP="00153611">
            <w:pPr>
              <w:spacing w:after="120" w:line="276" w:lineRule="auto"/>
              <w:jc w:val="both"/>
              <w:rPr>
                <w:lang w:val="en-IN"/>
              </w:rPr>
            </w:pPr>
            <w:r w:rsidRPr="00153611">
              <w:rPr>
                <w:lang w:val="en-IN"/>
              </w:rPr>
              <w:t>601</w:t>
            </w:r>
          </w:p>
        </w:tc>
        <w:tc>
          <w:tcPr>
            <w:tcW w:w="0" w:type="auto"/>
            <w:hideMark/>
          </w:tcPr>
          <w:p w14:paraId="4710960E" w14:textId="77777777" w:rsidR="00153611" w:rsidRPr="00153611" w:rsidRDefault="00153611" w:rsidP="00153611">
            <w:pPr>
              <w:spacing w:after="120" w:line="276" w:lineRule="auto"/>
              <w:jc w:val="both"/>
              <w:rPr>
                <w:lang w:val="en-IN"/>
              </w:rPr>
            </w:pPr>
            <w:r w:rsidRPr="00153611">
              <w:rPr>
                <w:lang w:val="en-IN"/>
              </w:rPr>
              <w:t>501</w:t>
            </w:r>
          </w:p>
        </w:tc>
        <w:tc>
          <w:tcPr>
            <w:tcW w:w="0" w:type="auto"/>
            <w:hideMark/>
          </w:tcPr>
          <w:p w14:paraId="625970C6" w14:textId="77777777" w:rsidR="00153611" w:rsidRPr="00153611" w:rsidRDefault="00153611" w:rsidP="00153611">
            <w:pPr>
              <w:spacing w:after="120" w:line="276" w:lineRule="auto"/>
              <w:jc w:val="both"/>
              <w:rPr>
                <w:lang w:val="en-IN"/>
              </w:rPr>
            </w:pPr>
            <w:r w:rsidRPr="00153611">
              <w:rPr>
                <w:lang w:val="en-IN"/>
              </w:rPr>
              <w:t>Deposit</w:t>
            </w:r>
          </w:p>
        </w:tc>
        <w:tc>
          <w:tcPr>
            <w:tcW w:w="0" w:type="auto"/>
            <w:hideMark/>
          </w:tcPr>
          <w:p w14:paraId="1C484608" w14:textId="77777777" w:rsidR="00153611" w:rsidRPr="00153611" w:rsidRDefault="00153611" w:rsidP="00153611">
            <w:pPr>
              <w:spacing w:after="120" w:line="276" w:lineRule="auto"/>
              <w:jc w:val="both"/>
              <w:rPr>
                <w:lang w:val="en-IN"/>
              </w:rPr>
            </w:pPr>
            <w:r w:rsidRPr="00153611">
              <w:rPr>
                <w:lang w:val="en-IN"/>
              </w:rPr>
              <w:t>10000</w:t>
            </w:r>
          </w:p>
        </w:tc>
        <w:tc>
          <w:tcPr>
            <w:tcW w:w="0" w:type="auto"/>
            <w:hideMark/>
          </w:tcPr>
          <w:p w14:paraId="1BB35C2D" w14:textId="77777777" w:rsidR="00153611" w:rsidRPr="00153611" w:rsidRDefault="00153611" w:rsidP="00153611">
            <w:pPr>
              <w:spacing w:after="120" w:line="276" w:lineRule="auto"/>
              <w:jc w:val="both"/>
              <w:rPr>
                <w:lang w:val="en-IN"/>
              </w:rPr>
            </w:pPr>
            <w:r w:rsidRPr="00153611">
              <w:rPr>
                <w:lang w:val="en-IN"/>
              </w:rPr>
              <w:t>10-01-2022</w:t>
            </w:r>
          </w:p>
        </w:tc>
      </w:tr>
      <w:tr w:rsidR="00153611" w:rsidRPr="00153611" w14:paraId="46551857" w14:textId="77777777" w:rsidTr="00304DF4">
        <w:tc>
          <w:tcPr>
            <w:tcW w:w="0" w:type="auto"/>
            <w:hideMark/>
          </w:tcPr>
          <w:p w14:paraId="26A72C73" w14:textId="77777777" w:rsidR="00153611" w:rsidRPr="00153611" w:rsidRDefault="00153611" w:rsidP="00153611">
            <w:pPr>
              <w:spacing w:after="120" w:line="276" w:lineRule="auto"/>
              <w:jc w:val="both"/>
              <w:rPr>
                <w:lang w:val="en-IN"/>
              </w:rPr>
            </w:pPr>
            <w:r w:rsidRPr="00153611">
              <w:rPr>
                <w:lang w:val="en-IN"/>
              </w:rPr>
              <w:t>602</w:t>
            </w:r>
          </w:p>
        </w:tc>
        <w:tc>
          <w:tcPr>
            <w:tcW w:w="0" w:type="auto"/>
            <w:hideMark/>
          </w:tcPr>
          <w:p w14:paraId="76610699" w14:textId="77777777" w:rsidR="00153611" w:rsidRPr="00153611" w:rsidRDefault="00153611" w:rsidP="00153611">
            <w:pPr>
              <w:spacing w:after="120" w:line="276" w:lineRule="auto"/>
              <w:jc w:val="both"/>
              <w:rPr>
                <w:lang w:val="en-IN"/>
              </w:rPr>
            </w:pPr>
            <w:r w:rsidRPr="00153611">
              <w:rPr>
                <w:lang w:val="en-IN"/>
              </w:rPr>
              <w:t>502</w:t>
            </w:r>
          </w:p>
        </w:tc>
        <w:tc>
          <w:tcPr>
            <w:tcW w:w="0" w:type="auto"/>
            <w:hideMark/>
          </w:tcPr>
          <w:p w14:paraId="03471F16" w14:textId="77777777" w:rsidR="00153611" w:rsidRPr="00153611" w:rsidRDefault="00153611" w:rsidP="00153611">
            <w:pPr>
              <w:spacing w:after="120" w:line="276" w:lineRule="auto"/>
              <w:jc w:val="both"/>
              <w:rPr>
                <w:lang w:val="en-IN"/>
              </w:rPr>
            </w:pPr>
            <w:r w:rsidRPr="00153611">
              <w:rPr>
                <w:lang w:val="en-IN"/>
              </w:rPr>
              <w:t>Withdrawal</w:t>
            </w:r>
          </w:p>
        </w:tc>
        <w:tc>
          <w:tcPr>
            <w:tcW w:w="0" w:type="auto"/>
            <w:hideMark/>
          </w:tcPr>
          <w:p w14:paraId="5A803A13" w14:textId="77777777" w:rsidR="00153611" w:rsidRPr="00153611" w:rsidRDefault="00153611" w:rsidP="00153611">
            <w:pPr>
              <w:spacing w:after="120" w:line="276" w:lineRule="auto"/>
              <w:jc w:val="both"/>
              <w:rPr>
                <w:lang w:val="en-IN"/>
              </w:rPr>
            </w:pPr>
            <w:r w:rsidRPr="00153611">
              <w:rPr>
                <w:lang w:val="en-IN"/>
              </w:rPr>
              <w:t>5000</w:t>
            </w:r>
          </w:p>
        </w:tc>
        <w:tc>
          <w:tcPr>
            <w:tcW w:w="0" w:type="auto"/>
            <w:hideMark/>
          </w:tcPr>
          <w:p w14:paraId="0440D5C2" w14:textId="77777777" w:rsidR="00153611" w:rsidRPr="00153611" w:rsidRDefault="00153611" w:rsidP="00153611">
            <w:pPr>
              <w:spacing w:after="120" w:line="276" w:lineRule="auto"/>
              <w:jc w:val="both"/>
              <w:rPr>
                <w:lang w:val="en-IN"/>
              </w:rPr>
            </w:pPr>
            <w:r w:rsidRPr="00153611">
              <w:rPr>
                <w:lang w:val="en-IN"/>
              </w:rPr>
              <w:t>15-02-2022</w:t>
            </w:r>
          </w:p>
        </w:tc>
      </w:tr>
      <w:tr w:rsidR="00153611" w:rsidRPr="00153611" w14:paraId="25BFB808" w14:textId="77777777" w:rsidTr="00304DF4">
        <w:tc>
          <w:tcPr>
            <w:tcW w:w="0" w:type="auto"/>
            <w:hideMark/>
          </w:tcPr>
          <w:p w14:paraId="4993A988" w14:textId="77777777" w:rsidR="00153611" w:rsidRPr="00153611" w:rsidRDefault="00153611" w:rsidP="00153611">
            <w:pPr>
              <w:spacing w:after="120" w:line="276" w:lineRule="auto"/>
              <w:jc w:val="both"/>
              <w:rPr>
                <w:lang w:val="en-IN"/>
              </w:rPr>
            </w:pPr>
            <w:r w:rsidRPr="00153611">
              <w:rPr>
                <w:lang w:val="en-IN"/>
              </w:rPr>
              <w:t>603</w:t>
            </w:r>
          </w:p>
        </w:tc>
        <w:tc>
          <w:tcPr>
            <w:tcW w:w="0" w:type="auto"/>
            <w:hideMark/>
          </w:tcPr>
          <w:p w14:paraId="40DB9DC6" w14:textId="77777777" w:rsidR="00153611" w:rsidRPr="00153611" w:rsidRDefault="00153611" w:rsidP="00153611">
            <w:pPr>
              <w:spacing w:after="120" w:line="276" w:lineRule="auto"/>
              <w:jc w:val="both"/>
              <w:rPr>
                <w:lang w:val="en-IN"/>
              </w:rPr>
            </w:pPr>
            <w:r w:rsidRPr="00153611">
              <w:rPr>
                <w:lang w:val="en-IN"/>
              </w:rPr>
              <w:t>503</w:t>
            </w:r>
          </w:p>
        </w:tc>
        <w:tc>
          <w:tcPr>
            <w:tcW w:w="0" w:type="auto"/>
            <w:hideMark/>
          </w:tcPr>
          <w:p w14:paraId="444086D4" w14:textId="77777777" w:rsidR="00153611" w:rsidRPr="00153611" w:rsidRDefault="00153611" w:rsidP="00153611">
            <w:pPr>
              <w:spacing w:after="120" w:line="276" w:lineRule="auto"/>
              <w:jc w:val="both"/>
              <w:rPr>
                <w:lang w:val="en-IN"/>
              </w:rPr>
            </w:pPr>
            <w:r w:rsidRPr="00153611">
              <w:rPr>
                <w:lang w:val="en-IN"/>
              </w:rPr>
              <w:t>Deposit</w:t>
            </w:r>
          </w:p>
        </w:tc>
        <w:tc>
          <w:tcPr>
            <w:tcW w:w="0" w:type="auto"/>
            <w:hideMark/>
          </w:tcPr>
          <w:p w14:paraId="7A813AF2" w14:textId="77777777" w:rsidR="00153611" w:rsidRPr="00153611" w:rsidRDefault="00153611" w:rsidP="00153611">
            <w:pPr>
              <w:spacing w:after="120" w:line="276" w:lineRule="auto"/>
              <w:jc w:val="both"/>
              <w:rPr>
                <w:lang w:val="en-IN"/>
              </w:rPr>
            </w:pPr>
            <w:r w:rsidRPr="00153611">
              <w:rPr>
                <w:lang w:val="en-IN"/>
              </w:rPr>
              <w:t>15000</w:t>
            </w:r>
          </w:p>
        </w:tc>
        <w:tc>
          <w:tcPr>
            <w:tcW w:w="0" w:type="auto"/>
            <w:hideMark/>
          </w:tcPr>
          <w:p w14:paraId="4ABF3E24" w14:textId="77777777" w:rsidR="00153611" w:rsidRPr="00153611" w:rsidRDefault="00153611" w:rsidP="00153611">
            <w:pPr>
              <w:spacing w:after="120" w:line="276" w:lineRule="auto"/>
              <w:jc w:val="both"/>
              <w:rPr>
                <w:lang w:val="en-IN"/>
              </w:rPr>
            </w:pPr>
            <w:r w:rsidRPr="00153611">
              <w:rPr>
                <w:lang w:val="en-IN"/>
              </w:rPr>
              <w:t>20-03-2022</w:t>
            </w:r>
          </w:p>
        </w:tc>
      </w:tr>
      <w:tr w:rsidR="00153611" w:rsidRPr="00153611" w14:paraId="0BB4F881" w14:textId="77777777" w:rsidTr="00304DF4">
        <w:tc>
          <w:tcPr>
            <w:tcW w:w="0" w:type="auto"/>
            <w:hideMark/>
          </w:tcPr>
          <w:p w14:paraId="4703D349" w14:textId="77777777" w:rsidR="00153611" w:rsidRPr="00153611" w:rsidRDefault="00153611" w:rsidP="00153611">
            <w:pPr>
              <w:spacing w:after="120" w:line="276" w:lineRule="auto"/>
              <w:jc w:val="both"/>
              <w:rPr>
                <w:lang w:val="en-IN"/>
              </w:rPr>
            </w:pPr>
            <w:r w:rsidRPr="00153611">
              <w:rPr>
                <w:lang w:val="en-IN"/>
              </w:rPr>
              <w:t>604</w:t>
            </w:r>
          </w:p>
        </w:tc>
        <w:tc>
          <w:tcPr>
            <w:tcW w:w="0" w:type="auto"/>
            <w:hideMark/>
          </w:tcPr>
          <w:p w14:paraId="78CD8330" w14:textId="77777777" w:rsidR="00153611" w:rsidRPr="00153611" w:rsidRDefault="00153611" w:rsidP="00153611">
            <w:pPr>
              <w:spacing w:after="120" w:line="276" w:lineRule="auto"/>
              <w:jc w:val="both"/>
              <w:rPr>
                <w:lang w:val="en-IN"/>
              </w:rPr>
            </w:pPr>
            <w:r w:rsidRPr="00153611">
              <w:rPr>
                <w:lang w:val="en-IN"/>
              </w:rPr>
              <w:t>504</w:t>
            </w:r>
          </w:p>
        </w:tc>
        <w:tc>
          <w:tcPr>
            <w:tcW w:w="0" w:type="auto"/>
            <w:hideMark/>
          </w:tcPr>
          <w:p w14:paraId="7F2EC950" w14:textId="77777777" w:rsidR="00153611" w:rsidRPr="00153611" w:rsidRDefault="00153611" w:rsidP="00153611">
            <w:pPr>
              <w:spacing w:after="120" w:line="276" w:lineRule="auto"/>
              <w:jc w:val="both"/>
              <w:rPr>
                <w:lang w:val="en-IN"/>
              </w:rPr>
            </w:pPr>
            <w:r w:rsidRPr="00153611">
              <w:rPr>
                <w:lang w:val="en-IN"/>
              </w:rPr>
              <w:t>Transfer</w:t>
            </w:r>
          </w:p>
        </w:tc>
        <w:tc>
          <w:tcPr>
            <w:tcW w:w="0" w:type="auto"/>
            <w:hideMark/>
          </w:tcPr>
          <w:p w14:paraId="40EDEC16" w14:textId="77777777" w:rsidR="00153611" w:rsidRPr="00153611" w:rsidRDefault="00153611" w:rsidP="00153611">
            <w:pPr>
              <w:spacing w:after="120" w:line="276" w:lineRule="auto"/>
              <w:jc w:val="both"/>
              <w:rPr>
                <w:lang w:val="en-IN"/>
              </w:rPr>
            </w:pPr>
            <w:r w:rsidRPr="00153611">
              <w:rPr>
                <w:lang w:val="en-IN"/>
              </w:rPr>
              <w:t>8000</w:t>
            </w:r>
          </w:p>
        </w:tc>
        <w:tc>
          <w:tcPr>
            <w:tcW w:w="0" w:type="auto"/>
            <w:hideMark/>
          </w:tcPr>
          <w:p w14:paraId="0286E2BC" w14:textId="77777777" w:rsidR="00153611" w:rsidRPr="00153611" w:rsidRDefault="00153611" w:rsidP="00153611">
            <w:pPr>
              <w:spacing w:after="120" w:line="276" w:lineRule="auto"/>
              <w:jc w:val="both"/>
              <w:rPr>
                <w:lang w:val="en-IN"/>
              </w:rPr>
            </w:pPr>
            <w:r w:rsidRPr="00153611">
              <w:rPr>
                <w:lang w:val="en-IN"/>
              </w:rPr>
              <w:t>05-04-2022</w:t>
            </w:r>
          </w:p>
        </w:tc>
      </w:tr>
      <w:tr w:rsidR="00153611" w:rsidRPr="00153611" w14:paraId="5BBF173D" w14:textId="77777777" w:rsidTr="00304DF4">
        <w:tc>
          <w:tcPr>
            <w:tcW w:w="0" w:type="auto"/>
            <w:hideMark/>
          </w:tcPr>
          <w:p w14:paraId="38AE14CE" w14:textId="77777777" w:rsidR="00153611" w:rsidRPr="00153611" w:rsidRDefault="00153611" w:rsidP="00153611">
            <w:pPr>
              <w:spacing w:after="120" w:line="276" w:lineRule="auto"/>
              <w:jc w:val="both"/>
              <w:rPr>
                <w:lang w:val="en-IN"/>
              </w:rPr>
            </w:pPr>
            <w:r w:rsidRPr="00153611">
              <w:rPr>
                <w:lang w:val="en-IN"/>
              </w:rPr>
              <w:t>605</w:t>
            </w:r>
          </w:p>
        </w:tc>
        <w:tc>
          <w:tcPr>
            <w:tcW w:w="0" w:type="auto"/>
            <w:hideMark/>
          </w:tcPr>
          <w:p w14:paraId="0960E631" w14:textId="77777777" w:rsidR="00153611" w:rsidRPr="00153611" w:rsidRDefault="00153611" w:rsidP="00153611">
            <w:pPr>
              <w:spacing w:after="120" w:line="276" w:lineRule="auto"/>
              <w:jc w:val="both"/>
              <w:rPr>
                <w:lang w:val="en-IN"/>
              </w:rPr>
            </w:pPr>
            <w:r w:rsidRPr="00153611">
              <w:rPr>
                <w:lang w:val="en-IN"/>
              </w:rPr>
              <w:t>505</w:t>
            </w:r>
          </w:p>
        </w:tc>
        <w:tc>
          <w:tcPr>
            <w:tcW w:w="0" w:type="auto"/>
            <w:hideMark/>
          </w:tcPr>
          <w:p w14:paraId="656B954E" w14:textId="77777777" w:rsidR="00153611" w:rsidRPr="00153611" w:rsidRDefault="00153611" w:rsidP="00153611">
            <w:pPr>
              <w:spacing w:after="120" w:line="276" w:lineRule="auto"/>
              <w:jc w:val="both"/>
              <w:rPr>
                <w:lang w:val="en-IN"/>
              </w:rPr>
            </w:pPr>
            <w:r w:rsidRPr="00153611">
              <w:rPr>
                <w:lang w:val="en-IN"/>
              </w:rPr>
              <w:t>Deposit</w:t>
            </w:r>
          </w:p>
        </w:tc>
        <w:tc>
          <w:tcPr>
            <w:tcW w:w="0" w:type="auto"/>
            <w:hideMark/>
          </w:tcPr>
          <w:p w14:paraId="6B4BB151" w14:textId="77777777" w:rsidR="00153611" w:rsidRPr="00153611" w:rsidRDefault="00153611" w:rsidP="00153611">
            <w:pPr>
              <w:spacing w:after="120" w:line="276" w:lineRule="auto"/>
              <w:jc w:val="both"/>
              <w:rPr>
                <w:lang w:val="en-IN"/>
              </w:rPr>
            </w:pPr>
            <w:r w:rsidRPr="00153611">
              <w:rPr>
                <w:lang w:val="en-IN"/>
              </w:rPr>
              <w:t>12000</w:t>
            </w:r>
          </w:p>
        </w:tc>
        <w:tc>
          <w:tcPr>
            <w:tcW w:w="0" w:type="auto"/>
            <w:hideMark/>
          </w:tcPr>
          <w:p w14:paraId="51DE646A" w14:textId="77777777" w:rsidR="00153611" w:rsidRPr="00153611" w:rsidRDefault="00153611" w:rsidP="00153611">
            <w:pPr>
              <w:spacing w:after="120" w:line="276" w:lineRule="auto"/>
              <w:jc w:val="both"/>
              <w:rPr>
                <w:lang w:val="en-IN"/>
              </w:rPr>
            </w:pPr>
            <w:r w:rsidRPr="00153611">
              <w:rPr>
                <w:lang w:val="en-IN"/>
              </w:rPr>
              <w:t>12-05-2022</w:t>
            </w:r>
          </w:p>
        </w:tc>
      </w:tr>
    </w:tbl>
    <w:p w14:paraId="27C471A6" w14:textId="77777777" w:rsidR="00EC0FDA" w:rsidRPr="001C5362" w:rsidRDefault="00EC0FDA" w:rsidP="00AC476E">
      <w:pPr>
        <w:spacing w:after="120"/>
        <w:jc w:val="both"/>
        <w:rPr>
          <w:lang w:val="en-IN"/>
        </w:rPr>
      </w:pPr>
    </w:p>
    <w:p w14:paraId="08D38B1C" w14:textId="0781F3FB" w:rsidR="00E73D75" w:rsidRPr="008A40DD" w:rsidRDefault="00000000" w:rsidP="00AC476E">
      <w:pPr>
        <w:pStyle w:val="Heading2"/>
        <w:jc w:val="both"/>
        <w:rPr>
          <w:color w:val="000000" w:themeColor="text1"/>
        </w:rPr>
      </w:pPr>
      <w:r w:rsidRPr="008A40DD">
        <w:rPr>
          <w:color w:val="000000" w:themeColor="text1"/>
        </w:rPr>
        <w:t>7.4 Third Normal Form (3NF</w:t>
      </w:r>
      <w:r w:rsidR="00BB2619" w:rsidRPr="008A40DD">
        <w:rPr>
          <w:color w:val="000000" w:themeColor="text1"/>
        </w:rPr>
        <w:t>)</w:t>
      </w:r>
    </w:p>
    <w:p w14:paraId="144C3C22" w14:textId="77777777" w:rsidR="00BB2619" w:rsidRPr="00BB2619" w:rsidRDefault="00BB2619" w:rsidP="00BB2619"/>
    <w:p w14:paraId="20C7B668" w14:textId="77777777" w:rsidR="001C5362" w:rsidRPr="001C5362" w:rsidRDefault="001C5362" w:rsidP="00BB2619">
      <w:pPr>
        <w:spacing w:after="120" w:line="360" w:lineRule="auto"/>
        <w:jc w:val="both"/>
        <w:rPr>
          <w:lang w:val="en-IN"/>
        </w:rPr>
      </w:pPr>
      <w:r w:rsidRPr="001C5362">
        <w:rPr>
          <w:lang w:val="en-IN"/>
        </w:rPr>
        <w:t>In 3NF, transitive dependencies are removed so that non-key attributes depend only on the primary key of their respective table. Bank and branch details are stored separately, while customer, account, transaction, employee, and loan information are maintained in their related tables.</w:t>
      </w:r>
    </w:p>
    <w:p w14:paraId="28AD6B4E" w14:textId="77777777" w:rsidR="001C5362" w:rsidRDefault="001C5362" w:rsidP="00BB2619">
      <w:pPr>
        <w:spacing w:after="120" w:line="360" w:lineRule="auto"/>
        <w:jc w:val="both"/>
        <w:rPr>
          <w:lang w:val="en-IN"/>
        </w:rPr>
      </w:pPr>
      <w:r w:rsidRPr="001C5362">
        <w:rPr>
          <w:lang w:val="en-IN"/>
        </w:rPr>
        <w:t xml:space="preserve">This separation reduces data redundancy and update anomalies and helps maintain consistency between related banking records. </w:t>
      </w:r>
    </w:p>
    <w:p w14:paraId="6F7620B6" w14:textId="77777777" w:rsidR="00304DF4" w:rsidRDefault="00304DF4" w:rsidP="00BB2619">
      <w:pPr>
        <w:spacing w:after="120" w:line="360" w:lineRule="auto"/>
        <w:jc w:val="both"/>
        <w:rPr>
          <w:lang w:val="en-IN"/>
        </w:rPr>
      </w:pPr>
    </w:p>
    <w:p w14:paraId="114FDADA" w14:textId="1709AB6C" w:rsidR="00BB2619" w:rsidRPr="00153611" w:rsidRDefault="00153611" w:rsidP="001C5362">
      <w:pPr>
        <w:spacing w:after="120"/>
        <w:jc w:val="both"/>
        <w:rPr>
          <w:b/>
          <w:bCs/>
          <w:lang w:val="en-IN"/>
        </w:rPr>
      </w:pPr>
      <w:r w:rsidRPr="00153611">
        <w:rPr>
          <w:b/>
          <w:bCs/>
        </w:rPr>
        <w:lastRenderedPageBreak/>
        <w:t>Table 1: Account</w:t>
      </w:r>
      <w:r>
        <w:rPr>
          <w:b/>
          <w:bCs/>
        </w:rPr>
        <w:t xml:space="preserve">                                              </w:t>
      </w:r>
    </w:p>
    <w:tbl>
      <w:tblPr>
        <w:tblStyle w:val="TableGrid"/>
        <w:tblW w:w="0" w:type="auto"/>
        <w:tblLook w:val="04A0" w:firstRow="1" w:lastRow="0" w:firstColumn="1" w:lastColumn="0" w:noHBand="0" w:noVBand="1"/>
      </w:tblPr>
      <w:tblGrid>
        <w:gridCol w:w="1456"/>
        <w:gridCol w:w="1616"/>
        <w:gridCol w:w="1030"/>
      </w:tblGrid>
      <w:tr w:rsidR="00153611" w:rsidRPr="00153611" w14:paraId="1F9C1468" w14:textId="77777777" w:rsidTr="00304DF4">
        <w:tc>
          <w:tcPr>
            <w:tcW w:w="0" w:type="auto"/>
            <w:tcBorders>
              <w:top w:val="nil"/>
              <w:left w:val="nil"/>
              <w:bottom w:val="nil"/>
              <w:right w:val="nil"/>
            </w:tcBorders>
            <w:hideMark/>
          </w:tcPr>
          <w:p w14:paraId="6BE08B96" w14:textId="77777777" w:rsidR="00153611" w:rsidRPr="00153611" w:rsidRDefault="00153611" w:rsidP="00153611">
            <w:pPr>
              <w:spacing w:after="200" w:line="276" w:lineRule="auto"/>
              <w:rPr>
                <w:b/>
                <w:bCs/>
                <w:lang w:val="en-IN"/>
              </w:rPr>
            </w:pPr>
            <w:proofErr w:type="spellStart"/>
            <w:r w:rsidRPr="00153611">
              <w:rPr>
                <w:b/>
                <w:bCs/>
                <w:lang w:val="en-IN"/>
              </w:rPr>
              <w:t>Account_ID</w:t>
            </w:r>
            <w:proofErr w:type="spellEnd"/>
          </w:p>
        </w:tc>
        <w:tc>
          <w:tcPr>
            <w:tcW w:w="0" w:type="auto"/>
            <w:tcBorders>
              <w:top w:val="nil"/>
              <w:left w:val="nil"/>
              <w:bottom w:val="nil"/>
              <w:right w:val="nil"/>
            </w:tcBorders>
            <w:hideMark/>
          </w:tcPr>
          <w:p w14:paraId="2057F0DB" w14:textId="77777777" w:rsidR="00153611" w:rsidRPr="00153611" w:rsidRDefault="00153611" w:rsidP="00153611">
            <w:pPr>
              <w:spacing w:after="200" w:line="276" w:lineRule="auto"/>
              <w:rPr>
                <w:b/>
                <w:bCs/>
                <w:lang w:val="en-IN"/>
              </w:rPr>
            </w:pPr>
            <w:proofErr w:type="spellStart"/>
            <w:r w:rsidRPr="00153611">
              <w:rPr>
                <w:b/>
                <w:bCs/>
                <w:lang w:val="en-IN"/>
              </w:rPr>
              <w:t>Customer_ID</w:t>
            </w:r>
            <w:proofErr w:type="spellEnd"/>
          </w:p>
        </w:tc>
        <w:tc>
          <w:tcPr>
            <w:tcW w:w="0" w:type="auto"/>
            <w:tcBorders>
              <w:top w:val="nil"/>
              <w:left w:val="nil"/>
              <w:bottom w:val="nil"/>
              <w:right w:val="nil"/>
            </w:tcBorders>
            <w:hideMark/>
          </w:tcPr>
          <w:p w14:paraId="68BFC2AB" w14:textId="77777777" w:rsidR="00153611" w:rsidRPr="00153611" w:rsidRDefault="00153611" w:rsidP="00153611">
            <w:pPr>
              <w:spacing w:after="200" w:line="276" w:lineRule="auto"/>
              <w:rPr>
                <w:b/>
                <w:bCs/>
                <w:lang w:val="en-IN"/>
              </w:rPr>
            </w:pPr>
            <w:r w:rsidRPr="00153611">
              <w:rPr>
                <w:b/>
                <w:bCs/>
                <w:lang w:val="en-IN"/>
              </w:rPr>
              <w:t>Balance</w:t>
            </w:r>
          </w:p>
        </w:tc>
      </w:tr>
      <w:tr w:rsidR="00153611" w:rsidRPr="00153611" w14:paraId="6D9ABB4E" w14:textId="77777777" w:rsidTr="00304DF4">
        <w:tc>
          <w:tcPr>
            <w:tcW w:w="0" w:type="auto"/>
            <w:tcBorders>
              <w:top w:val="nil"/>
              <w:left w:val="nil"/>
              <w:bottom w:val="nil"/>
              <w:right w:val="nil"/>
            </w:tcBorders>
            <w:hideMark/>
          </w:tcPr>
          <w:p w14:paraId="41C79E0B" w14:textId="03D6EC7F" w:rsidR="00153611" w:rsidRPr="00153611" w:rsidRDefault="00153611" w:rsidP="00153611">
            <w:pPr>
              <w:spacing w:after="200" w:line="276" w:lineRule="auto"/>
              <w:rPr>
                <w:lang w:val="en-IN"/>
              </w:rPr>
            </w:pPr>
            <w:r w:rsidRPr="00153611">
              <w:rPr>
                <w:lang w:val="en-IN"/>
              </w:rPr>
              <w:t>501</w:t>
            </w:r>
          </w:p>
        </w:tc>
        <w:tc>
          <w:tcPr>
            <w:tcW w:w="0" w:type="auto"/>
            <w:tcBorders>
              <w:top w:val="nil"/>
              <w:left w:val="nil"/>
              <w:bottom w:val="nil"/>
              <w:right w:val="nil"/>
            </w:tcBorders>
            <w:hideMark/>
          </w:tcPr>
          <w:p w14:paraId="2206D1AE" w14:textId="77777777" w:rsidR="00153611" w:rsidRPr="00153611" w:rsidRDefault="00153611" w:rsidP="00153611">
            <w:pPr>
              <w:spacing w:after="200" w:line="276" w:lineRule="auto"/>
              <w:rPr>
                <w:lang w:val="en-IN"/>
              </w:rPr>
            </w:pPr>
            <w:r w:rsidRPr="00153611">
              <w:rPr>
                <w:lang w:val="en-IN"/>
              </w:rPr>
              <w:t>401</w:t>
            </w:r>
          </w:p>
        </w:tc>
        <w:tc>
          <w:tcPr>
            <w:tcW w:w="0" w:type="auto"/>
            <w:tcBorders>
              <w:top w:val="nil"/>
              <w:left w:val="nil"/>
              <w:bottom w:val="nil"/>
              <w:right w:val="nil"/>
            </w:tcBorders>
            <w:hideMark/>
          </w:tcPr>
          <w:p w14:paraId="7AA6D733" w14:textId="77777777" w:rsidR="00153611" w:rsidRPr="00153611" w:rsidRDefault="00153611" w:rsidP="00153611">
            <w:pPr>
              <w:spacing w:after="200" w:line="276" w:lineRule="auto"/>
              <w:rPr>
                <w:lang w:val="en-IN"/>
              </w:rPr>
            </w:pPr>
            <w:r w:rsidRPr="00153611">
              <w:rPr>
                <w:lang w:val="en-IN"/>
              </w:rPr>
              <w:t>50000</w:t>
            </w:r>
          </w:p>
        </w:tc>
      </w:tr>
      <w:tr w:rsidR="00153611" w:rsidRPr="00153611" w14:paraId="22E3DAA3" w14:textId="77777777" w:rsidTr="00304DF4">
        <w:tc>
          <w:tcPr>
            <w:tcW w:w="0" w:type="auto"/>
            <w:tcBorders>
              <w:top w:val="nil"/>
              <w:left w:val="nil"/>
              <w:bottom w:val="nil"/>
              <w:right w:val="nil"/>
            </w:tcBorders>
            <w:hideMark/>
          </w:tcPr>
          <w:p w14:paraId="6410A23C" w14:textId="77777777" w:rsidR="00153611" w:rsidRPr="00153611" w:rsidRDefault="00153611" w:rsidP="00153611">
            <w:pPr>
              <w:spacing w:after="200" w:line="276" w:lineRule="auto"/>
              <w:rPr>
                <w:lang w:val="en-IN"/>
              </w:rPr>
            </w:pPr>
            <w:r w:rsidRPr="00153611">
              <w:rPr>
                <w:lang w:val="en-IN"/>
              </w:rPr>
              <w:t>502</w:t>
            </w:r>
          </w:p>
        </w:tc>
        <w:tc>
          <w:tcPr>
            <w:tcW w:w="0" w:type="auto"/>
            <w:tcBorders>
              <w:top w:val="nil"/>
              <w:left w:val="nil"/>
              <w:bottom w:val="nil"/>
              <w:right w:val="nil"/>
            </w:tcBorders>
            <w:hideMark/>
          </w:tcPr>
          <w:p w14:paraId="6D2CBE39" w14:textId="77777777" w:rsidR="00153611" w:rsidRPr="00153611" w:rsidRDefault="00153611" w:rsidP="00153611">
            <w:pPr>
              <w:spacing w:after="200" w:line="276" w:lineRule="auto"/>
              <w:rPr>
                <w:lang w:val="en-IN"/>
              </w:rPr>
            </w:pPr>
            <w:r w:rsidRPr="00153611">
              <w:rPr>
                <w:lang w:val="en-IN"/>
              </w:rPr>
              <w:t>402</w:t>
            </w:r>
          </w:p>
        </w:tc>
        <w:tc>
          <w:tcPr>
            <w:tcW w:w="0" w:type="auto"/>
            <w:tcBorders>
              <w:top w:val="nil"/>
              <w:left w:val="nil"/>
              <w:bottom w:val="nil"/>
              <w:right w:val="nil"/>
            </w:tcBorders>
            <w:hideMark/>
          </w:tcPr>
          <w:p w14:paraId="688A7628" w14:textId="77777777" w:rsidR="00153611" w:rsidRPr="00153611" w:rsidRDefault="00153611" w:rsidP="00153611">
            <w:pPr>
              <w:spacing w:after="200" w:line="276" w:lineRule="auto"/>
              <w:rPr>
                <w:lang w:val="en-IN"/>
              </w:rPr>
            </w:pPr>
            <w:r w:rsidRPr="00153611">
              <w:rPr>
                <w:lang w:val="en-IN"/>
              </w:rPr>
              <w:t>75000</w:t>
            </w:r>
          </w:p>
        </w:tc>
      </w:tr>
      <w:tr w:rsidR="00153611" w:rsidRPr="00153611" w14:paraId="261399DA" w14:textId="77777777" w:rsidTr="00304DF4">
        <w:tc>
          <w:tcPr>
            <w:tcW w:w="0" w:type="auto"/>
            <w:tcBorders>
              <w:top w:val="nil"/>
              <w:left w:val="nil"/>
              <w:bottom w:val="nil"/>
              <w:right w:val="nil"/>
            </w:tcBorders>
            <w:hideMark/>
          </w:tcPr>
          <w:p w14:paraId="1A476D98" w14:textId="77777777" w:rsidR="00153611" w:rsidRPr="00153611" w:rsidRDefault="00153611" w:rsidP="00153611">
            <w:pPr>
              <w:spacing w:after="200" w:line="276" w:lineRule="auto"/>
              <w:rPr>
                <w:lang w:val="en-IN"/>
              </w:rPr>
            </w:pPr>
            <w:r w:rsidRPr="00153611">
              <w:rPr>
                <w:lang w:val="en-IN"/>
              </w:rPr>
              <w:t>503</w:t>
            </w:r>
          </w:p>
        </w:tc>
        <w:tc>
          <w:tcPr>
            <w:tcW w:w="0" w:type="auto"/>
            <w:tcBorders>
              <w:top w:val="nil"/>
              <w:left w:val="nil"/>
              <w:bottom w:val="nil"/>
              <w:right w:val="nil"/>
            </w:tcBorders>
            <w:hideMark/>
          </w:tcPr>
          <w:p w14:paraId="4144138B" w14:textId="77777777" w:rsidR="00153611" w:rsidRPr="00153611" w:rsidRDefault="00153611" w:rsidP="00153611">
            <w:pPr>
              <w:spacing w:after="200" w:line="276" w:lineRule="auto"/>
              <w:rPr>
                <w:lang w:val="en-IN"/>
              </w:rPr>
            </w:pPr>
            <w:r w:rsidRPr="00153611">
              <w:rPr>
                <w:lang w:val="en-IN"/>
              </w:rPr>
              <w:t>403</w:t>
            </w:r>
          </w:p>
        </w:tc>
        <w:tc>
          <w:tcPr>
            <w:tcW w:w="0" w:type="auto"/>
            <w:tcBorders>
              <w:top w:val="nil"/>
              <w:left w:val="nil"/>
              <w:bottom w:val="nil"/>
              <w:right w:val="nil"/>
            </w:tcBorders>
            <w:hideMark/>
          </w:tcPr>
          <w:p w14:paraId="6BAEA598" w14:textId="77777777" w:rsidR="00153611" w:rsidRPr="00153611" w:rsidRDefault="00153611" w:rsidP="00153611">
            <w:pPr>
              <w:spacing w:after="200" w:line="276" w:lineRule="auto"/>
              <w:rPr>
                <w:lang w:val="en-IN"/>
              </w:rPr>
            </w:pPr>
            <w:r w:rsidRPr="00153611">
              <w:rPr>
                <w:lang w:val="en-IN"/>
              </w:rPr>
              <w:t>62000</w:t>
            </w:r>
          </w:p>
        </w:tc>
      </w:tr>
      <w:tr w:rsidR="00153611" w:rsidRPr="00153611" w14:paraId="7C166485" w14:textId="77777777" w:rsidTr="00304DF4">
        <w:tc>
          <w:tcPr>
            <w:tcW w:w="0" w:type="auto"/>
            <w:tcBorders>
              <w:top w:val="nil"/>
              <w:left w:val="nil"/>
              <w:bottom w:val="nil"/>
              <w:right w:val="nil"/>
            </w:tcBorders>
            <w:hideMark/>
          </w:tcPr>
          <w:p w14:paraId="59020DBF" w14:textId="77777777" w:rsidR="00153611" w:rsidRPr="00153611" w:rsidRDefault="00153611" w:rsidP="00153611">
            <w:pPr>
              <w:spacing w:after="200" w:line="276" w:lineRule="auto"/>
              <w:rPr>
                <w:lang w:val="en-IN"/>
              </w:rPr>
            </w:pPr>
            <w:r w:rsidRPr="00153611">
              <w:rPr>
                <w:lang w:val="en-IN"/>
              </w:rPr>
              <w:t>504</w:t>
            </w:r>
          </w:p>
        </w:tc>
        <w:tc>
          <w:tcPr>
            <w:tcW w:w="0" w:type="auto"/>
            <w:tcBorders>
              <w:top w:val="nil"/>
              <w:left w:val="nil"/>
              <w:bottom w:val="nil"/>
              <w:right w:val="nil"/>
            </w:tcBorders>
            <w:hideMark/>
          </w:tcPr>
          <w:p w14:paraId="3ED63227" w14:textId="77777777" w:rsidR="00153611" w:rsidRPr="00153611" w:rsidRDefault="00153611" w:rsidP="00153611">
            <w:pPr>
              <w:spacing w:after="200" w:line="276" w:lineRule="auto"/>
              <w:rPr>
                <w:lang w:val="en-IN"/>
              </w:rPr>
            </w:pPr>
            <w:r w:rsidRPr="00153611">
              <w:rPr>
                <w:lang w:val="en-IN"/>
              </w:rPr>
              <w:t>404</w:t>
            </w:r>
          </w:p>
        </w:tc>
        <w:tc>
          <w:tcPr>
            <w:tcW w:w="0" w:type="auto"/>
            <w:tcBorders>
              <w:top w:val="nil"/>
              <w:left w:val="nil"/>
              <w:bottom w:val="nil"/>
              <w:right w:val="nil"/>
            </w:tcBorders>
            <w:hideMark/>
          </w:tcPr>
          <w:p w14:paraId="3A4ECCDF" w14:textId="77777777" w:rsidR="00153611" w:rsidRPr="00153611" w:rsidRDefault="00153611" w:rsidP="00153611">
            <w:pPr>
              <w:spacing w:after="200" w:line="276" w:lineRule="auto"/>
              <w:rPr>
                <w:lang w:val="en-IN"/>
              </w:rPr>
            </w:pPr>
            <w:r w:rsidRPr="00153611">
              <w:rPr>
                <w:lang w:val="en-IN"/>
              </w:rPr>
              <w:t>90000</w:t>
            </w:r>
          </w:p>
        </w:tc>
      </w:tr>
      <w:tr w:rsidR="00153611" w:rsidRPr="00153611" w14:paraId="1AE0D0A7" w14:textId="77777777" w:rsidTr="00304DF4">
        <w:tc>
          <w:tcPr>
            <w:tcW w:w="0" w:type="auto"/>
            <w:tcBorders>
              <w:top w:val="nil"/>
              <w:left w:val="nil"/>
              <w:bottom w:val="nil"/>
              <w:right w:val="nil"/>
            </w:tcBorders>
            <w:hideMark/>
          </w:tcPr>
          <w:p w14:paraId="021B3689" w14:textId="77777777" w:rsidR="00153611" w:rsidRPr="00153611" w:rsidRDefault="00153611" w:rsidP="00153611">
            <w:pPr>
              <w:spacing w:after="200" w:line="276" w:lineRule="auto"/>
              <w:rPr>
                <w:lang w:val="en-IN"/>
              </w:rPr>
            </w:pPr>
            <w:r w:rsidRPr="00153611">
              <w:rPr>
                <w:lang w:val="en-IN"/>
              </w:rPr>
              <w:t>505</w:t>
            </w:r>
          </w:p>
        </w:tc>
        <w:tc>
          <w:tcPr>
            <w:tcW w:w="0" w:type="auto"/>
            <w:tcBorders>
              <w:top w:val="nil"/>
              <w:left w:val="nil"/>
              <w:bottom w:val="nil"/>
              <w:right w:val="nil"/>
            </w:tcBorders>
            <w:hideMark/>
          </w:tcPr>
          <w:p w14:paraId="6907CEC1" w14:textId="77777777" w:rsidR="00153611" w:rsidRPr="00153611" w:rsidRDefault="00153611" w:rsidP="00153611">
            <w:pPr>
              <w:spacing w:after="200" w:line="276" w:lineRule="auto"/>
              <w:rPr>
                <w:lang w:val="en-IN"/>
              </w:rPr>
            </w:pPr>
            <w:r w:rsidRPr="00153611">
              <w:rPr>
                <w:lang w:val="en-IN"/>
              </w:rPr>
              <w:t>405</w:t>
            </w:r>
          </w:p>
        </w:tc>
        <w:tc>
          <w:tcPr>
            <w:tcW w:w="0" w:type="auto"/>
            <w:tcBorders>
              <w:top w:val="nil"/>
              <w:left w:val="nil"/>
              <w:bottom w:val="nil"/>
              <w:right w:val="nil"/>
            </w:tcBorders>
            <w:hideMark/>
          </w:tcPr>
          <w:p w14:paraId="6B93A9AA" w14:textId="77777777" w:rsidR="00153611" w:rsidRPr="00153611" w:rsidRDefault="00153611" w:rsidP="00153611">
            <w:pPr>
              <w:spacing w:after="200" w:line="276" w:lineRule="auto"/>
              <w:rPr>
                <w:lang w:val="en-IN"/>
              </w:rPr>
            </w:pPr>
            <w:r w:rsidRPr="00153611">
              <w:rPr>
                <w:lang w:val="en-IN"/>
              </w:rPr>
              <w:t>45000</w:t>
            </w:r>
          </w:p>
        </w:tc>
      </w:tr>
      <w:tr w:rsidR="00153611" w:rsidRPr="00153611" w14:paraId="366E22D6" w14:textId="77777777" w:rsidTr="00304DF4">
        <w:tc>
          <w:tcPr>
            <w:tcW w:w="0" w:type="auto"/>
            <w:tcBorders>
              <w:top w:val="nil"/>
              <w:left w:val="nil"/>
              <w:bottom w:val="nil"/>
              <w:right w:val="nil"/>
            </w:tcBorders>
          </w:tcPr>
          <w:p w14:paraId="0CFCF0FF" w14:textId="77777777" w:rsidR="00153611" w:rsidRPr="00153611" w:rsidRDefault="00153611" w:rsidP="00153611">
            <w:pPr>
              <w:rPr>
                <w:lang w:val="en-IN"/>
              </w:rPr>
            </w:pPr>
          </w:p>
        </w:tc>
        <w:tc>
          <w:tcPr>
            <w:tcW w:w="0" w:type="auto"/>
            <w:tcBorders>
              <w:top w:val="nil"/>
              <w:left w:val="nil"/>
              <w:bottom w:val="nil"/>
              <w:right w:val="nil"/>
            </w:tcBorders>
          </w:tcPr>
          <w:p w14:paraId="5EB62234" w14:textId="77777777" w:rsidR="00153611" w:rsidRPr="00153611" w:rsidRDefault="00153611" w:rsidP="00153611">
            <w:pPr>
              <w:rPr>
                <w:lang w:val="en-IN"/>
              </w:rPr>
            </w:pPr>
          </w:p>
        </w:tc>
        <w:tc>
          <w:tcPr>
            <w:tcW w:w="0" w:type="auto"/>
            <w:tcBorders>
              <w:top w:val="nil"/>
              <w:left w:val="nil"/>
              <w:bottom w:val="nil"/>
              <w:right w:val="nil"/>
            </w:tcBorders>
          </w:tcPr>
          <w:p w14:paraId="0C4B0E3E" w14:textId="77777777" w:rsidR="00153611" w:rsidRPr="00153611" w:rsidRDefault="00153611" w:rsidP="00153611">
            <w:pPr>
              <w:rPr>
                <w:lang w:val="en-IN"/>
              </w:rPr>
            </w:pPr>
          </w:p>
        </w:tc>
      </w:tr>
      <w:tr w:rsidR="00153611" w:rsidRPr="00153611" w14:paraId="1D6F580E" w14:textId="77777777" w:rsidTr="00304DF4">
        <w:tc>
          <w:tcPr>
            <w:tcW w:w="0" w:type="auto"/>
            <w:tcBorders>
              <w:top w:val="nil"/>
              <w:left w:val="nil"/>
              <w:bottom w:val="nil"/>
              <w:right w:val="nil"/>
            </w:tcBorders>
          </w:tcPr>
          <w:p w14:paraId="2B729EC6" w14:textId="77777777" w:rsidR="00153611" w:rsidRPr="00153611" w:rsidRDefault="00153611" w:rsidP="00153611">
            <w:pPr>
              <w:rPr>
                <w:lang w:val="en-IN"/>
              </w:rPr>
            </w:pPr>
          </w:p>
        </w:tc>
        <w:tc>
          <w:tcPr>
            <w:tcW w:w="0" w:type="auto"/>
            <w:tcBorders>
              <w:top w:val="nil"/>
              <w:left w:val="nil"/>
              <w:bottom w:val="nil"/>
              <w:right w:val="nil"/>
            </w:tcBorders>
          </w:tcPr>
          <w:p w14:paraId="6741EE2A" w14:textId="77777777" w:rsidR="00153611" w:rsidRPr="00153611" w:rsidRDefault="00153611" w:rsidP="00153611">
            <w:pPr>
              <w:rPr>
                <w:lang w:val="en-IN"/>
              </w:rPr>
            </w:pPr>
          </w:p>
        </w:tc>
        <w:tc>
          <w:tcPr>
            <w:tcW w:w="0" w:type="auto"/>
            <w:tcBorders>
              <w:top w:val="nil"/>
              <w:left w:val="nil"/>
              <w:bottom w:val="nil"/>
              <w:right w:val="nil"/>
            </w:tcBorders>
          </w:tcPr>
          <w:p w14:paraId="675AB219" w14:textId="77777777" w:rsidR="00153611" w:rsidRPr="00153611" w:rsidRDefault="00153611" w:rsidP="00153611">
            <w:pPr>
              <w:rPr>
                <w:lang w:val="en-IN"/>
              </w:rPr>
            </w:pPr>
          </w:p>
        </w:tc>
      </w:tr>
    </w:tbl>
    <w:p w14:paraId="044A38C5" w14:textId="5F264B25" w:rsidR="00E73D75" w:rsidRPr="00153611" w:rsidRDefault="00153611">
      <w:pPr>
        <w:rPr>
          <w:b/>
          <w:bCs/>
        </w:rPr>
      </w:pPr>
      <w:r w:rsidRPr="00153611">
        <w:rPr>
          <w:b/>
          <w:bCs/>
        </w:rPr>
        <w:t>Table 2: 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300"/>
        <w:gridCol w:w="1941"/>
        <w:gridCol w:w="901"/>
        <w:gridCol w:w="1915"/>
      </w:tblGrid>
      <w:tr w:rsidR="00153611" w:rsidRPr="00153611" w14:paraId="7706A605" w14:textId="77777777">
        <w:trPr>
          <w:tblHeader/>
          <w:tblCellSpacing w:w="15" w:type="dxa"/>
        </w:trPr>
        <w:tc>
          <w:tcPr>
            <w:tcW w:w="0" w:type="auto"/>
            <w:vAlign w:val="center"/>
            <w:hideMark/>
          </w:tcPr>
          <w:p w14:paraId="2139068B" w14:textId="77777777" w:rsidR="00153611" w:rsidRPr="00153611" w:rsidRDefault="00153611" w:rsidP="00153611">
            <w:pPr>
              <w:rPr>
                <w:b/>
                <w:bCs/>
                <w:lang w:val="en-IN"/>
              </w:rPr>
            </w:pPr>
            <w:proofErr w:type="spellStart"/>
            <w:r w:rsidRPr="00153611">
              <w:rPr>
                <w:b/>
                <w:bCs/>
                <w:lang w:val="en-IN"/>
              </w:rPr>
              <w:t>Transaction_ID</w:t>
            </w:r>
            <w:proofErr w:type="spellEnd"/>
          </w:p>
        </w:tc>
        <w:tc>
          <w:tcPr>
            <w:tcW w:w="0" w:type="auto"/>
            <w:vAlign w:val="center"/>
            <w:hideMark/>
          </w:tcPr>
          <w:p w14:paraId="23BCD645" w14:textId="77777777" w:rsidR="00153611" w:rsidRPr="00153611" w:rsidRDefault="00153611" w:rsidP="00153611">
            <w:pPr>
              <w:rPr>
                <w:b/>
                <w:bCs/>
                <w:lang w:val="en-IN"/>
              </w:rPr>
            </w:pPr>
            <w:proofErr w:type="spellStart"/>
            <w:r w:rsidRPr="00153611">
              <w:rPr>
                <w:b/>
                <w:bCs/>
                <w:lang w:val="en-IN"/>
              </w:rPr>
              <w:t>Account_ID</w:t>
            </w:r>
            <w:proofErr w:type="spellEnd"/>
          </w:p>
        </w:tc>
        <w:tc>
          <w:tcPr>
            <w:tcW w:w="0" w:type="auto"/>
            <w:vAlign w:val="center"/>
            <w:hideMark/>
          </w:tcPr>
          <w:p w14:paraId="1E74CB64" w14:textId="77777777" w:rsidR="00153611" w:rsidRPr="00153611" w:rsidRDefault="00153611" w:rsidP="00153611">
            <w:pPr>
              <w:rPr>
                <w:b/>
                <w:bCs/>
                <w:lang w:val="en-IN"/>
              </w:rPr>
            </w:pPr>
            <w:proofErr w:type="spellStart"/>
            <w:r w:rsidRPr="00153611">
              <w:rPr>
                <w:b/>
                <w:bCs/>
                <w:lang w:val="en-IN"/>
              </w:rPr>
              <w:t>Transaction_Type</w:t>
            </w:r>
            <w:proofErr w:type="spellEnd"/>
          </w:p>
        </w:tc>
        <w:tc>
          <w:tcPr>
            <w:tcW w:w="0" w:type="auto"/>
            <w:vAlign w:val="center"/>
            <w:hideMark/>
          </w:tcPr>
          <w:p w14:paraId="01AB8942" w14:textId="77777777" w:rsidR="00153611" w:rsidRPr="00153611" w:rsidRDefault="00153611" w:rsidP="00153611">
            <w:pPr>
              <w:rPr>
                <w:b/>
                <w:bCs/>
                <w:lang w:val="en-IN"/>
              </w:rPr>
            </w:pPr>
            <w:r w:rsidRPr="00153611">
              <w:rPr>
                <w:b/>
                <w:bCs/>
                <w:lang w:val="en-IN"/>
              </w:rPr>
              <w:t>Amount</w:t>
            </w:r>
          </w:p>
        </w:tc>
        <w:tc>
          <w:tcPr>
            <w:tcW w:w="0" w:type="auto"/>
            <w:vAlign w:val="center"/>
            <w:hideMark/>
          </w:tcPr>
          <w:p w14:paraId="2CBD58DB" w14:textId="77777777" w:rsidR="00153611" w:rsidRPr="00153611" w:rsidRDefault="00153611" w:rsidP="00153611">
            <w:pPr>
              <w:rPr>
                <w:b/>
                <w:bCs/>
                <w:lang w:val="en-IN"/>
              </w:rPr>
            </w:pPr>
            <w:proofErr w:type="spellStart"/>
            <w:r w:rsidRPr="00153611">
              <w:rPr>
                <w:b/>
                <w:bCs/>
                <w:lang w:val="en-IN"/>
              </w:rPr>
              <w:t>Transaction_Date</w:t>
            </w:r>
            <w:proofErr w:type="spellEnd"/>
          </w:p>
        </w:tc>
      </w:tr>
      <w:tr w:rsidR="00153611" w:rsidRPr="00153611" w14:paraId="02B53EC4" w14:textId="77777777">
        <w:trPr>
          <w:tblCellSpacing w:w="15" w:type="dxa"/>
        </w:trPr>
        <w:tc>
          <w:tcPr>
            <w:tcW w:w="0" w:type="auto"/>
            <w:vAlign w:val="center"/>
            <w:hideMark/>
          </w:tcPr>
          <w:p w14:paraId="551C0434" w14:textId="77777777" w:rsidR="00153611" w:rsidRPr="00153611" w:rsidRDefault="00153611" w:rsidP="00153611">
            <w:pPr>
              <w:rPr>
                <w:lang w:val="en-IN"/>
              </w:rPr>
            </w:pPr>
            <w:r w:rsidRPr="00153611">
              <w:rPr>
                <w:lang w:val="en-IN"/>
              </w:rPr>
              <w:t>601</w:t>
            </w:r>
          </w:p>
        </w:tc>
        <w:tc>
          <w:tcPr>
            <w:tcW w:w="0" w:type="auto"/>
            <w:vAlign w:val="center"/>
            <w:hideMark/>
          </w:tcPr>
          <w:p w14:paraId="2EDA186E" w14:textId="77777777" w:rsidR="00153611" w:rsidRPr="00153611" w:rsidRDefault="00153611" w:rsidP="00153611">
            <w:pPr>
              <w:rPr>
                <w:lang w:val="en-IN"/>
              </w:rPr>
            </w:pPr>
            <w:r w:rsidRPr="00153611">
              <w:rPr>
                <w:lang w:val="en-IN"/>
              </w:rPr>
              <w:t>501</w:t>
            </w:r>
          </w:p>
        </w:tc>
        <w:tc>
          <w:tcPr>
            <w:tcW w:w="0" w:type="auto"/>
            <w:vAlign w:val="center"/>
            <w:hideMark/>
          </w:tcPr>
          <w:p w14:paraId="7FE8101F" w14:textId="77777777" w:rsidR="00153611" w:rsidRPr="00153611" w:rsidRDefault="00153611" w:rsidP="00153611">
            <w:pPr>
              <w:rPr>
                <w:lang w:val="en-IN"/>
              </w:rPr>
            </w:pPr>
            <w:r w:rsidRPr="00153611">
              <w:rPr>
                <w:lang w:val="en-IN"/>
              </w:rPr>
              <w:t>Deposit</w:t>
            </w:r>
          </w:p>
        </w:tc>
        <w:tc>
          <w:tcPr>
            <w:tcW w:w="0" w:type="auto"/>
            <w:vAlign w:val="center"/>
            <w:hideMark/>
          </w:tcPr>
          <w:p w14:paraId="04BF5F24" w14:textId="77777777" w:rsidR="00153611" w:rsidRPr="00153611" w:rsidRDefault="00153611" w:rsidP="00153611">
            <w:pPr>
              <w:rPr>
                <w:lang w:val="en-IN"/>
              </w:rPr>
            </w:pPr>
            <w:r w:rsidRPr="00153611">
              <w:rPr>
                <w:lang w:val="en-IN"/>
              </w:rPr>
              <w:t>10000</w:t>
            </w:r>
          </w:p>
        </w:tc>
        <w:tc>
          <w:tcPr>
            <w:tcW w:w="0" w:type="auto"/>
            <w:vAlign w:val="center"/>
            <w:hideMark/>
          </w:tcPr>
          <w:p w14:paraId="3CB18E84" w14:textId="77777777" w:rsidR="00153611" w:rsidRPr="00153611" w:rsidRDefault="00153611" w:rsidP="00153611">
            <w:pPr>
              <w:rPr>
                <w:lang w:val="en-IN"/>
              </w:rPr>
            </w:pPr>
            <w:r w:rsidRPr="00153611">
              <w:rPr>
                <w:lang w:val="en-IN"/>
              </w:rPr>
              <w:t>10-01-2022</w:t>
            </w:r>
          </w:p>
        </w:tc>
      </w:tr>
      <w:tr w:rsidR="00153611" w:rsidRPr="00153611" w14:paraId="1BABB7E4" w14:textId="77777777">
        <w:trPr>
          <w:tblCellSpacing w:w="15" w:type="dxa"/>
        </w:trPr>
        <w:tc>
          <w:tcPr>
            <w:tcW w:w="0" w:type="auto"/>
            <w:vAlign w:val="center"/>
            <w:hideMark/>
          </w:tcPr>
          <w:p w14:paraId="7E358C63" w14:textId="77777777" w:rsidR="00153611" w:rsidRPr="00153611" w:rsidRDefault="00153611" w:rsidP="00153611">
            <w:pPr>
              <w:rPr>
                <w:lang w:val="en-IN"/>
              </w:rPr>
            </w:pPr>
            <w:r w:rsidRPr="00153611">
              <w:rPr>
                <w:lang w:val="en-IN"/>
              </w:rPr>
              <w:t>602</w:t>
            </w:r>
          </w:p>
        </w:tc>
        <w:tc>
          <w:tcPr>
            <w:tcW w:w="0" w:type="auto"/>
            <w:vAlign w:val="center"/>
            <w:hideMark/>
          </w:tcPr>
          <w:p w14:paraId="6757B218" w14:textId="77777777" w:rsidR="00153611" w:rsidRPr="00153611" w:rsidRDefault="00153611" w:rsidP="00153611">
            <w:pPr>
              <w:rPr>
                <w:lang w:val="en-IN"/>
              </w:rPr>
            </w:pPr>
            <w:r w:rsidRPr="00153611">
              <w:rPr>
                <w:lang w:val="en-IN"/>
              </w:rPr>
              <w:t>502</w:t>
            </w:r>
          </w:p>
        </w:tc>
        <w:tc>
          <w:tcPr>
            <w:tcW w:w="0" w:type="auto"/>
            <w:vAlign w:val="center"/>
            <w:hideMark/>
          </w:tcPr>
          <w:p w14:paraId="2A582480" w14:textId="77777777" w:rsidR="00153611" w:rsidRPr="00153611" w:rsidRDefault="00153611" w:rsidP="00153611">
            <w:pPr>
              <w:rPr>
                <w:lang w:val="en-IN"/>
              </w:rPr>
            </w:pPr>
            <w:r w:rsidRPr="00153611">
              <w:rPr>
                <w:lang w:val="en-IN"/>
              </w:rPr>
              <w:t>Withdrawal</w:t>
            </w:r>
          </w:p>
        </w:tc>
        <w:tc>
          <w:tcPr>
            <w:tcW w:w="0" w:type="auto"/>
            <w:vAlign w:val="center"/>
            <w:hideMark/>
          </w:tcPr>
          <w:p w14:paraId="127D1DEA" w14:textId="77777777" w:rsidR="00153611" w:rsidRPr="00153611" w:rsidRDefault="00153611" w:rsidP="00153611">
            <w:pPr>
              <w:rPr>
                <w:lang w:val="en-IN"/>
              </w:rPr>
            </w:pPr>
            <w:r w:rsidRPr="00153611">
              <w:rPr>
                <w:lang w:val="en-IN"/>
              </w:rPr>
              <w:t>5000</w:t>
            </w:r>
          </w:p>
        </w:tc>
        <w:tc>
          <w:tcPr>
            <w:tcW w:w="0" w:type="auto"/>
            <w:vAlign w:val="center"/>
            <w:hideMark/>
          </w:tcPr>
          <w:p w14:paraId="64F1648F" w14:textId="77777777" w:rsidR="00153611" w:rsidRPr="00153611" w:rsidRDefault="00153611" w:rsidP="00153611">
            <w:pPr>
              <w:rPr>
                <w:lang w:val="en-IN"/>
              </w:rPr>
            </w:pPr>
            <w:r w:rsidRPr="00153611">
              <w:rPr>
                <w:lang w:val="en-IN"/>
              </w:rPr>
              <w:t>15-02-2022</w:t>
            </w:r>
          </w:p>
        </w:tc>
      </w:tr>
      <w:tr w:rsidR="00153611" w:rsidRPr="00153611" w14:paraId="6FC742C8" w14:textId="77777777">
        <w:trPr>
          <w:tblCellSpacing w:w="15" w:type="dxa"/>
        </w:trPr>
        <w:tc>
          <w:tcPr>
            <w:tcW w:w="0" w:type="auto"/>
            <w:vAlign w:val="center"/>
            <w:hideMark/>
          </w:tcPr>
          <w:p w14:paraId="25BA558F" w14:textId="77777777" w:rsidR="00153611" w:rsidRPr="00153611" w:rsidRDefault="00153611" w:rsidP="00153611">
            <w:pPr>
              <w:rPr>
                <w:lang w:val="en-IN"/>
              </w:rPr>
            </w:pPr>
            <w:r w:rsidRPr="00153611">
              <w:rPr>
                <w:lang w:val="en-IN"/>
              </w:rPr>
              <w:t>603</w:t>
            </w:r>
          </w:p>
        </w:tc>
        <w:tc>
          <w:tcPr>
            <w:tcW w:w="0" w:type="auto"/>
            <w:vAlign w:val="center"/>
            <w:hideMark/>
          </w:tcPr>
          <w:p w14:paraId="78711D79" w14:textId="77777777" w:rsidR="00153611" w:rsidRPr="00153611" w:rsidRDefault="00153611" w:rsidP="00153611">
            <w:pPr>
              <w:rPr>
                <w:lang w:val="en-IN"/>
              </w:rPr>
            </w:pPr>
            <w:r w:rsidRPr="00153611">
              <w:rPr>
                <w:lang w:val="en-IN"/>
              </w:rPr>
              <w:t>503</w:t>
            </w:r>
          </w:p>
        </w:tc>
        <w:tc>
          <w:tcPr>
            <w:tcW w:w="0" w:type="auto"/>
            <w:vAlign w:val="center"/>
            <w:hideMark/>
          </w:tcPr>
          <w:p w14:paraId="26849296" w14:textId="77777777" w:rsidR="00153611" w:rsidRPr="00153611" w:rsidRDefault="00153611" w:rsidP="00153611">
            <w:pPr>
              <w:rPr>
                <w:lang w:val="en-IN"/>
              </w:rPr>
            </w:pPr>
            <w:r w:rsidRPr="00153611">
              <w:rPr>
                <w:lang w:val="en-IN"/>
              </w:rPr>
              <w:t>Deposit</w:t>
            </w:r>
          </w:p>
        </w:tc>
        <w:tc>
          <w:tcPr>
            <w:tcW w:w="0" w:type="auto"/>
            <w:vAlign w:val="center"/>
            <w:hideMark/>
          </w:tcPr>
          <w:p w14:paraId="46F8400F" w14:textId="77777777" w:rsidR="00153611" w:rsidRPr="00153611" w:rsidRDefault="00153611" w:rsidP="00153611">
            <w:pPr>
              <w:rPr>
                <w:lang w:val="en-IN"/>
              </w:rPr>
            </w:pPr>
            <w:r w:rsidRPr="00153611">
              <w:rPr>
                <w:lang w:val="en-IN"/>
              </w:rPr>
              <w:t>15000</w:t>
            </w:r>
          </w:p>
        </w:tc>
        <w:tc>
          <w:tcPr>
            <w:tcW w:w="0" w:type="auto"/>
            <w:vAlign w:val="center"/>
            <w:hideMark/>
          </w:tcPr>
          <w:p w14:paraId="3CBE68CD" w14:textId="77777777" w:rsidR="00153611" w:rsidRPr="00153611" w:rsidRDefault="00153611" w:rsidP="00153611">
            <w:pPr>
              <w:rPr>
                <w:lang w:val="en-IN"/>
              </w:rPr>
            </w:pPr>
            <w:r w:rsidRPr="00153611">
              <w:rPr>
                <w:lang w:val="en-IN"/>
              </w:rPr>
              <w:t>20-03-2022</w:t>
            </w:r>
          </w:p>
        </w:tc>
      </w:tr>
      <w:tr w:rsidR="00153611" w:rsidRPr="00153611" w14:paraId="2054FD58" w14:textId="77777777">
        <w:trPr>
          <w:tblCellSpacing w:w="15" w:type="dxa"/>
        </w:trPr>
        <w:tc>
          <w:tcPr>
            <w:tcW w:w="0" w:type="auto"/>
            <w:vAlign w:val="center"/>
            <w:hideMark/>
          </w:tcPr>
          <w:p w14:paraId="4A59E958" w14:textId="77777777" w:rsidR="00153611" w:rsidRPr="00153611" w:rsidRDefault="00153611" w:rsidP="00153611">
            <w:pPr>
              <w:rPr>
                <w:lang w:val="en-IN"/>
              </w:rPr>
            </w:pPr>
            <w:r w:rsidRPr="00153611">
              <w:rPr>
                <w:lang w:val="en-IN"/>
              </w:rPr>
              <w:t>604</w:t>
            </w:r>
          </w:p>
        </w:tc>
        <w:tc>
          <w:tcPr>
            <w:tcW w:w="0" w:type="auto"/>
            <w:vAlign w:val="center"/>
            <w:hideMark/>
          </w:tcPr>
          <w:p w14:paraId="7659A404" w14:textId="77777777" w:rsidR="00153611" w:rsidRPr="00153611" w:rsidRDefault="00153611" w:rsidP="00153611">
            <w:pPr>
              <w:rPr>
                <w:lang w:val="en-IN"/>
              </w:rPr>
            </w:pPr>
            <w:r w:rsidRPr="00153611">
              <w:rPr>
                <w:lang w:val="en-IN"/>
              </w:rPr>
              <w:t>504</w:t>
            </w:r>
          </w:p>
        </w:tc>
        <w:tc>
          <w:tcPr>
            <w:tcW w:w="0" w:type="auto"/>
            <w:vAlign w:val="center"/>
            <w:hideMark/>
          </w:tcPr>
          <w:p w14:paraId="67F61F7E" w14:textId="77777777" w:rsidR="00153611" w:rsidRPr="00153611" w:rsidRDefault="00153611" w:rsidP="00153611">
            <w:pPr>
              <w:rPr>
                <w:lang w:val="en-IN"/>
              </w:rPr>
            </w:pPr>
            <w:r w:rsidRPr="00153611">
              <w:rPr>
                <w:lang w:val="en-IN"/>
              </w:rPr>
              <w:t>Transfer</w:t>
            </w:r>
          </w:p>
        </w:tc>
        <w:tc>
          <w:tcPr>
            <w:tcW w:w="0" w:type="auto"/>
            <w:vAlign w:val="center"/>
            <w:hideMark/>
          </w:tcPr>
          <w:p w14:paraId="6823104B" w14:textId="77777777" w:rsidR="00153611" w:rsidRPr="00153611" w:rsidRDefault="00153611" w:rsidP="00153611">
            <w:pPr>
              <w:rPr>
                <w:lang w:val="en-IN"/>
              </w:rPr>
            </w:pPr>
            <w:r w:rsidRPr="00153611">
              <w:rPr>
                <w:lang w:val="en-IN"/>
              </w:rPr>
              <w:t>8000</w:t>
            </w:r>
          </w:p>
        </w:tc>
        <w:tc>
          <w:tcPr>
            <w:tcW w:w="0" w:type="auto"/>
            <w:vAlign w:val="center"/>
            <w:hideMark/>
          </w:tcPr>
          <w:p w14:paraId="24350030" w14:textId="77777777" w:rsidR="00153611" w:rsidRPr="00153611" w:rsidRDefault="00153611" w:rsidP="00153611">
            <w:pPr>
              <w:rPr>
                <w:lang w:val="en-IN"/>
              </w:rPr>
            </w:pPr>
            <w:r w:rsidRPr="00153611">
              <w:rPr>
                <w:lang w:val="en-IN"/>
              </w:rPr>
              <w:t>05-04-2022</w:t>
            </w:r>
          </w:p>
        </w:tc>
      </w:tr>
      <w:tr w:rsidR="00153611" w:rsidRPr="00153611" w14:paraId="736685A6" w14:textId="77777777">
        <w:trPr>
          <w:tblCellSpacing w:w="15" w:type="dxa"/>
        </w:trPr>
        <w:tc>
          <w:tcPr>
            <w:tcW w:w="0" w:type="auto"/>
            <w:vAlign w:val="center"/>
            <w:hideMark/>
          </w:tcPr>
          <w:p w14:paraId="7787CC84" w14:textId="77777777" w:rsidR="00153611" w:rsidRPr="00153611" w:rsidRDefault="00153611" w:rsidP="00153611">
            <w:pPr>
              <w:rPr>
                <w:lang w:val="en-IN"/>
              </w:rPr>
            </w:pPr>
            <w:r w:rsidRPr="00153611">
              <w:rPr>
                <w:lang w:val="en-IN"/>
              </w:rPr>
              <w:t>605</w:t>
            </w:r>
          </w:p>
        </w:tc>
        <w:tc>
          <w:tcPr>
            <w:tcW w:w="0" w:type="auto"/>
            <w:vAlign w:val="center"/>
            <w:hideMark/>
          </w:tcPr>
          <w:p w14:paraId="2FBDE2F5" w14:textId="77777777" w:rsidR="00153611" w:rsidRPr="00153611" w:rsidRDefault="00153611" w:rsidP="00153611">
            <w:pPr>
              <w:rPr>
                <w:lang w:val="en-IN"/>
              </w:rPr>
            </w:pPr>
            <w:r w:rsidRPr="00153611">
              <w:rPr>
                <w:lang w:val="en-IN"/>
              </w:rPr>
              <w:t>505</w:t>
            </w:r>
          </w:p>
        </w:tc>
        <w:tc>
          <w:tcPr>
            <w:tcW w:w="0" w:type="auto"/>
            <w:vAlign w:val="center"/>
            <w:hideMark/>
          </w:tcPr>
          <w:p w14:paraId="22B8A659" w14:textId="77777777" w:rsidR="00153611" w:rsidRPr="00153611" w:rsidRDefault="00153611" w:rsidP="00153611">
            <w:pPr>
              <w:rPr>
                <w:lang w:val="en-IN"/>
              </w:rPr>
            </w:pPr>
            <w:r w:rsidRPr="00153611">
              <w:rPr>
                <w:lang w:val="en-IN"/>
              </w:rPr>
              <w:t>Deposit</w:t>
            </w:r>
          </w:p>
        </w:tc>
        <w:tc>
          <w:tcPr>
            <w:tcW w:w="0" w:type="auto"/>
            <w:vAlign w:val="center"/>
            <w:hideMark/>
          </w:tcPr>
          <w:p w14:paraId="20D279E7" w14:textId="77777777" w:rsidR="00153611" w:rsidRPr="00153611" w:rsidRDefault="00153611" w:rsidP="00153611">
            <w:pPr>
              <w:rPr>
                <w:lang w:val="en-IN"/>
              </w:rPr>
            </w:pPr>
            <w:r w:rsidRPr="00153611">
              <w:rPr>
                <w:lang w:val="en-IN"/>
              </w:rPr>
              <w:t>12000</w:t>
            </w:r>
          </w:p>
        </w:tc>
        <w:tc>
          <w:tcPr>
            <w:tcW w:w="0" w:type="auto"/>
            <w:vAlign w:val="center"/>
            <w:hideMark/>
          </w:tcPr>
          <w:p w14:paraId="459B5707" w14:textId="77777777" w:rsidR="00153611" w:rsidRPr="00153611" w:rsidRDefault="00153611" w:rsidP="00153611">
            <w:pPr>
              <w:rPr>
                <w:lang w:val="en-IN"/>
              </w:rPr>
            </w:pPr>
            <w:r w:rsidRPr="00153611">
              <w:rPr>
                <w:lang w:val="en-IN"/>
              </w:rPr>
              <w:t>12-05-2022</w:t>
            </w:r>
          </w:p>
        </w:tc>
      </w:tr>
    </w:tbl>
    <w:p w14:paraId="2E709CF5" w14:textId="77777777" w:rsidR="00E73D75" w:rsidRDefault="00000000">
      <w:r>
        <w:br w:type="page"/>
      </w:r>
    </w:p>
    <w:p w14:paraId="3142301B" w14:textId="77777777" w:rsidR="00E73D75" w:rsidRDefault="00000000">
      <w:pPr>
        <w:spacing w:after="240"/>
        <w:jc w:val="center"/>
      </w:pPr>
      <w:r>
        <w:rPr>
          <w:b/>
          <w:sz w:val="32"/>
        </w:rPr>
        <w:lastRenderedPageBreak/>
        <w:t>8. SQL IMPLEMENTATION</w:t>
      </w:r>
    </w:p>
    <w:p w14:paraId="30CBDCEA" w14:textId="17E6B9B4" w:rsidR="00BB2619" w:rsidRPr="008A40DD" w:rsidRDefault="00000000" w:rsidP="00BB2619">
      <w:pPr>
        <w:pStyle w:val="Heading2"/>
        <w:rPr>
          <w:color w:val="000000" w:themeColor="text1"/>
        </w:rPr>
      </w:pPr>
      <w:r w:rsidRPr="008A40DD">
        <w:rPr>
          <w:color w:val="000000" w:themeColor="text1"/>
        </w:rPr>
        <w:t>8.1 DDL – Data Definition Language</w:t>
      </w:r>
    </w:p>
    <w:p w14:paraId="4C27790E" w14:textId="77777777" w:rsidR="00E73D75" w:rsidRDefault="00000000" w:rsidP="00BB2619">
      <w:pPr>
        <w:spacing w:after="120" w:line="360" w:lineRule="auto"/>
        <w:jc w:val="both"/>
      </w:pPr>
      <w:r>
        <w:t>The following DDL is a documentation-ready implementation aligned with the supplied relational schema. Data types may be adjusted to the specific DBMS used by the student team.</w:t>
      </w:r>
    </w:p>
    <w:p w14:paraId="429CFA57" w14:textId="77777777" w:rsidR="00645830" w:rsidRPr="000F064A" w:rsidRDefault="00645830" w:rsidP="000F064A">
      <w:pPr>
        <w:spacing w:after="0"/>
        <w:ind w:left="360"/>
        <w:jc w:val="both"/>
        <w:rPr>
          <w:rFonts w:cs="Times New Roman"/>
          <w:sz w:val="20"/>
          <w:szCs w:val="20"/>
        </w:rPr>
      </w:pPr>
      <w:r w:rsidRPr="000F064A">
        <w:rPr>
          <w:rFonts w:cs="Times New Roman"/>
          <w:sz w:val="20"/>
          <w:szCs w:val="20"/>
        </w:rPr>
        <w:t xml:space="preserve">Create table </w:t>
      </w:r>
      <w:proofErr w:type="gramStart"/>
      <w:r w:rsidRPr="000F064A">
        <w:rPr>
          <w:rFonts w:cs="Times New Roman"/>
          <w:sz w:val="20"/>
          <w:szCs w:val="20"/>
        </w:rPr>
        <w:t>Bank(</w:t>
      </w:r>
      <w:proofErr w:type="spellStart"/>
      <w:proofErr w:type="gramEnd"/>
      <w:r w:rsidRPr="000F064A">
        <w:rPr>
          <w:rFonts w:cs="Times New Roman"/>
          <w:sz w:val="20"/>
          <w:szCs w:val="20"/>
        </w:rPr>
        <w:t>Bank_ID</w:t>
      </w:r>
      <w:proofErr w:type="spellEnd"/>
      <w:r w:rsidRPr="000F064A">
        <w:rPr>
          <w:rFonts w:cs="Times New Roman"/>
          <w:sz w:val="20"/>
          <w:szCs w:val="20"/>
        </w:rPr>
        <w:t xml:space="preserve"> integer,</w:t>
      </w:r>
    </w:p>
    <w:p w14:paraId="1B3CC495" w14:textId="77777777" w:rsidR="00645830" w:rsidRPr="000F064A" w:rsidRDefault="00645830" w:rsidP="000F064A">
      <w:pPr>
        <w:spacing w:after="0"/>
        <w:ind w:left="360"/>
        <w:jc w:val="both"/>
        <w:rPr>
          <w:rFonts w:cs="Times New Roman"/>
          <w:sz w:val="20"/>
          <w:szCs w:val="20"/>
        </w:rPr>
      </w:pPr>
      <w:r w:rsidRPr="000F064A">
        <w:rPr>
          <w:rFonts w:cs="Times New Roman"/>
          <w:sz w:val="20"/>
          <w:szCs w:val="20"/>
        </w:rPr>
        <w:t xml:space="preserve">                  </w:t>
      </w:r>
      <w:proofErr w:type="spellStart"/>
      <w:r w:rsidRPr="000F064A">
        <w:rPr>
          <w:rFonts w:cs="Times New Roman"/>
          <w:sz w:val="20"/>
          <w:szCs w:val="20"/>
        </w:rPr>
        <w:t>Bank_Name</w:t>
      </w:r>
      <w:proofErr w:type="spellEnd"/>
      <w:r w:rsidRPr="000F064A">
        <w:rPr>
          <w:rFonts w:cs="Times New Roman"/>
          <w:sz w:val="20"/>
          <w:szCs w:val="20"/>
        </w:rPr>
        <w:t xml:space="preserve"> varchar2(20),</w:t>
      </w:r>
    </w:p>
    <w:p w14:paraId="054E4DF7" w14:textId="77777777" w:rsidR="00645830" w:rsidRPr="000F064A" w:rsidRDefault="00645830" w:rsidP="000F064A">
      <w:pPr>
        <w:spacing w:after="0"/>
        <w:ind w:left="360"/>
        <w:jc w:val="both"/>
        <w:rPr>
          <w:rFonts w:cs="Times New Roman"/>
          <w:sz w:val="20"/>
          <w:szCs w:val="20"/>
        </w:rPr>
      </w:pPr>
      <w:r w:rsidRPr="000F064A">
        <w:rPr>
          <w:rFonts w:cs="Times New Roman"/>
          <w:sz w:val="20"/>
          <w:szCs w:val="20"/>
        </w:rPr>
        <w:t xml:space="preserve">                  Address varchar2(20), </w:t>
      </w:r>
    </w:p>
    <w:p w14:paraId="16E88154" w14:textId="2811BB4C" w:rsidR="00E73D75" w:rsidRDefault="00645830" w:rsidP="000F064A">
      <w:pPr>
        <w:spacing w:after="0"/>
        <w:ind w:left="360"/>
        <w:jc w:val="both"/>
        <w:rPr>
          <w:rFonts w:cs="Times New Roman"/>
          <w:sz w:val="20"/>
          <w:szCs w:val="20"/>
        </w:rPr>
      </w:pPr>
      <w:r w:rsidRPr="000F064A">
        <w:rPr>
          <w:rFonts w:cs="Times New Roman"/>
          <w:sz w:val="20"/>
          <w:szCs w:val="20"/>
        </w:rPr>
        <w:t xml:space="preserve">                  constraint </w:t>
      </w:r>
      <w:proofErr w:type="spellStart"/>
      <w:r w:rsidRPr="000F064A">
        <w:rPr>
          <w:rFonts w:cs="Times New Roman"/>
          <w:sz w:val="20"/>
          <w:szCs w:val="20"/>
        </w:rPr>
        <w:t>pk_Bank</w:t>
      </w:r>
      <w:proofErr w:type="spellEnd"/>
      <w:r w:rsidRPr="000F064A">
        <w:rPr>
          <w:rFonts w:cs="Times New Roman"/>
          <w:sz w:val="20"/>
          <w:szCs w:val="20"/>
        </w:rPr>
        <w:t xml:space="preserve"> primary </w:t>
      </w:r>
      <w:proofErr w:type="gramStart"/>
      <w:r w:rsidRPr="000F064A">
        <w:rPr>
          <w:rFonts w:cs="Times New Roman"/>
          <w:sz w:val="20"/>
          <w:szCs w:val="20"/>
        </w:rPr>
        <w:t>key(</w:t>
      </w:r>
      <w:proofErr w:type="spellStart"/>
      <w:proofErr w:type="gramEnd"/>
      <w:r w:rsidRPr="000F064A">
        <w:rPr>
          <w:rFonts w:cs="Times New Roman"/>
          <w:sz w:val="20"/>
          <w:szCs w:val="20"/>
        </w:rPr>
        <w:t>Bank_</w:t>
      </w:r>
      <w:proofErr w:type="gramStart"/>
      <w:r w:rsidRPr="000F064A">
        <w:rPr>
          <w:rFonts w:cs="Times New Roman"/>
          <w:sz w:val="20"/>
          <w:szCs w:val="20"/>
        </w:rPr>
        <w:t>ID</w:t>
      </w:r>
      <w:proofErr w:type="spellEnd"/>
      <w:r w:rsidRPr="000F064A">
        <w:rPr>
          <w:rFonts w:cs="Times New Roman"/>
          <w:sz w:val="20"/>
          <w:szCs w:val="20"/>
        </w:rPr>
        <w:t>))</w:t>
      </w:r>
      <w:proofErr w:type="gramEnd"/>
      <w:r w:rsidRPr="000F064A">
        <w:rPr>
          <w:rFonts w:cs="Times New Roman"/>
          <w:sz w:val="20"/>
          <w:szCs w:val="20"/>
        </w:rPr>
        <w:t>;</w:t>
      </w:r>
    </w:p>
    <w:p w14:paraId="7D0A7A9B" w14:textId="77777777" w:rsidR="000E6FF7" w:rsidRPr="000F064A" w:rsidRDefault="000E6FF7" w:rsidP="000F064A">
      <w:pPr>
        <w:spacing w:after="0"/>
        <w:ind w:left="360"/>
        <w:jc w:val="both"/>
        <w:rPr>
          <w:rFonts w:cs="Times New Roman"/>
          <w:sz w:val="20"/>
          <w:szCs w:val="20"/>
        </w:rPr>
      </w:pPr>
    </w:p>
    <w:p w14:paraId="6538EB91" w14:textId="77777777" w:rsidR="00645830" w:rsidRPr="000F064A" w:rsidRDefault="00645830" w:rsidP="00645830">
      <w:pPr>
        <w:spacing w:after="0"/>
        <w:ind w:left="360"/>
        <w:rPr>
          <w:rFonts w:cs="Times New Roman"/>
          <w:sz w:val="20"/>
          <w:szCs w:val="20"/>
        </w:rPr>
      </w:pPr>
      <w:r w:rsidRPr="000F064A">
        <w:rPr>
          <w:rFonts w:cs="Times New Roman"/>
          <w:sz w:val="20"/>
          <w:szCs w:val="20"/>
        </w:rPr>
        <w:t xml:space="preserve">Create table </w:t>
      </w:r>
      <w:proofErr w:type="gramStart"/>
      <w:r w:rsidRPr="000F064A">
        <w:rPr>
          <w:rFonts w:cs="Times New Roman"/>
          <w:sz w:val="20"/>
          <w:szCs w:val="20"/>
        </w:rPr>
        <w:t>Branch(</w:t>
      </w:r>
      <w:proofErr w:type="gramEnd"/>
    </w:p>
    <w:p w14:paraId="53B2165B" w14:textId="77777777" w:rsidR="00645830" w:rsidRPr="000F064A" w:rsidRDefault="00645830" w:rsidP="00645830">
      <w:pPr>
        <w:spacing w:after="0"/>
        <w:ind w:left="360"/>
        <w:rPr>
          <w:rFonts w:cs="Times New Roman"/>
          <w:sz w:val="20"/>
          <w:szCs w:val="20"/>
        </w:rPr>
      </w:pPr>
      <w:r w:rsidRPr="000F064A">
        <w:rPr>
          <w:rFonts w:cs="Times New Roman"/>
          <w:sz w:val="20"/>
          <w:szCs w:val="20"/>
        </w:rPr>
        <w:t xml:space="preserve">                    </w:t>
      </w:r>
      <w:proofErr w:type="spellStart"/>
      <w:r w:rsidRPr="000F064A">
        <w:rPr>
          <w:rFonts w:cs="Times New Roman"/>
          <w:sz w:val="20"/>
          <w:szCs w:val="20"/>
        </w:rPr>
        <w:t>Branch_ID</w:t>
      </w:r>
      <w:proofErr w:type="spellEnd"/>
      <w:r w:rsidRPr="000F064A">
        <w:rPr>
          <w:rFonts w:cs="Times New Roman"/>
          <w:sz w:val="20"/>
          <w:szCs w:val="20"/>
        </w:rPr>
        <w:t xml:space="preserve"> integer,</w:t>
      </w:r>
    </w:p>
    <w:p w14:paraId="7210847C" w14:textId="77777777" w:rsidR="00645830" w:rsidRPr="000F064A" w:rsidRDefault="00645830" w:rsidP="00645830">
      <w:pPr>
        <w:spacing w:after="0"/>
        <w:ind w:left="360"/>
        <w:rPr>
          <w:rFonts w:cs="Times New Roman"/>
          <w:sz w:val="20"/>
          <w:szCs w:val="20"/>
        </w:rPr>
      </w:pPr>
      <w:r w:rsidRPr="000F064A">
        <w:rPr>
          <w:rFonts w:cs="Times New Roman"/>
          <w:sz w:val="20"/>
          <w:szCs w:val="20"/>
        </w:rPr>
        <w:t xml:space="preserve">                    </w:t>
      </w:r>
      <w:proofErr w:type="spellStart"/>
      <w:r w:rsidRPr="000F064A">
        <w:rPr>
          <w:rFonts w:cs="Times New Roman"/>
          <w:sz w:val="20"/>
          <w:szCs w:val="20"/>
        </w:rPr>
        <w:t>Branch_Name</w:t>
      </w:r>
      <w:proofErr w:type="spellEnd"/>
      <w:r w:rsidRPr="000F064A">
        <w:rPr>
          <w:rFonts w:cs="Times New Roman"/>
          <w:sz w:val="20"/>
          <w:szCs w:val="20"/>
        </w:rPr>
        <w:t xml:space="preserve"> varchar2(20),</w:t>
      </w:r>
    </w:p>
    <w:p w14:paraId="7EB78AAB" w14:textId="77777777" w:rsidR="00645830" w:rsidRPr="000F064A" w:rsidRDefault="00645830" w:rsidP="00645830">
      <w:pPr>
        <w:spacing w:after="0"/>
        <w:ind w:left="360"/>
        <w:rPr>
          <w:rFonts w:cs="Times New Roman"/>
          <w:sz w:val="20"/>
          <w:szCs w:val="20"/>
        </w:rPr>
      </w:pPr>
      <w:r w:rsidRPr="000F064A">
        <w:rPr>
          <w:rFonts w:cs="Times New Roman"/>
          <w:sz w:val="20"/>
          <w:szCs w:val="20"/>
        </w:rPr>
        <w:t xml:space="preserve">                    Address varchar2(20),</w:t>
      </w:r>
    </w:p>
    <w:p w14:paraId="624FCB9D" w14:textId="77777777" w:rsidR="00645830" w:rsidRPr="000F064A" w:rsidRDefault="00645830" w:rsidP="00645830">
      <w:pPr>
        <w:spacing w:after="0"/>
        <w:ind w:left="360"/>
        <w:rPr>
          <w:rFonts w:cs="Times New Roman"/>
          <w:sz w:val="20"/>
          <w:szCs w:val="20"/>
        </w:rPr>
      </w:pPr>
      <w:r w:rsidRPr="000F064A">
        <w:rPr>
          <w:rFonts w:cs="Times New Roman"/>
          <w:sz w:val="20"/>
          <w:szCs w:val="20"/>
        </w:rPr>
        <w:t xml:space="preserve">                    </w:t>
      </w:r>
      <w:proofErr w:type="spellStart"/>
      <w:r w:rsidRPr="000F064A">
        <w:rPr>
          <w:rFonts w:cs="Times New Roman"/>
          <w:sz w:val="20"/>
          <w:szCs w:val="20"/>
        </w:rPr>
        <w:t>IFSC_Code</w:t>
      </w:r>
      <w:proofErr w:type="spellEnd"/>
      <w:r w:rsidRPr="000F064A">
        <w:rPr>
          <w:rFonts w:cs="Times New Roman"/>
          <w:sz w:val="20"/>
          <w:szCs w:val="20"/>
        </w:rPr>
        <w:t xml:space="preserve"> varchar2(20),</w:t>
      </w:r>
    </w:p>
    <w:p w14:paraId="2A432BDD" w14:textId="77777777" w:rsidR="00645830" w:rsidRPr="000F064A" w:rsidRDefault="00645830" w:rsidP="00645830">
      <w:pPr>
        <w:spacing w:after="0"/>
        <w:ind w:left="360"/>
        <w:rPr>
          <w:rFonts w:cs="Times New Roman"/>
          <w:sz w:val="20"/>
          <w:szCs w:val="20"/>
        </w:rPr>
      </w:pPr>
      <w:r w:rsidRPr="000F064A">
        <w:rPr>
          <w:rFonts w:cs="Times New Roman"/>
          <w:sz w:val="20"/>
          <w:szCs w:val="20"/>
        </w:rPr>
        <w:t xml:space="preserve">                    </w:t>
      </w:r>
      <w:proofErr w:type="spellStart"/>
      <w:r w:rsidRPr="000F064A">
        <w:rPr>
          <w:rFonts w:cs="Times New Roman"/>
          <w:sz w:val="20"/>
          <w:szCs w:val="20"/>
        </w:rPr>
        <w:t>Bank_ID</w:t>
      </w:r>
      <w:proofErr w:type="spellEnd"/>
      <w:r w:rsidRPr="000F064A">
        <w:rPr>
          <w:rFonts w:cs="Times New Roman"/>
          <w:sz w:val="20"/>
          <w:szCs w:val="20"/>
        </w:rPr>
        <w:t xml:space="preserve"> integer,</w:t>
      </w:r>
    </w:p>
    <w:p w14:paraId="6DF6915A" w14:textId="77777777" w:rsidR="00645830" w:rsidRPr="000F064A" w:rsidRDefault="00645830" w:rsidP="00645830">
      <w:pPr>
        <w:spacing w:after="0"/>
        <w:ind w:left="360"/>
        <w:rPr>
          <w:rFonts w:cs="Times New Roman"/>
          <w:sz w:val="20"/>
          <w:szCs w:val="20"/>
        </w:rPr>
      </w:pPr>
      <w:r w:rsidRPr="000F064A">
        <w:rPr>
          <w:rFonts w:cs="Times New Roman"/>
          <w:sz w:val="20"/>
          <w:szCs w:val="20"/>
        </w:rPr>
        <w:t xml:space="preserve">                    constraint </w:t>
      </w:r>
      <w:proofErr w:type="spellStart"/>
      <w:r w:rsidRPr="000F064A">
        <w:rPr>
          <w:rFonts w:cs="Times New Roman"/>
          <w:sz w:val="20"/>
          <w:szCs w:val="20"/>
        </w:rPr>
        <w:t>pk_Branch</w:t>
      </w:r>
      <w:proofErr w:type="spellEnd"/>
      <w:r w:rsidRPr="000F064A">
        <w:rPr>
          <w:rFonts w:cs="Times New Roman"/>
          <w:sz w:val="20"/>
          <w:szCs w:val="20"/>
        </w:rPr>
        <w:t xml:space="preserve"> primary </w:t>
      </w:r>
      <w:proofErr w:type="gramStart"/>
      <w:r w:rsidRPr="000F064A">
        <w:rPr>
          <w:rFonts w:cs="Times New Roman"/>
          <w:sz w:val="20"/>
          <w:szCs w:val="20"/>
        </w:rPr>
        <w:t>key(</w:t>
      </w:r>
      <w:proofErr w:type="spellStart"/>
      <w:proofErr w:type="gramEnd"/>
      <w:r w:rsidRPr="000F064A">
        <w:rPr>
          <w:rFonts w:cs="Times New Roman"/>
          <w:sz w:val="20"/>
          <w:szCs w:val="20"/>
        </w:rPr>
        <w:t>Branch_ID</w:t>
      </w:r>
      <w:proofErr w:type="spellEnd"/>
      <w:r w:rsidRPr="000F064A">
        <w:rPr>
          <w:rFonts w:cs="Times New Roman"/>
          <w:sz w:val="20"/>
          <w:szCs w:val="20"/>
        </w:rPr>
        <w:t>),</w:t>
      </w:r>
    </w:p>
    <w:p w14:paraId="27332242" w14:textId="77777777" w:rsidR="00645830" w:rsidRPr="000F064A" w:rsidRDefault="00645830" w:rsidP="00645830">
      <w:pPr>
        <w:spacing w:after="0"/>
        <w:ind w:left="360"/>
        <w:rPr>
          <w:rFonts w:cs="Times New Roman"/>
          <w:sz w:val="20"/>
          <w:szCs w:val="20"/>
        </w:rPr>
      </w:pPr>
      <w:r w:rsidRPr="000F064A">
        <w:rPr>
          <w:rFonts w:cs="Times New Roman"/>
          <w:sz w:val="20"/>
          <w:szCs w:val="20"/>
        </w:rPr>
        <w:t xml:space="preserve">                    constraint </w:t>
      </w:r>
      <w:proofErr w:type="spellStart"/>
      <w:r w:rsidRPr="000F064A">
        <w:rPr>
          <w:rFonts w:cs="Times New Roman"/>
          <w:sz w:val="20"/>
          <w:szCs w:val="20"/>
        </w:rPr>
        <w:t>fk_Bank_Branch</w:t>
      </w:r>
      <w:proofErr w:type="spellEnd"/>
      <w:r w:rsidRPr="000F064A">
        <w:rPr>
          <w:rFonts w:cs="Times New Roman"/>
          <w:sz w:val="20"/>
          <w:szCs w:val="20"/>
        </w:rPr>
        <w:t xml:space="preserve"> foreign </w:t>
      </w:r>
      <w:proofErr w:type="gramStart"/>
      <w:r w:rsidRPr="000F064A">
        <w:rPr>
          <w:rFonts w:cs="Times New Roman"/>
          <w:sz w:val="20"/>
          <w:szCs w:val="20"/>
        </w:rPr>
        <w:t>key(</w:t>
      </w:r>
      <w:proofErr w:type="spellStart"/>
      <w:proofErr w:type="gramEnd"/>
      <w:r w:rsidRPr="000F064A">
        <w:rPr>
          <w:rFonts w:cs="Times New Roman"/>
          <w:sz w:val="20"/>
          <w:szCs w:val="20"/>
        </w:rPr>
        <w:t>Bank_ID</w:t>
      </w:r>
      <w:proofErr w:type="spellEnd"/>
      <w:r w:rsidRPr="000F064A">
        <w:rPr>
          <w:rFonts w:cs="Times New Roman"/>
          <w:sz w:val="20"/>
          <w:szCs w:val="20"/>
        </w:rPr>
        <w:t>)</w:t>
      </w:r>
    </w:p>
    <w:p w14:paraId="417CA13E" w14:textId="6FB5FB7D" w:rsidR="00E73D75" w:rsidRDefault="00645830" w:rsidP="00645830">
      <w:pPr>
        <w:spacing w:after="0"/>
        <w:ind w:left="360"/>
        <w:rPr>
          <w:rFonts w:cs="Times New Roman"/>
          <w:sz w:val="20"/>
          <w:szCs w:val="20"/>
        </w:rPr>
      </w:pPr>
      <w:r w:rsidRPr="000F064A">
        <w:rPr>
          <w:rFonts w:cs="Times New Roman"/>
          <w:sz w:val="20"/>
          <w:szCs w:val="20"/>
        </w:rPr>
        <w:t xml:space="preserve">                    references </w:t>
      </w:r>
      <w:proofErr w:type="gramStart"/>
      <w:r w:rsidRPr="000F064A">
        <w:rPr>
          <w:rFonts w:cs="Times New Roman"/>
          <w:sz w:val="20"/>
          <w:szCs w:val="20"/>
        </w:rPr>
        <w:t>Bank(</w:t>
      </w:r>
      <w:proofErr w:type="spellStart"/>
      <w:proofErr w:type="gramEnd"/>
      <w:r w:rsidRPr="000F064A">
        <w:rPr>
          <w:rFonts w:cs="Times New Roman"/>
          <w:sz w:val="20"/>
          <w:szCs w:val="20"/>
        </w:rPr>
        <w:t>Bank_</w:t>
      </w:r>
      <w:proofErr w:type="gramStart"/>
      <w:r w:rsidRPr="000F064A">
        <w:rPr>
          <w:rFonts w:cs="Times New Roman"/>
          <w:sz w:val="20"/>
          <w:szCs w:val="20"/>
        </w:rPr>
        <w:t>ID</w:t>
      </w:r>
      <w:proofErr w:type="spellEnd"/>
      <w:r w:rsidRPr="000F064A">
        <w:rPr>
          <w:rFonts w:cs="Times New Roman"/>
          <w:sz w:val="20"/>
          <w:szCs w:val="20"/>
        </w:rPr>
        <w:t>))</w:t>
      </w:r>
      <w:proofErr w:type="gramEnd"/>
      <w:r w:rsidRPr="000F064A">
        <w:rPr>
          <w:rFonts w:cs="Times New Roman"/>
          <w:sz w:val="20"/>
          <w:szCs w:val="20"/>
        </w:rPr>
        <w:t>;</w:t>
      </w:r>
    </w:p>
    <w:p w14:paraId="45C9FF94" w14:textId="77777777" w:rsidR="000E6FF7" w:rsidRPr="000F064A" w:rsidRDefault="000E6FF7" w:rsidP="00645830">
      <w:pPr>
        <w:spacing w:after="0"/>
        <w:ind w:left="360"/>
        <w:rPr>
          <w:rFonts w:cs="Times New Roman"/>
          <w:sz w:val="20"/>
          <w:szCs w:val="20"/>
        </w:rPr>
      </w:pPr>
    </w:p>
    <w:p w14:paraId="21C06F43"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Create table </w:t>
      </w:r>
      <w:proofErr w:type="gramStart"/>
      <w:r w:rsidRPr="00065EE6">
        <w:rPr>
          <w:rFonts w:cs="Times New Roman"/>
          <w:sz w:val="20"/>
          <w:szCs w:val="20"/>
        </w:rPr>
        <w:t>Employee(</w:t>
      </w:r>
      <w:proofErr w:type="spellStart"/>
      <w:proofErr w:type="gramEnd"/>
      <w:r w:rsidRPr="00065EE6">
        <w:rPr>
          <w:rFonts w:cs="Times New Roman"/>
          <w:sz w:val="20"/>
          <w:szCs w:val="20"/>
        </w:rPr>
        <w:t>Employee_ID</w:t>
      </w:r>
      <w:proofErr w:type="spellEnd"/>
      <w:r w:rsidRPr="00065EE6">
        <w:rPr>
          <w:rFonts w:cs="Times New Roman"/>
          <w:sz w:val="20"/>
          <w:szCs w:val="20"/>
        </w:rPr>
        <w:t xml:space="preserve"> integer,</w:t>
      </w:r>
    </w:p>
    <w:p w14:paraId="6E79116A"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Employee_Name</w:t>
      </w:r>
      <w:proofErr w:type="spellEnd"/>
      <w:r w:rsidRPr="00065EE6">
        <w:rPr>
          <w:rFonts w:cs="Times New Roman"/>
          <w:sz w:val="20"/>
          <w:szCs w:val="20"/>
        </w:rPr>
        <w:t xml:space="preserve"> varchar2(20),</w:t>
      </w:r>
    </w:p>
    <w:p w14:paraId="359DF290"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Phoneno</w:t>
      </w:r>
      <w:proofErr w:type="spellEnd"/>
      <w:r w:rsidRPr="00065EE6">
        <w:rPr>
          <w:rFonts w:cs="Times New Roman"/>
          <w:sz w:val="20"/>
          <w:szCs w:val="20"/>
        </w:rPr>
        <w:t xml:space="preserve"> integer,</w:t>
      </w:r>
    </w:p>
    <w:p w14:paraId="076F5D40"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Position varchar2(20),</w:t>
      </w:r>
    </w:p>
    <w:p w14:paraId="5659190B"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Salary integer,</w:t>
      </w:r>
    </w:p>
    <w:p w14:paraId="3322AF10"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Join_Date</w:t>
      </w:r>
      <w:proofErr w:type="spellEnd"/>
      <w:r w:rsidRPr="00065EE6">
        <w:rPr>
          <w:rFonts w:cs="Times New Roman"/>
          <w:sz w:val="20"/>
          <w:szCs w:val="20"/>
        </w:rPr>
        <w:t xml:space="preserve"> date,</w:t>
      </w:r>
    </w:p>
    <w:p w14:paraId="54A2BA26"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Branch_ID</w:t>
      </w:r>
      <w:proofErr w:type="spellEnd"/>
      <w:r w:rsidRPr="00065EE6">
        <w:rPr>
          <w:rFonts w:cs="Times New Roman"/>
          <w:sz w:val="20"/>
          <w:szCs w:val="20"/>
        </w:rPr>
        <w:t xml:space="preserve"> integer,</w:t>
      </w:r>
    </w:p>
    <w:p w14:paraId="01CC2CA2"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pk_Employee</w:t>
      </w:r>
      <w:proofErr w:type="spellEnd"/>
      <w:r w:rsidRPr="00065EE6">
        <w:rPr>
          <w:rFonts w:cs="Times New Roman"/>
          <w:sz w:val="20"/>
          <w:szCs w:val="20"/>
        </w:rPr>
        <w:t xml:space="preserve"> primary </w:t>
      </w:r>
      <w:proofErr w:type="gramStart"/>
      <w:r w:rsidRPr="00065EE6">
        <w:rPr>
          <w:rFonts w:cs="Times New Roman"/>
          <w:sz w:val="20"/>
          <w:szCs w:val="20"/>
        </w:rPr>
        <w:t>key(</w:t>
      </w:r>
      <w:proofErr w:type="spellStart"/>
      <w:proofErr w:type="gramEnd"/>
      <w:r w:rsidRPr="00065EE6">
        <w:rPr>
          <w:rFonts w:cs="Times New Roman"/>
          <w:sz w:val="20"/>
          <w:szCs w:val="20"/>
        </w:rPr>
        <w:t>Employee_ID</w:t>
      </w:r>
      <w:proofErr w:type="spellEnd"/>
      <w:r w:rsidRPr="00065EE6">
        <w:rPr>
          <w:rFonts w:cs="Times New Roman"/>
          <w:sz w:val="20"/>
          <w:szCs w:val="20"/>
        </w:rPr>
        <w:t>),</w:t>
      </w:r>
    </w:p>
    <w:p w14:paraId="10D8FAC0"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fk_Branch_Employee</w:t>
      </w:r>
      <w:proofErr w:type="spellEnd"/>
      <w:r w:rsidRPr="00065EE6">
        <w:rPr>
          <w:rFonts w:cs="Times New Roman"/>
          <w:sz w:val="20"/>
          <w:szCs w:val="20"/>
        </w:rPr>
        <w:t xml:space="preserve"> foreign </w:t>
      </w:r>
      <w:proofErr w:type="gramStart"/>
      <w:r w:rsidRPr="00065EE6">
        <w:rPr>
          <w:rFonts w:cs="Times New Roman"/>
          <w:sz w:val="20"/>
          <w:szCs w:val="20"/>
        </w:rPr>
        <w:t>key(</w:t>
      </w:r>
      <w:proofErr w:type="spellStart"/>
      <w:proofErr w:type="gramEnd"/>
      <w:r w:rsidRPr="00065EE6">
        <w:rPr>
          <w:rFonts w:cs="Times New Roman"/>
          <w:sz w:val="20"/>
          <w:szCs w:val="20"/>
        </w:rPr>
        <w:t>Branch_ID</w:t>
      </w:r>
      <w:proofErr w:type="spellEnd"/>
      <w:r w:rsidRPr="00065EE6">
        <w:rPr>
          <w:rFonts w:cs="Times New Roman"/>
          <w:sz w:val="20"/>
          <w:szCs w:val="20"/>
        </w:rPr>
        <w:t>)</w:t>
      </w:r>
    </w:p>
    <w:p w14:paraId="57D4F7B9" w14:textId="6F185E8F" w:rsidR="00E73D75" w:rsidRDefault="00645830" w:rsidP="00065EE6">
      <w:pPr>
        <w:spacing w:after="0"/>
        <w:ind w:left="360"/>
        <w:jc w:val="both"/>
        <w:rPr>
          <w:rFonts w:cs="Times New Roman"/>
          <w:sz w:val="20"/>
          <w:szCs w:val="20"/>
        </w:rPr>
      </w:pPr>
      <w:r w:rsidRPr="00065EE6">
        <w:rPr>
          <w:rFonts w:cs="Times New Roman"/>
          <w:sz w:val="20"/>
          <w:szCs w:val="20"/>
        </w:rPr>
        <w:t xml:space="preserve">                      references </w:t>
      </w:r>
      <w:proofErr w:type="gramStart"/>
      <w:r w:rsidRPr="00065EE6">
        <w:rPr>
          <w:rFonts w:cs="Times New Roman"/>
          <w:sz w:val="20"/>
          <w:szCs w:val="20"/>
        </w:rPr>
        <w:t>Branch(</w:t>
      </w:r>
      <w:proofErr w:type="spellStart"/>
      <w:proofErr w:type="gramEnd"/>
      <w:r w:rsidRPr="00065EE6">
        <w:rPr>
          <w:rFonts w:cs="Times New Roman"/>
          <w:sz w:val="20"/>
          <w:szCs w:val="20"/>
        </w:rPr>
        <w:t>Branch_ID</w:t>
      </w:r>
      <w:proofErr w:type="spellEnd"/>
      <w:r w:rsidRPr="00065EE6">
        <w:rPr>
          <w:rFonts w:cs="Times New Roman"/>
          <w:sz w:val="20"/>
          <w:szCs w:val="20"/>
        </w:rPr>
        <w:t>));</w:t>
      </w:r>
    </w:p>
    <w:p w14:paraId="567EFC98" w14:textId="77777777" w:rsidR="000E6FF7" w:rsidRPr="00065EE6" w:rsidRDefault="000E6FF7" w:rsidP="00065EE6">
      <w:pPr>
        <w:spacing w:after="0"/>
        <w:ind w:left="360"/>
        <w:jc w:val="both"/>
        <w:rPr>
          <w:rFonts w:cs="Times New Roman"/>
          <w:sz w:val="20"/>
          <w:szCs w:val="20"/>
        </w:rPr>
      </w:pPr>
    </w:p>
    <w:p w14:paraId="619BD7AD" w14:textId="77777777" w:rsidR="00645830" w:rsidRPr="00065EE6" w:rsidRDefault="00645830" w:rsidP="00645830">
      <w:pPr>
        <w:spacing w:after="0"/>
        <w:ind w:left="360"/>
        <w:rPr>
          <w:rFonts w:cs="Times New Roman"/>
          <w:sz w:val="20"/>
          <w:szCs w:val="20"/>
        </w:rPr>
      </w:pPr>
      <w:r w:rsidRPr="00065EE6">
        <w:rPr>
          <w:rFonts w:cs="Times New Roman"/>
          <w:sz w:val="20"/>
          <w:szCs w:val="20"/>
        </w:rPr>
        <w:t xml:space="preserve">Create table </w:t>
      </w:r>
      <w:proofErr w:type="gramStart"/>
      <w:r w:rsidRPr="00065EE6">
        <w:rPr>
          <w:rFonts w:cs="Times New Roman"/>
          <w:sz w:val="20"/>
          <w:szCs w:val="20"/>
        </w:rPr>
        <w:t>Customer(</w:t>
      </w:r>
      <w:proofErr w:type="spellStart"/>
      <w:proofErr w:type="gramEnd"/>
      <w:r w:rsidRPr="00065EE6">
        <w:rPr>
          <w:rFonts w:cs="Times New Roman"/>
          <w:sz w:val="20"/>
          <w:szCs w:val="20"/>
        </w:rPr>
        <w:t>Customer_ID</w:t>
      </w:r>
      <w:proofErr w:type="spellEnd"/>
      <w:r w:rsidRPr="00065EE6">
        <w:rPr>
          <w:rFonts w:cs="Times New Roman"/>
          <w:sz w:val="20"/>
          <w:szCs w:val="20"/>
        </w:rPr>
        <w:t xml:space="preserve"> integer,</w:t>
      </w:r>
    </w:p>
    <w:p w14:paraId="32ADEA88" w14:textId="77777777" w:rsidR="00645830" w:rsidRPr="00065EE6" w:rsidRDefault="00645830" w:rsidP="00645830">
      <w:pPr>
        <w:spacing w:after="0"/>
        <w:ind w:left="360"/>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Phoneno</w:t>
      </w:r>
      <w:proofErr w:type="spellEnd"/>
      <w:r w:rsidRPr="00065EE6">
        <w:rPr>
          <w:rFonts w:cs="Times New Roman"/>
          <w:sz w:val="20"/>
          <w:szCs w:val="20"/>
        </w:rPr>
        <w:t xml:space="preserve"> integer,</w:t>
      </w:r>
    </w:p>
    <w:p w14:paraId="550B1F59" w14:textId="77777777" w:rsidR="00645830" w:rsidRPr="00065EE6" w:rsidRDefault="00645830" w:rsidP="00645830">
      <w:pPr>
        <w:spacing w:after="0"/>
        <w:ind w:left="360"/>
        <w:rPr>
          <w:rFonts w:cs="Times New Roman"/>
          <w:sz w:val="20"/>
          <w:szCs w:val="20"/>
        </w:rPr>
      </w:pPr>
      <w:r w:rsidRPr="00065EE6">
        <w:rPr>
          <w:rFonts w:cs="Times New Roman"/>
          <w:sz w:val="20"/>
          <w:szCs w:val="20"/>
        </w:rPr>
        <w:t xml:space="preserve">                      Email varchar2(20),</w:t>
      </w:r>
    </w:p>
    <w:p w14:paraId="26BE7F29" w14:textId="77777777" w:rsidR="00645830" w:rsidRPr="00065EE6" w:rsidRDefault="00645830" w:rsidP="00645830">
      <w:pPr>
        <w:spacing w:after="0"/>
        <w:ind w:left="360"/>
        <w:rPr>
          <w:rFonts w:cs="Times New Roman"/>
          <w:sz w:val="20"/>
          <w:szCs w:val="20"/>
        </w:rPr>
      </w:pPr>
      <w:r w:rsidRPr="00065EE6">
        <w:rPr>
          <w:rFonts w:cs="Times New Roman"/>
          <w:sz w:val="20"/>
          <w:szCs w:val="20"/>
        </w:rPr>
        <w:t xml:space="preserve">                      Address varchar2(20),</w:t>
      </w:r>
    </w:p>
    <w:p w14:paraId="75211BF6" w14:textId="77777777" w:rsidR="00645830" w:rsidRPr="00065EE6" w:rsidRDefault="00645830" w:rsidP="00645830">
      <w:pPr>
        <w:spacing w:after="0"/>
        <w:ind w:left="360"/>
        <w:rPr>
          <w:rFonts w:cs="Times New Roman"/>
          <w:sz w:val="20"/>
          <w:szCs w:val="20"/>
        </w:rPr>
      </w:pPr>
      <w:r w:rsidRPr="00065EE6">
        <w:rPr>
          <w:rFonts w:cs="Times New Roman"/>
          <w:sz w:val="20"/>
          <w:szCs w:val="20"/>
        </w:rPr>
        <w:t xml:space="preserve">                      Age integer,</w:t>
      </w:r>
    </w:p>
    <w:p w14:paraId="123AA4EE" w14:textId="77777777" w:rsidR="00645830" w:rsidRPr="00065EE6" w:rsidRDefault="00645830" w:rsidP="00645830">
      <w:pPr>
        <w:spacing w:after="0"/>
        <w:ind w:left="360"/>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First_Name</w:t>
      </w:r>
      <w:proofErr w:type="spellEnd"/>
      <w:r w:rsidRPr="00065EE6">
        <w:rPr>
          <w:rFonts w:cs="Times New Roman"/>
          <w:sz w:val="20"/>
          <w:szCs w:val="20"/>
        </w:rPr>
        <w:t xml:space="preserve"> varchar2(20),</w:t>
      </w:r>
    </w:p>
    <w:p w14:paraId="6ED5FBF9" w14:textId="77777777" w:rsidR="00645830" w:rsidRPr="00065EE6" w:rsidRDefault="00645830" w:rsidP="00645830">
      <w:pPr>
        <w:spacing w:after="0"/>
        <w:ind w:left="360"/>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Last_Name</w:t>
      </w:r>
      <w:proofErr w:type="spellEnd"/>
      <w:r w:rsidRPr="00065EE6">
        <w:rPr>
          <w:rFonts w:cs="Times New Roman"/>
          <w:sz w:val="20"/>
          <w:szCs w:val="20"/>
        </w:rPr>
        <w:t xml:space="preserve"> varchar2(20),</w:t>
      </w:r>
    </w:p>
    <w:p w14:paraId="576F4F11" w14:textId="22308488" w:rsidR="00E73D75" w:rsidRDefault="00645830" w:rsidP="00645830">
      <w:pPr>
        <w:spacing w:after="0"/>
        <w:ind w:left="360"/>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pk_Customer</w:t>
      </w:r>
      <w:proofErr w:type="spellEnd"/>
      <w:r w:rsidRPr="00065EE6">
        <w:rPr>
          <w:rFonts w:cs="Times New Roman"/>
          <w:sz w:val="20"/>
          <w:szCs w:val="20"/>
        </w:rPr>
        <w:t xml:space="preserve"> primary </w:t>
      </w:r>
      <w:proofErr w:type="gramStart"/>
      <w:r w:rsidRPr="00065EE6">
        <w:rPr>
          <w:rFonts w:cs="Times New Roman"/>
          <w:sz w:val="20"/>
          <w:szCs w:val="20"/>
        </w:rPr>
        <w:t>key(</w:t>
      </w:r>
      <w:proofErr w:type="spellStart"/>
      <w:proofErr w:type="gramEnd"/>
      <w:r w:rsidRPr="00065EE6">
        <w:rPr>
          <w:rFonts w:cs="Times New Roman"/>
          <w:sz w:val="20"/>
          <w:szCs w:val="20"/>
        </w:rPr>
        <w:t>Customer_</w:t>
      </w:r>
      <w:proofErr w:type="gramStart"/>
      <w:r w:rsidRPr="00065EE6">
        <w:rPr>
          <w:rFonts w:cs="Times New Roman"/>
          <w:sz w:val="20"/>
          <w:szCs w:val="20"/>
        </w:rPr>
        <w:t>ID</w:t>
      </w:r>
      <w:proofErr w:type="spellEnd"/>
      <w:r w:rsidRPr="00065EE6">
        <w:rPr>
          <w:rFonts w:cs="Times New Roman"/>
          <w:sz w:val="20"/>
          <w:szCs w:val="20"/>
        </w:rPr>
        <w:t>))</w:t>
      </w:r>
      <w:proofErr w:type="gramEnd"/>
      <w:r w:rsidRPr="00065EE6">
        <w:rPr>
          <w:rFonts w:cs="Times New Roman"/>
          <w:sz w:val="20"/>
          <w:szCs w:val="20"/>
        </w:rPr>
        <w:t>;</w:t>
      </w:r>
    </w:p>
    <w:p w14:paraId="6F642195" w14:textId="77777777" w:rsidR="000E6FF7" w:rsidRPr="00065EE6" w:rsidRDefault="000E6FF7" w:rsidP="00645830">
      <w:pPr>
        <w:spacing w:after="0"/>
        <w:ind w:left="360"/>
        <w:rPr>
          <w:rFonts w:cs="Times New Roman"/>
          <w:sz w:val="20"/>
          <w:szCs w:val="20"/>
        </w:rPr>
      </w:pPr>
    </w:p>
    <w:p w14:paraId="73633B7F"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Create table </w:t>
      </w:r>
      <w:proofErr w:type="gramStart"/>
      <w:r w:rsidRPr="00065EE6">
        <w:rPr>
          <w:rFonts w:cs="Times New Roman"/>
          <w:sz w:val="20"/>
          <w:szCs w:val="20"/>
        </w:rPr>
        <w:t>Account(</w:t>
      </w:r>
      <w:proofErr w:type="spellStart"/>
      <w:proofErr w:type="gramEnd"/>
      <w:r w:rsidRPr="00065EE6">
        <w:rPr>
          <w:rFonts w:cs="Times New Roman"/>
          <w:sz w:val="20"/>
          <w:szCs w:val="20"/>
        </w:rPr>
        <w:t>Account_ID</w:t>
      </w:r>
      <w:proofErr w:type="spellEnd"/>
      <w:r w:rsidRPr="00065EE6">
        <w:rPr>
          <w:rFonts w:cs="Times New Roman"/>
          <w:sz w:val="20"/>
          <w:szCs w:val="20"/>
        </w:rPr>
        <w:t xml:space="preserve"> integer,</w:t>
      </w:r>
    </w:p>
    <w:p w14:paraId="40EE7E15"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Open_Date</w:t>
      </w:r>
      <w:proofErr w:type="spellEnd"/>
      <w:r w:rsidRPr="00065EE6">
        <w:rPr>
          <w:rFonts w:cs="Times New Roman"/>
          <w:sz w:val="20"/>
          <w:szCs w:val="20"/>
        </w:rPr>
        <w:t xml:space="preserve"> date,</w:t>
      </w:r>
    </w:p>
    <w:p w14:paraId="1867CAB7"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Balance integer,</w:t>
      </w:r>
    </w:p>
    <w:p w14:paraId="60D89536"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Branch_ID</w:t>
      </w:r>
      <w:proofErr w:type="spellEnd"/>
      <w:r w:rsidRPr="00065EE6">
        <w:rPr>
          <w:rFonts w:cs="Times New Roman"/>
          <w:sz w:val="20"/>
          <w:szCs w:val="20"/>
        </w:rPr>
        <w:t xml:space="preserve"> integer,</w:t>
      </w:r>
    </w:p>
    <w:p w14:paraId="6FE12470"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Customer_ID</w:t>
      </w:r>
      <w:proofErr w:type="spellEnd"/>
      <w:r w:rsidRPr="00065EE6">
        <w:rPr>
          <w:rFonts w:cs="Times New Roman"/>
          <w:sz w:val="20"/>
          <w:szCs w:val="20"/>
        </w:rPr>
        <w:t xml:space="preserve"> integer,</w:t>
      </w:r>
    </w:p>
    <w:p w14:paraId="2B3FC524"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pk_Account</w:t>
      </w:r>
      <w:proofErr w:type="spellEnd"/>
      <w:r w:rsidRPr="00065EE6">
        <w:rPr>
          <w:rFonts w:cs="Times New Roman"/>
          <w:sz w:val="20"/>
          <w:szCs w:val="20"/>
        </w:rPr>
        <w:t xml:space="preserve"> primary </w:t>
      </w:r>
      <w:proofErr w:type="gramStart"/>
      <w:r w:rsidRPr="00065EE6">
        <w:rPr>
          <w:rFonts w:cs="Times New Roman"/>
          <w:sz w:val="20"/>
          <w:szCs w:val="20"/>
        </w:rPr>
        <w:t>key(</w:t>
      </w:r>
      <w:proofErr w:type="spellStart"/>
      <w:proofErr w:type="gramEnd"/>
      <w:r w:rsidRPr="00065EE6">
        <w:rPr>
          <w:rFonts w:cs="Times New Roman"/>
          <w:sz w:val="20"/>
          <w:szCs w:val="20"/>
        </w:rPr>
        <w:t>Account_ID</w:t>
      </w:r>
      <w:proofErr w:type="spellEnd"/>
      <w:r w:rsidRPr="00065EE6">
        <w:rPr>
          <w:rFonts w:cs="Times New Roman"/>
          <w:sz w:val="20"/>
          <w:szCs w:val="20"/>
        </w:rPr>
        <w:t>),</w:t>
      </w:r>
    </w:p>
    <w:p w14:paraId="487AB1A5"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fk_Branch_Account</w:t>
      </w:r>
      <w:proofErr w:type="spellEnd"/>
      <w:r w:rsidRPr="00065EE6">
        <w:rPr>
          <w:rFonts w:cs="Times New Roman"/>
          <w:sz w:val="20"/>
          <w:szCs w:val="20"/>
        </w:rPr>
        <w:t xml:space="preserve"> foreign </w:t>
      </w:r>
      <w:proofErr w:type="gramStart"/>
      <w:r w:rsidRPr="00065EE6">
        <w:rPr>
          <w:rFonts w:cs="Times New Roman"/>
          <w:sz w:val="20"/>
          <w:szCs w:val="20"/>
        </w:rPr>
        <w:t>key(</w:t>
      </w:r>
      <w:proofErr w:type="spellStart"/>
      <w:proofErr w:type="gramEnd"/>
      <w:r w:rsidRPr="00065EE6">
        <w:rPr>
          <w:rFonts w:cs="Times New Roman"/>
          <w:sz w:val="20"/>
          <w:szCs w:val="20"/>
        </w:rPr>
        <w:t>Branch_ID</w:t>
      </w:r>
      <w:proofErr w:type="spellEnd"/>
      <w:r w:rsidRPr="00065EE6">
        <w:rPr>
          <w:rFonts w:cs="Times New Roman"/>
          <w:sz w:val="20"/>
          <w:szCs w:val="20"/>
        </w:rPr>
        <w:t>)</w:t>
      </w:r>
    </w:p>
    <w:p w14:paraId="25FDF04B"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references </w:t>
      </w:r>
      <w:proofErr w:type="gramStart"/>
      <w:r w:rsidRPr="00065EE6">
        <w:rPr>
          <w:rFonts w:cs="Times New Roman"/>
          <w:sz w:val="20"/>
          <w:szCs w:val="20"/>
        </w:rPr>
        <w:t>Branch(</w:t>
      </w:r>
      <w:proofErr w:type="spellStart"/>
      <w:proofErr w:type="gramEnd"/>
      <w:r w:rsidRPr="00065EE6">
        <w:rPr>
          <w:rFonts w:cs="Times New Roman"/>
          <w:sz w:val="20"/>
          <w:szCs w:val="20"/>
        </w:rPr>
        <w:t>Branch_ID</w:t>
      </w:r>
      <w:proofErr w:type="spellEnd"/>
      <w:r w:rsidRPr="00065EE6">
        <w:rPr>
          <w:rFonts w:cs="Times New Roman"/>
          <w:sz w:val="20"/>
          <w:szCs w:val="20"/>
        </w:rPr>
        <w:t>),</w:t>
      </w:r>
    </w:p>
    <w:p w14:paraId="19F82F8F"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lastRenderedPageBreak/>
        <w:t xml:space="preserve">                     constraint </w:t>
      </w:r>
      <w:proofErr w:type="spellStart"/>
      <w:r w:rsidRPr="00065EE6">
        <w:rPr>
          <w:rFonts w:cs="Times New Roman"/>
          <w:sz w:val="20"/>
          <w:szCs w:val="20"/>
        </w:rPr>
        <w:t>fk_Customer_Account</w:t>
      </w:r>
      <w:proofErr w:type="spellEnd"/>
      <w:r w:rsidRPr="00065EE6">
        <w:rPr>
          <w:rFonts w:cs="Times New Roman"/>
          <w:sz w:val="20"/>
          <w:szCs w:val="20"/>
        </w:rPr>
        <w:t xml:space="preserve"> foreign </w:t>
      </w:r>
      <w:proofErr w:type="gramStart"/>
      <w:r w:rsidRPr="00065EE6">
        <w:rPr>
          <w:rFonts w:cs="Times New Roman"/>
          <w:sz w:val="20"/>
          <w:szCs w:val="20"/>
        </w:rPr>
        <w:t>key(</w:t>
      </w:r>
      <w:proofErr w:type="spellStart"/>
      <w:proofErr w:type="gramEnd"/>
      <w:r w:rsidRPr="00065EE6">
        <w:rPr>
          <w:rFonts w:cs="Times New Roman"/>
          <w:sz w:val="20"/>
          <w:szCs w:val="20"/>
        </w:rPr>
        <w:t>Customer_ID</w:t>
      </w:r>
      <w:proofErr w:type="spellEnd"/>
      <w:r w:rsidRPr="00065EE6">
        <w:rPr>
          <w:rFonts w:cs="Times New Roman"/>
          <w:sz w:val="20"/>
          <w:szCs w:val="20"/>
        </w:rPr>
        <w:t>)</w:t>
      </w:r>
    </w:p>
    <w:p w14:paraId="03AF910A" w14:textId="79511EAC" w:rsidR="00645830" w:rsidRDefault="00645830" w:rsidP="00065EE6">
      <w:pPr>
        <w:spacing w:after="0"/>
        <w:ind w:left="360"/>
        <w:jc w:val="both"/>
        <w:rPr>
          <w:rFonts w:cs="Times New Roman"/>
          <w:sz w:val="20"/>
          <w:szCs w:val="20"/>
        </w:rPr>
      </w:pPr>
      <w:r w:rsidRPr="00065EE6">
        <w:rPr>
          <w:rFonts w:cs="Times New Roman"/>
          <w:sz w:val="20"/>
          <w:szCs w:val="20"/>
        </w:rPr>
        <w:t xml:space="preserve">                      references </w:t>
      </w:r>
      <w:proofErr w:type="gramStart"/>
      <w:r w:rsidRPr="00065EE6">
        <w:rPr>
          <w:rFonts w:cs="Times New Roman"/>
          <w:sz w:val="20"/>
          <w:szCs w:val="20"/>
        </w:rPr>
        <w:t>Customer(</w:t>
      </w:r>
      <w:proofErr w:type="spellStart"/>
      <w:proofErr w:type="gramEnd"/>
      <w:r w:rsidRPr="00065EE6">
        <w:rPr>
          <w:rFonts w:cs="Times New Roman"/>
          <w:sz w:val="20"/>
          <w:szCs w:val="20"/>
        </w:rPr>
        <w:t>Customer_</w:t>
      </w:r>
      <w:proofErr w:type="gramStart"/>
      <w:r w:rsidRPr="00065EE6">
        <w:rPr>
          <w:rFonts w:cs="Times New Roman"/>
          <w:sz w:val="20"/>
          <w:szCs w:val="20"/>
        </w:rPr>
        <w:t>ID</w:t>
      </w:r>
      <w:proofErr w:type="spellEnd"/>
      <w:r w:rsidRPr="00065EE6">
        <w:rPr>
          <w:rFonts w:cs="Times New Roman"/>
          <w:sz w:val="20"/>
          <w:szCs w:val="20"/>
        </w:rPr>
        <w:t>))</w:t>
      </w:r>
      <w:proofErr w:type="gramEnd"/>
      <w:r w:rsidR="00065EE6" w:rsidRPr="00065EE6">
        <w:rPr>
          <w:rFonts w:cs="Times New Roman"/>
          <w:sz w:val="20"/>
          <w:szCs w:val="20"/>
        </w:rPr>
        <w:t>;</w:t>
      </w:r>
    </w:p>
    <w:p w14:paraId="35CC825A" w14:textId="77777777" w:rsidR="000E6FF7" w:rsidRPr="00065EE6" w:rsidRDefault="000E6FF7" w:rsidP="00065EE6">
      <w:pPr>
        <w:spacing w:after="0"/>
        <w:ind w:left="360"/>
        <w:jc w:val="both"/>
        <w:rPr>
          <w:rFonts w:cs="Times New Roman"/>
          <w:sz w:val="20"/>
          <w:szCs w:val="20"/>
        </w:rPr>
      </w:pPr>
    </w:p>
    <w:p w14:paraId="015BE0DD" w14:textId="77777777" w:rsidR="00645830" w:rsidRPr="00065EE6" w:rsidRDefault="00645830" w:rsidP="00065EE6">
      <w:pPr>
        <w:pStyle w:val="Heading2"/>
        <w:spacing w:line="240" w:lineRule="auto"/>
        <w:rPr>
          <w:rFonts w:ascii="Times New Roman" w:eastAsiaTheme="minorEastAsia" w:hAnsi="Times New Roman" w:cs="Times New Roman"/>
          <w:b w:val="0"/>
          <w:bCs w:val="0"/>
          <w:color w:val="auto"/>
          <w:sz w:val="20"/>
          <w:szCs w:val="20"/>
        </w:rPr>
      </w:pPr>
      <w:r w:rsidRPr="00065EE6">
        <w:rPr>
          <w:rFonts w:ascii="Times New Roman" w:eastAsiaTheme="minorEastAsia" w:hAnsi="Times New Roman" w:cs="Times New Roman"/>
          <w:b w:val="0"/>
          <w:bCs w:val="0"/>
          <w:color w:val="auto"/>
          <w:sz w:val="20"/>
          <w:szCs w:val="20"/>
        </w:rPr>
        <w:t xml:space="preserve">Create table </w:t>
      </w:r>
      <w:proofErr w:type="gramStart"/>
      <w:r w:rsidRPr="00065EE6">
        <w:rPr>
          <w:rFonts w:ascii="Times New Roman" w:eastAsiaTheme="minorEastAsia" w:hAnsi="Times New Roman" w:cs="Times New Roman"/>
          <w:b w:val="0"/>
          <w:bCs w:val="0"/>
          <w:color w:val="auto"/>
          <w:sz w:val="20"/>
          <w:szCs w:val="20"/>
        </w:rPr>
        <w:t>Transaction(</w:t>
      </w:r>
      <w:proofErr w:type="spellStart"/>
      <w:proofErr w:type="gramEnd"/>
      <w:r w:rsidRPr="00065EE6">
        <w:rPr>
          <w:rFonts w:ascii="Times New Roman" w:eastAsiaTheme="minorEastAsia" w:hAnsi="Times New Roman" w:cs="Times New Roman"/>
          <w:b w:val="0"/>
          <w:bCs w:val="0"/>
          <w:color w:val="auto"/>
          <w:sz w:val="20"/>
          <w:szCs w:val="20"/>
        </w:rPr>
        <w:t>Transaction_ID</w:t>
      </w:r>
      <w:proofErr w:type="spellEnd"/>
      <w:r w:rsidRPr="00065EE6">
        <w:rPr>
          <w:rFonts w:ascii="Times New Roman" w:eastAsiaTheme="minorEastAsia" w:hAnsi="Times New Roman" w:cs="Times New Roman"/>
          <w:b w:val="0"/>
          <w:bCs w:val="0"/>
          <w:color w:val="auto"/>
          <w:sz w:val="20"/>
          <w:szCs w:val="20"/>
        </w:rPr>
        <w:t xml:space="preserve"> integer,</w:t>
      </w:r>
    </w:p>
    <w:p w14:paraId="3CCE228D" w14:textId="08530783" w:rsidR="00645830" w:rsidRPr="00065EE6" w:rsidRDefault="00645830" w:rsidP="00065EE6">
      <w:pPr>
        <w:pStyle w:val="Heading2"/>
        <w:spacing w:line="240" w:lineRule="auto"/>
        <w:rPr>
          <w:rFonts w:ascii="Times New Roman" w:eastAsiaTheme="minorEastAsia" w:hAnsi="Times New Roman" w:cs="Times New Roman"/>
          <w:b w:val="0"/>
          <w:bCs w:val="0"/>
          <w:color w:val="auto"/>
          <w:sz w:val="20"/>
          <w:szCs w:val="20"/>
        </w:rPr>
      </w:pPr>
      <w:r w:rsidRPr="00065EE6">
        <w:rPr>
          <w:rFonts w:ascii="Times New Roman" w:eastAsiaTheme="minorEastAsia" w:hAnsi="Times New Roman" w:cs="Times New Roman"/>
          <w:b w:val="0"/>
          <w:bCs w:val="0"/>
          <w:color w:val="auto"/>
          <w:sz w:val="20"/>
          <w:szCs w:val="20"/>
        </w:rPr>
        <w:t xml:space="preserve">                        </w:t>
      </w:r>
      <w:proofErr w:type="spellStart"/>
      <w:r w:rsidRPr="00065EE6">
        <w:rPr>
          <w:rFonts w:ascii="Times New Roman" w:eastAsiaTheme="minorEastAsia" w:hAnsi="Times New Roman" w:cs="Times New Roman"/>
          <w:b w:val="0"/>
          <w:bCs w:val="0"/>
          <w:color w:val="auto"/>
          <w:sz w:val="20"/>
          <w:szCs w:val="20"/>
        </w:rPr>
        <w:t>Transaction_Type</w:t>
      </w:r>
      <w:proofErr w:type="spellEnd"/>
      <w:r w:rsidRPr="00065EE6">
        <w:rPr>
          <w:rFonts w:ascii="Times New Roman" w:eastAsiaTheme="minorEastAsia" w:hAnsi="Times New Roman" w:cs="Times New Roman"/>
          <w:b w:val="0"/>
          <w:bCs w:val="0"/>
          <w:color w:val="auto"/>
          <w:sz w:val="20"/>
          <w:szCs w:val="20"/>
        </w:rPr>
        <w:t xml:space="preserve"> varchar2(20),</w:t>
      </w:r>
    </w:p>
    <w:p w14:paraId="4B1051C4" w14:textId="77777777" w:rsidR="00645830" w:rsidRPr="00065EE6" w:rsidRDefault="00645830" w:rsidP="00065EE6">
      <w:pPr>
        <w:pStyle w:val="Heading2"/>
        <w:spacing w:line="240" w:lineRule="auto"/>
        <w:rPr>
          <w:rFonts w:ascii="Times New Roman" w:eastAsiaTheme="minorEastAsia" w:hAnsi="Times New Roman" w:cs="Times New Roman"/>
          <w:b w:val="0"/>
          <w:bCs w:val="0"/>
          <w:color w:val="auto"/>
          <w:sz w:val="20"/>
          <w:szCs w:val="20"/>
        </w:rPr>
      </w:pPr>
      <w:r w:rsidRPr="00065EE6">
        <w:rPr>
          <w:rFonts w:ascii="Times New Roman" w:eastAsiaTheme="minorEastAsia" w:hAnsi="Times New Roman" w:cs="Times New Roman"/>
          <w:b w:val="0"/>
          <w:bCs w:val="0"/>
          <w:color w:val="auto"/>
          <w:sz w:val="20"/>
          <w:szCs w:val="20"/>
        </w:rPr>
        <w:t xml:space="preserve">                         </w:t>
      </w:r>
      <w:proofErr w:type="spellStart"/>
      <w:r w:rsidRPr="00065EE6">
        <w:rPr>
          <w:rFonts w:ascii="Times New Roman" w:eastAsiaTheme="minorEastAsia" w:hAnsi="Times New Roman" w:cs="Times New Roman"/>
          <w:b w:val="0"/>
          <w:bCs w:val="0"/>
          <w:color w:val="auto"/>
          <w:sz w:val="20"/>
          <w:szCs w:val="20"/>
        </w:rPr>
        <w:t>Transaction_Date</w:t>
      </w:r>
      <w:proofErr w:type="spellEnd"/>
      <w:r w:rsidRPr="00065EE6">
        <w:rPr>
          <w:rFonts w:ascii="Times New Roman" w:eastAsiaTheme="minorEastAsia" w:hAnsi="Times New Roman" w:cs="Times New Roman"/>
          <w:b w:val="0"/>
          <w:bCs w:val="0"/>
          <w:color w:val="auto"/>
          <w:sz w:val="20"/>
          <w:szCs w:val="20"/>
        </w:rPr>
        <w:t xml:space="preserve"> date,</w:t>
      </w:r>
    </w:p>
    <w:p w14:paraId="4C1DA9A3" w14:textId="77777777" w:rsidR="00645830" w:rsidRPr="00065EE6" w:rsidRDefault="00645830" w:rsidP="00065EE6">
      <w:pPr>
        <w:pStyle w:val="Heading2"/>
        <w:spacing w:line="240" w:lineRule="auto"/>
        <w:rPr>
          <w:rFonts w:ascii="Times New Roman" w:eastAsiaTheme="minorEastAsia" w:hAnsi="Times New Roman" w:cs="Times New Roman"/>
          <w:b w:val="0"/>
          <w:bCs w:val="0"/>
          <w:color w:val="auto"/>
          <w:sz w:val="20"/>
          <w:szCs w:val="20"/>
        </w:rPr>
      </w:pPr>
      <w:r w:rsidRPr="00065EE6">
        <w:rPr>
          <w:rFonts w:ascii="Times New Roman" w:eastAsiaTheme="minorEastAsia" w:hAnsi="Times New Roman" w:cs="Times New Roman"/>
          <w:b w:val="0"/>
          <w:bCs w:val="0"/>
          <w:color w:val="auto"/>
          <w:sz w:val="20"/>
          <w:szCs w:val="20"/>
        </w:rPr>
        <w:t xml:space="preserve">                         Amount integer,</w:t>
      </w:r>
    </w:p>
    <w:p w14:paraId="2901BF76" w14:textId="77777777" w:rsidR="00645830" w:rsidRPr="00065EE6" w:rsidRDefault="00645830" w:rsidP="00065EE6">
      <w:pPr>
        <w:pStyle w:val="Heading2"/>
        <w:spacing w:line="240" w:lineRule="auto"/>
        <w:rPr>
          <w:rFonts w:ascii="Times New Roman" w:eastAsiaTheme="minorEastAsia" w:hAnsi="Times New Roman" w:cs="Times New Roman"/>
          <w:b w:val="0"/>
          <w:bCs w:val="0"/>
          <w:color w:val="auto"/>
          <w:sz w:val="20"/>
          <w:szCs w:val="20"/>
        </w:rPr>
      </w:pPr>
      <w:r w:rsidRPr="00065EE6">
        <w:rPr>
          <w:rFonts w:ascii="Times New Roman" w:eastAsiaTheme="minorEastAsia" w:hAnsi="Times New Roman" w:cs="Times New Roman"/>
          <w:b w:val="0"/>
          <w:bCs w:val="0"/>
          <w:color w:val="auto"/>
          <w:sz w:val="20"/>
          <w:szCs w:val="20"/>
        </w:rPr>
        <w:t xml:space="preserve">                         </w:t>
      </w:r>
      <w:proofErr w:type="spellStart"/>
      <w:r w:rsidRPr="00065EE6">
        <w:rPr>
          <w:rFonts w:ascii="Times New Roman" w:eastAsiaTheme="minorEastAsia" w:hAnsi="Times New Roman" w:cs="Times New Roman"/>
          <w:b w:val="0"/>
          <w:bCs w:val="0"/>
          <w:color w:val="auto"/>
          <w:sz w:val="20"/>
          <w:szCs w:val="20"/>
        </w:rPr>
        <w:t>Account_ID</w:t>
      </w:r>
      <w:proofErr w:type="spellEnd"/>
      <w:r w:rsidRPr="00065EE6">
        <w:rPr>
          <w:rFonts w:ascii="Times New Roman" w:eastAsiaTheme="minorEastAsia" w:hAnsi="Times New Roman" w:cs="Times New Roman"/>
          <w:b w:val="0"/>
          <w:bCs w:val="0"/>
          <w:color w:val="auto"/>
          <w:sz w:val="20"/>
          <w:szCs w:val="20"/>
        </w:rPr>
        <w:t xml:space="preserve"> integer,</w:t>
      </w:r>
    </w:p>
    <w:p w14:paraId="431AE543" w14:textId="77777777" w:rsidR="00645830" w:rsidRPr="00065EE6" w:rsidRDefault="00645830" w:rsidP="00065EE6">
      <w:pPr>
        <w:pStyle w:val="Heading2"/>
        <w:spacing w:line="240" w:lineRule="auto"/>
        <w:rPr>
          <w:rFonts w:ascii="Times New Roman" w:eastAsiaTheme="minorEastAsia" w:hAnsi="Times New Roman" w:cs="Times New Roman"/>
          <w:b w:val="0"/>
          <w:bCs w:val="0"/>
          <w:color w:val="auto"/>
          <w:sz w:val="20"/>
          <w:szCs w:val="20"/>
        </w:rPr>
      </w:pPr>
      <w:r w:rsidRPr="00065EE6">
        <w:rPr>
          <w:rFonts w:ascii="Times New Roman" w:eastAsiaTheme="minorEastAsia" w:hAnsi="Times New Roman" w:cs="Times New Roman"/>
          <w:b w:val="0"/>
          <w:bCs w:val="0"/>
          <w:color w:val="auto"/>
          <w:sz w:val="20"/>
          <w:szCs w:val="20"/>
        </w:rPr>
        <w:t xml:space="preserve">                         constraint </w:t>
      </w:r>
      <w:proofErr w:type="spellStart"/>
      <w:r w:rsidRPr="00065EE6">
        <w:rPr>
          <w:rFonts w:ascii="Times New Roman" w:eastAsiaTheme="minorEastAsia" w:hAnsi="Times New Roman" w:cs="Times New Roman"/>
          <w:b w:val="0"/>
          <w:bCs w:val="0"/>
          <w:color w:val="auto"/>
          <w:sz w:val="20"/>
          <w:szCs w:val="20"/>
        </w:rPr>
        <w:t>pk_Transaction</w:t>
      </w:r>
      <w:proofErr w:type="spellEnd"/>
      <w:r w:rsidRPr="00065EE6">
        <w:rPr>
          <w:rFonts w:ascii="Times New Roman" w:eastAsiaTheme="minorEastAsia" w:hAnsi="Times New Roman" w:cs="Times New Roman"/>
          <w:b w:val="0"/>
          <w:bCs w:val="0"/>
          <w:color w:val="auto"/>
          <w:sz w:val="20"/>
          <w:szCs w:val="20"/>
        </w:rPr>
        <w:t xml:space="preserve"> primary </w:t>
      </w:r>
      <w:proofErr w:type="gramStart"/>
      <w:r w:rsidRPr="00065EE6">
        <w:rPr>
          <w:rFonts w:ascii="Times New Roman" w:eastAsiaTheme="minorEastAsia" w:hAnsi="Times New Roman" w:cs="Times New Roman"/>
          <w:b w:val="0"/>
          <w:bCs w:val="0"/>
          <w:color w:val="auto"/>
          <w:sz w:val="20"/>
          <w:szCs w:val="20"/>
        </w:rPr>
        <w:t>key(</w:t>
      </w:r>
      <w:proofErr w:type="spellStart"/>
      <w:proofErr w:type="gramEnd"/>
      <w:r w:rsidRPr="00065EE6">
        <w:rPr>
          <w:rFonts w:ascii="Times New Roman" w:eastAsiaTheme="minorEastAsia" w:hAnsi="Times New Roman" w:cs="Times New Roman"/>
          <w:b w:val="0"/>
          <w:bCs w:val="0"/>
          <w:color w:val="auto"/>
          <w:sz w:val="20"/>
          <w:szCs w:val="20"/>
        </w:rPr>
        <w:t>Transaction_ID</w:t>
      </w:r>
      <w:proofErr w:type="spellEnd"/>
      <w:r w:rsidRPr="00065EE6">
        <w:rPr>
          <w:rFonts w:ascii="Times New Roman" w:eastAsiaTheme="minorEastAsia" w:hAnsi="Times New Roman" w:cs="Times New Roman"/>
          <w:b w:val="0"/>
          <w:bCs w:val="0"/>
          <w:color w:val="auto"/>
          <w:sz w:val="20"/>
          <w:szCs w:val="20"/>
        </w:rPr>
        <w:t>),</w:t>
      </w:r>
    </w:p>
    <w:p w14:paraId="79DA1B8B" w14:textId="77777777" w:rsidR="00645830" w:rsidRPr="00065EE6" w:rsidRDefault="00645830" w:rsidP="00065EE6">
      <w:pPr>
        <w:pStyle w:val="Heading2"/>
        <w:spacing w:line="240" w:lineRule="auto"/>
        <w:rPr>
          <w:rFonts w:ascii="Times New Roman" w:eastAsiaTheme="minorEastAsia" w:hAnsi="Times New Roman" w:cs="Times New Roman"/>
          <w:b w:val="0"/>
          <w:bCs w:val="0"/>
          <w:color w:val="auto"/>
          <w:sz w:val="20"/>
          <w:szCs w:val="20"/>
        </w:rPr>
      </w:pPr>
      <w:r w:rsidRPr="00065EE6">
        <w:rPr>
          <w:rFonts w:ascii="Times New Roman" w:eastAsiaTheme="minorEastAsia" w:hAnsi="Times New Roman" w:cs="Times New Roman"/>
          <w:b w:val="0"/>
          <w:bCs w:val="0"/>
          <w:color w:val="auto"/>
          <w:sz w:val="20"/>
          <w:szCs w:val="20"/>
        </w:rPr>
        <w:t xml:space="preserve">                         constraint </w:t>
      </w:r>
      <w:proofErr w:type="spellStart"/>
      <w:r w:rsidRPr="00065EE6">
        <w:rPr>
          <w:rFonts w:ascii="Times New Roman" w:eastAsiaTheme="minorEastAsia" w:hAnsi="Times New Roman" w:cs="Times New Roman"/>
          <w:b w:val="0"/>
          <w:bCs w:val="0"/>
          <w:color w:val="auto"/>
          <w:sz w:val="20"/>
          <w:szCs w:val="20"/>
        </w:rPr>
        <w:t>fk_Account_Transaction</w:t>
      </w:r>
      <w:proofErr w:type="spellEnd"/>
      <w:r w:rsidRPr="00065EE6">
        <w:rPr>
          <w:rFonts w:ascii="Times New Roman" w:eastAsiaTheme="minorEastAsia" w:hAnsi="Times New Roman" w:cs="Times New Roman"/>
          <w:b w:val="0"/>
          <w:bCs w:val="0"/>
          <w:color w:val="auto"/>
          <w:sz w:val="20"/>
          <w:szCs w:val="20"/>
        </w:rPr>
        <w:t xml:space="preserve"> foreign </w:t>
      </w:r>
      <w:proofErr w:type="gramStart"/>
      <w:r w:rsidRPr="00065EE6">
        <w:rPr>
          <w:rFonts w:ascii="Times New Roman" w:eastAsiaTheme="minorEastAsia" w:hAnsi="Times New Roman" w:cs="Times New Roman"/>
          <w:b w:val="0"/>
          <w:bCs w:val="0"/>
          <w:color w:val="auto"/>
          <w:sz w:val="20"/>
          <w:szCs w:val="20"/>
        </w:rPr>
        <w:t>key(</w:t>
      </w:r>
      <w:proofErr w:type="gramEnd"/>
      <w:r w:rsidRPr="00065EE6">
        <w:rPr>
          <w:rFonts w:ascii="Times New Roman" w:eastAsiaTheme="minorEastAsia" w:hAnsi="Times New Roman" w:cs="Times New Roman"/>
          <w:b w:val="0"/>
          <w:bCs w:val="0"/>
          <w:color w:val="auto"/>
          <w:sz w:val="20"/>
          <w:szCs w:val="20"/>
        </w:rPr>
        <w:t>Account_ID)</w:t>
      </w:r>
    </w:p>
    <w:p w14:paraId="50BF1E3C" w14:textId="77777777" w:rsidR="00645830" w:rsidRDefault="00645830" w:rsidP="00065EE6">
      <w:pPr>
        <w:pStyle w:val="Heading2"/>
        <w:spacing w:line="240" w:lineRule="auto"/>
        <w:rPr>
          <w:rFonts w:ascii="Times New Roman" w:eastAsiaTheme="minorEastAsia" w:hAnsi="Times New Roman" w:cs="Times New Roman"/>
          <w:b w:val="0"/>
          <w:bCs w:val="0"/>
          <w:color w:val="auto"/>
          <w:sz w:val="20"/>
          <w:szCs w:val="20"/>
        </w:rPr>
      </w:pPr>
      <w:r w:rsidRPr="00065EE6">
        <w:rPr>
          <w:rFonts w:ascii="Times New Roman" w:eastAsiaTheme="minorEastAsia" w:hAnsi="Times New Roman" w:cs="Times New Roman"/>
          <w:b w:val="0"/>
          <w:bCs w:val="0"/>
          <w:color w:val="auto"/>
          <w:sz w:val="20"/>
          <w:szCs w:val="20"/>
        </w:rPr>
        <w:t xml:space="preserve">                           references </w:t>
      </w:r>
      <w:proofErr w:type="gramStart"/>
      <w:r w:rsidRPr="00065EE6">
        <w:rPr>
          <w:rFonts w:ascii="Times New Roman" w:eastAsiaTheme="minorEastAsia" w:hAnsi="Times New Roman" w:cs="Times New Roman"/>
          <w:b w:val="0"/>
          <w:bCs w:val="0"/>
          <w:color w:val="auto"/>
          <w:sz w:val="20"/>
          <w:szCs w:val="20"/>
        </w:rPr>
        <w:t>Account(</w:t>
      </w:r>
      <w:proofErr w:type="spellStart"/>
      <w:proofErr w:type="gramEnd"/>
      <w:r w:rsidRPr="00065EE6">
        <w:rPr>
          <w:rFonts w:ascii="Times New Roman" w:eastAsiaTheme="minorEastAsia" w:hAnsi="Times New Roman" w:cs="Times New Roman"/>
          <w:b w:val="0"/>
          <w:bCs w:val="0"/>
          <w:color w:val="auto"/>
          <w:sz w:val="20"/>
          <w:szCs w:val="20"/>
        </w:rPr>
        <w:t>Account_ID</w:t>
      </w:r>
      <w:proofErr w:type="spellEnd"/>
      <w:r w:rsidRPr="00065EE6">
        <w:rPr>
          <w:rFonts w:ascii="Times New Roman" w:eastAsiaTheme="minorEastAsia" w:hAnsi="Times New Roman" w:cs="Times New Roman"/>
          <w:b w:val="0"/>
          <w:bCs w:val="0"/>
          <w:color w:val="auto"/>
          <w:sz w:val="20"/>
          <w:szCs w:val="20"/>
        </w:rPr>
        <w:t>));</w:t>
      </w:r>
    </w:p>
    <w:p w14:paraId="129E397B" w14:textId="77777777" w:rsidR="000E6FF7" w:rsidRPr="000E6FF7" w:rsidRDefault="000E6FF7" w:rsidP="000E6FF7"/>
    <w:p w14:paraId="3392E762"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Create table </w:t>
      </w:r>
      <w:proofErr w:type="gramStart"/>
      <w:r w:rsidRPr="00065EE6">
        <w:rPr>
          <w:rFonts w:cs="Times New Roman"/>
          <w:sz w:val="20"/>
          <w:szCs w:val="20"/>
        </w:rPr>
        <w:t>Loan(</w:t>
      </w:r>
      <w:proofErr w:type="spellStart"/>
      <w:proofErr w:type="gramEnd"/>
      <w:r w:rsidRPr="00065EE6">
        <w:rPr>
          <w:rFonts w:cs="Times New Roman"/>
          <w:sz w:val="20"/>
          <w:szCs w:val="20"/>
        </w:rPr>
        <w:t>Loan_ID</w:t>
      </w:r>
      <w:proofErr w:type="spellEnd"/>
      <w:r w:rsidRPr="00065EE6">
        <w:rPr>
          <w:rFonts w:cs="Times New Roman"/>
          <w:sz w:val="20"/>
          <w:szCs w:val="20"/>
        </w:rPr>
        <w:t xml:space="preserve"> integer,</w:t>
      </w:r>
    </w:p>
    <w:p w14:paraId="25C3732B"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Loan_Type</w:t>
      </w:r>
      <w:proofErr w:type="spellEnd"/>
      <w:r w:rsidRPr="00065EE6">
        <w:rPr>
          <w:rFonts w:cs="Times New Roman"/>
          <w:sz w:val="20"/>
          <w:szCs w:val="20"/>
        </w:rPr>
        <w:t xml:space="preserve"> varchar2(20),</w:t>
      </w:r>
    </w:p>
    <w:p w14:paraId="562606EC"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Loan_Amount</w:t>
      </w:r>
      <w:proofErr w:type="spellEnd"/>
      <w:r w:rsidRPr="00065EE6">
        <w:rPr>
          <w:rFonts w:cs="Times New Roman"/>
          <w:sz w:val="20"/>
          <w:szCs w:val="20"/>
        </w:rPr>
        <w:t xml:space="preserve"> integer,</w:t>
      </w:r>
    </w:p>
    <w:p w14:paraId="0BE45E75"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Interest_Rate</w:t>
      </w:r>
      <w:proofErr w:type="spellEnd"/>
      <w:r w:rsidRPr="00065EE6">
        <w:rPr>
          <w:rFonts w:cs="Times New Roman"/>
          <w:sz w:val="20"/>
          <w:szCs w:val="20"/>
        </w:rPr>
        <w:t xml:space="preserve"> integer,</w:t>
      </w:r>
    </w:p>
    <w:p w14:paraId="5308765C"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Loan_Date</w:t>
      </w:r>
      <w:proofErr w:type="spellEnd"/>
      <w:r w:rsidRPr="00065EE6">
        <w:rPr>
          <w:rFonts w:cs="Times New Roman"/>
          <w:sz w:val="20"/>
          <w:szCs w:val="20"/>
        </w:rPr>
        <w:t xml:space="preserve"> date,</w:t>
      </w:r>
    </w:p>
    <w:p w14:paraId="06B188AF"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Transaction_ID</w:t>
      </w:r>
      <w:proofErr w:type="spellEnd"/>
      <w:r w:rsidRPr="00065EE6">
        <w:rPr>
          <w:rFonts w:cs="Times New Roman"/>
          <w:sz w:val="20"/>
          <w:szCs w:val="20"/>
        </w:rPr>
        <w:t xml:space="preserve"> integer,</w:t>
      </w:r>
    </w:p>
    <w:p w14:paraId="63D54C35"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pk_Loan</w:t>
      </w:r>
      <w:proofErr w:type="spellEnd"/>
      <w:r w:rsidRPr="00065EE6">
        <w:rPr>
          <w:rFonts w:cs="Times New Roman"/>
          <w:sz w:val="20"/>
          <w:szCs w:val="20"/>
        </w:rPr>
        <w:t xml:space="preserve"> primary </w:t>
      </w:r>
      <w:proofErr w:type="gramStart"/>
      <w:r w:rsidRPr="00065EE6">
        <w:rPr>
          <w:rFonts w:cs="Times New Roman"/>
          <w:sz w:val="20"/>
          <w:szCs w:val="20"/>
        </w:rPr>
        <w:t>key(</w:t>
      </w:r>
      <w:proofErr w:type="spellStart"/>
      <w:proofErr w:type="gramEnd"/>
      <w:r w:rsidRPr="00065EE6">
        <w:rPr>
          <w:rFonts w:cs="Times New Roman"/>
          <w:sz w:val="20"/>
          <w:szCs w:val="20"/>
        </w:rPr>
        <w:t>Loan_ID</w:t>
      </w:r>
      <w:proofErr w:type="spellEnd"/>
      <w:r w:rsidRPr="00065EE6">
        <w:rPr>
          <w:rFonts w:cs="Times New Roman"/>
          <w:sz w:val="20"/>
          <w:szCs w:val="20"/>
        </w:rPr>
        <w:t>),</w:t>
      </w:r>
    </w:p>
    <w:p w14:paraId="20AB4D75"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fk_Transaction_Loan</w:t>
      </w:r>
      <w:proofErr w:type="spellEnd"/>
      <w:r w:rsidRPr="00065EE6">
        <w:rPr>
          <w:rFonts w:cs="Times New Roman"/>
          <w:sz w:val="20"/>
          <w:szCs w:val="20"/>
        </w:rPr>
        <w:t xml:space="preserve"> foreign </w:t>
      </w:r>
    </w:p>
    <w:p w14:paraId="08D974A9" w14:textId="5947259B"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gramStart"/>
      <w:r w:rsidRPr="00065EE6">
        <w:rPr>
          <w:rFonts w:cs="Times New Roman"/>
          <w:sz w:val="20"/>
          <w:szCs w:val="20"/>
        </w:rPr>
        <w:t>key(</w:t>
      </w:r>
      <w:proofErr w:type="spellStart"/>
      <w:proofErr w:type="gramEnd"/>
      <w:r w:rsidRPr="00065EE6">
        <w:rPr>
          <w:rFonts w:cs="Times New Roman"/>
          <w:sz w:val="20"/>
          <w:szCs w:val="20"/>
        </w:rPr>
        <w:t>Transaction_ID</w:t>
      </w:r>
      <w:proofErr w:type="spellEnd"/>
      <w:r w:rsidRPr="00065EE6">
        <w:rPr>
          <w:rFonts w:cs="Times New Roman"/>
          <w:sz w:val="20"/>
          <w:szCs w:val="20"/>
        </w:rPr>
        <w:t>)</w:t>
      </w:r>
    </w:p>
    <w:p w14:paraId="3D0EE9A2" w14:textId="195D1DFC" w:rsidR="00645830" w:rsidRDefault="00645830" w:rsidP="00065EE6">
      <w:pPr>
        <w:spacing w:after="0"/>
        <w:ind w:left="360"/>
        <w:jc w:val="both"/>
        <w:rPr>
          <w:rFonts w:cs="Times New Roman"/>
          <w:sz w:val="20"/>
          <w:szCs w:val="20"/>
        </w:rPr>
      </w:pPr>
      <w:r w:rsidRPr="00065EE6">
        <w:rPr>
          <w:rFonts w:cs="Times New Roman"/>
          <w:sz w:val="20"/>
          <w:szCs w:val="20"/>
        </w:rPr>
        <w:t xml:space="preserve">                   references </w:t>
      </w:r>
      <w:proofErr w:type="gramStart"/>
      <w:r w:rsidRPr="00065EE6">
        <w:rPr>
          <w:rFonts w:cs="Times New Roman"/>
          <w:sz w:val="20"/>
          <w:szCs w:val="20"/>
        </w:rPr>
        <w:t>Transaction(</w:t>
      </w:r>
      <w:proofErr w:type="spellStart"/>
      <w:proofErr w:type="gramEnd"/>
      <w:r w:rsidRPr="00065EE6">
        <w:rPr>
          <w:rFonts w:cs="Times New Roman"/>
          <w:sz w:val="20"/>
          <w:szCs w:val="20"/>
        </w:rPr>
        <w:t>Transaction_ID</w:t>
      </w:r>
      <w:proofErr w:type="spellEnd"/>
      <w:r w:rsidRPr="00065EE6">
        <w:rPr>
          <w:rFonts w:cs="Times New Roman"/>
          <w:sz w:val="20"/>
          <w:szCs w:val="20"/>
        </w:rPr>
        <w:t>));</w:t>
      </w:r>
    </w:p>
    <w:p w14:paraId="0B845424" w14:textId="77777777" w:rsidR="000E6FF7" w:rsidRPr="00065EE6" w:rsidRDefault="000E6FF7" w:rsidP="00065EE6">
      <w:pPr>
        <w:spacing w:after="0"/>
        <w:ind w:left="360"/>
        <w:jc w:val="both"/>
        <w:rPr>
          <w:rFonts w:cs="Times New Roman"/>
          <w:sz w:val="20"/>
          <w:szCs w:val="20"/>
        </w:rPr>
      </w:pPr>
    </w:p>
    <w:p w14:paraId="2E760C5F"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Create table </w:t>
      </w:r>
      <w:proofErr w:type="spellStart"/>
      <w:r w:rsidRPr="00065EE6">
        <w:rPr>
          <w:rFonts w:cs="Times New Roman"/>
          <w:sz w:val="20"/>
          <w:szCs w:val="20"/>
        </w:rPr>
        <w:t>Savings_</w:t>
      </w:r>
      <w:proofErr w:type="gramStart"/>
      <w:r w:rsidRPr="00065EE6">
        <w:rPr>
          <w:rFonts w:cs="Times New Roman"/>
          <w:sz w:val="20"/>
          <w:szCs w:val="20"/>
        </w:rPr>
        <w:t>Account</w:t>
      </w:r>
      <w:proofErr w:type="spellEnd"/>
      <w:r w:rsidRPr="00065EE6">
        <w:rPr>
          <w:rFonts w:cs="Times New Roman"/>
          <w:sz w:val="20"/>
          <w:szCs w:val="20"/>
        </w:rPr>
        <w:t>(</w:t>
      </w:r>
      <w:proofErr w:type="spellStart"/>
      <w:proofErr w:type="gramEnd"/>
      <w:r w:rsidRPr="00065EE6">
        <w:rPr>
          <w:rFonts w:cs="Times New Roman"/>
          <w:sz w:val="20"/>
          <w:szCs w:val="20"/>
        </w:rPr>
        <w:t>Interest_Rate</w:t>
      </w:r>
      <w:proofErr w:type="spellEnd"/>
      <w:r w:rsidRPr="00065EE6">
        <w:rPr>
          <w:rFonts w:cs="Times New Roman"/>
          <w:sz w:val="20"/>
          <w:szCs w:val="20"/>
        </w:rPr>
        <w:t xml:space="preserve"> integer,</w:t>
      </w:r>
    </w:p>
    <w:p w14:paraId="01C555BB"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Account_ID</w:t>
      </w:r>
      <w:proofErr w:type="spellEnd"/>
      <w:r w:rsidRPr="00065EE6">
        <w:rPr>
          <w:rFonts w:cs="Times New Roman"/>
          <w:sz w:val="20"/>
          <w:szCs w:val="20"/>
        </w:rPr>
        <w:t xml:space="preserve"> integer,</w:t>
      </w:r>
    </w:p>
    <w:p w14:paraId="0A76A9C6"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pk_Account</w:t>
      </w:r>
      <w:proofErr w:type="spellEnd"/>
      <w:r w:rsidRPr="00065EE6">
        <w:rPr>
          <w:rFonts w:cs="Times New Roman"/>
          <w:sz w:val="20"/>
          <w:szCs w:val="20"/>
        </w:rPr>
        <w:t xml:space="preserve"> primary </w:t>
      </w:r>
      <w:proofErr w:type="gramStart"/>
      <w:r w:rsidRPr="00065EE6">
        <w:rPr>
          <w:rFonts w:cs="Times New Roman"/>
          <w:sz w:val="20"/>
          <w:szCs w:val="20"/>
        </w:rPr>
        <w:t>key(</w:t>
      </w:r>
      <w:proofErr w:type="spellStart"/>
      <w:proofErr w:type="gramEnd"/>
      <w:r w:rsidRPr="00065EE6">
        <w:rPr>
          <w:rFonts w:cs="Times New Roman"/>
          <w:sz w:val="20"/>
          <w:szCs w:val="20"/>
        </w:rPr>
        <w:t>Account_ID</w:t>
      </w:r>
      <w:proofErr w:type="spellEnd"/>
      <w:r w:rsidRPr="00065EE6">
        <w:rPr>
          <w:rFonts w:cs="Times New Roman"/>
          <w:sz w:val="20"/>
          <w:szCs w:val="20"/>
        </w:rPr>
        <w:t>),</w:t>
      </w:r>
    </w:p>
    <w:p w14:paraId="3C5D4346"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fk_Account_Savings_Account</w:t>
      </w:r>
      <w:proofErr w:type="spellEnd"/>
      <w:r w:rsidRPr="00065EE6">
        <w:rPr>
          <w:rFonts w:cs="Times New Roman"/>
          <w:sz w:val="20"/>
          <w:szCs w:val="20"/>
        </w:rPr>
        <w:t xml:space="preserve"> foreign</w:t>
      </w:r>
    </w:p>
    <w:p w14:paraId="055BC550" w14:textId="71E01062"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gramStart"/>
      <w:r w:rsidRPr="00065EE6">
        <w:rPr>
          <w:rFonts w:cs="Times New Roman"/>
          <w:sz w:val="20"/>
          <w:szCs w:val="20"/>
        </w:rPr>
        <w:t>key(</w:t>
      </w:r>
      <w:proofErr w:type="spellStart"/>
      <w:proofErr w:type="gramEnd"/>
      <w:r w:rsidRPr="00065EE6">
        <w:rPr>
          <w:rFonts w:cs="Times New Roman"/>
          <w:sz w:val="20"/>
          <w:szCs w:val="20"/>
        </w:rPr>
        <w:t>Account_ID</w:t>
      </w:r>
      <w:proofErr w:type="spellEnd"/>
      <w:r w:rsidRPr="00065EE6">
        <w:rPr>
          <w:rFonts w:cs="Times New Roman"/>
          <w:sz w:val="20"/>
          <w:szCs w:val="20"/>
        </w:rPr>
        <w:t>)</w:t>
      </w:r>
    </w:p>
    <w:p w14:paraId="5229AEA4" w14:textId="77777777" w:rsidR="00645830" w:rsidRDefault="00645830" w:rsidP="00065EE6">
      <w:pPr>
        <w:spacing w:after="0"/>
        <w:ind w:left="360"/>
        <w:jc w:val="both"/>
        <w:rPr>
          <w:rFonts w:cs="Times New Roman"/>
          <w:sz w:val="20"/>
          <w:szCs w:val="20"/>
        </w:rPr>
      </w:pPr>
      <w:r w:rsidRPr="00065EE6">
        <w:rPr>
          <w:rFonts w:cs="Times New Roman"/>
          <w:sz w:val="20"/>
          <w:szCs w:val="20"/>
        </w:rPr>
        <w:t xml:space="preserve">                              references </w:t>
      </w:r>
      <w:proofErr w:type="gramStart"/>
      <w:r w:rsidRPr="00065EE6">
        <w:rPr>
          <w:rFonts w:cs="Times New Roman"/>
          <w:sz w:val="20"/>
          <w:szCs w:val="20"/>
        </w:rPr>
        <w:t>Account(</w:t>
      </w:r>
      <w:proofErr w:type="spellStart"/>
      <w:proofErr w:type="gramEnd"/>
      <w:r w:rsidRPr="00065EE6">
        <w:rPr>
          <w:rFonts w:cs="Times New Roman"/>
          <w:sz w:val="20"/>
          <w:szCs w:val="20"/>
        </w:rPr>
        <w:t>Account_ID</w:t>
      </w:r>
      <w:proofErr w:type="spellEnd"/>
      <w:r w:rsidRPr="00065EE6">
        <w:rPr>
          <w:rFonts w:cs="Times New Roman"/>
          <w:sz w:val="20"/>
          <w:szCs w:val="20"/>
        </w:rPr>
        <w:t>));</w:t>
      </w:r>
    </w:p>
    <w:p w14:paraId="07E9F3E0" w14:textId="77777777" w:rsidR="000E6FF7" w:rsidRPr="00065EE6" w:rsidRDefault="000E6FF7" w:rsidP="00065EE6">
      <w:pPr>
        <w:spacing w:after="0"/>
        <w:ind w:left="360"/>
        <w:jc w:val="both"/>
        <w:rPr>
          <w:rFonts w:cs="Times New Roman"/>
          <w:sz w:val="20"/>
          <w:szCs w:val="20"/>
        </w:rPr>
      </w:pPr>
    </w:p>
    <w:p w14:paraId="2739676E"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Create table </w:t>
      </w:r>
      <w:proofErr w:type="spellStart"/>
      <w:r w:rsidRPr="00065EE6">
        <w:rPr>
          <w:rFonts w:cs="Times New Roman"/>
          <w:sz w:val="20"/>
          <w:szCs w:val="20"/>
        </w:rPr>
        <w:t>Current_</w:t>
      </w:r>
      <w:proofErr w:type="gramStart"/>
      <w:r w:rsidRPr="00065EE6">
        <w:rPr>
          <w:rFonts w:cs="Times New Roman"/>
          <w:sz w:val="20"/>
          <w:szCs w:val="20"/>
        </w:rPr>
        <w:t>Account</w:t>
      </w:r>
      <w:proofErr w:type="spellEnd"/>
      <w:r w:rsidRPr="00065EE6">
        <w:rPr>
          <w:rFonts w:cs="Times New Roman"/>
          <w:sz w:val="20"/>
          <w:szCs w:val="20"/>
        </w:rPr>
        <w:t>(</w:t>
      </w:r>
      <w:proofErr w:type="spellStart"/>
      <w:proofErr w:type="gramEnd"/>
      <w:r w:rsidRPr="00065EE6">
        <w:rPr>
          <w:rFonts w:cs="Times New Roman"/>
          <w:sz w:val="20"/>
          <w:szCs w:val="20"/>
        </w:rPr>
        <w:t>Overdraft_Amount</w:t>
      </w:r>
      <w:proofErr w:type="spellEnd"/>
      <w:r w:rsidRPr="00065EE6">
        <w:rPr>
          <w:rFonts w:cs="Times New Roman"/>
          <w:sz w:val="20"/>
          <w:szCs w:val="20"/>
        </w:rPr>
        <w:t xml:space="preserve"> integer,</w:t>
      </w:r>
    </w:p>
    <w:p w14:paraId="6041B675"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spellStart"/>
      <w:r w:rsidRPr="00065EE6">
        <w:rPr>
          <w:rFonts w:cs="Times New Roman"/>
          <w:sz w:val="20"/>
          <w:szCs w:val="20"/>
        </w:rPr>
        <w:t>Account_ID</w:t>
      </w:r>
      <w:proofErr w:type="spellEnd"/>
      <w:r w:rsidRPr="00065EE6">
        <w:rPr>
          <w:rFonts w:cs="Times New Roman"/>
          <w:sz w:val="20"/>
          <w:szCs w:val="20"/>
        </w:rPr>
        <w:t xml:space="preserve"> integer,</w:t>
      </w:r>
    </w:p>
    <w:p w14:paraId="54019BFE"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pk_Current_Account</w:t>
      </w:r>
      <w:proofErr w:type="spellEnd"/>
      <w:r w:rsidRPr="00065EE6">
        <w:rPr>
          <w:rFonts w:cs="Times New Roman"/>
          <w:sz w:val="20"/>
          <w:szCs w:val="20"/>
        </w:rPr>
        <w:t xml:space="preserve"> primary </w:t>
      </w:r>
      <w:proofErr w:type="gramStart"/>
      <w:r w:rsidRPr="00065EE6">
        <w:rPr>
          <w:rFonts w:cs="Times New Roman"/>
          <w:sz w:val="20"/>
          <w:szCs w:val="20"/>
        </w:rPr>
        <w:t>key(</w:t>
      </w:r>
      <w:proofErr w:type="spellStart"/>
      <w:proofErr w:type="gramEnd"/>
      <w:r w:rsidRPr="00065EE6">
        <w:rPr>
          <w:rFonts w:cs="Times New Roman"/>
          <w:sz w:val="20"/>
          <w:szCs w:val="20"/>
        </w:rPr>
        <w:t>Account_ID</w:t>
      </w:r>
      <w:proofErr w:type="spellEnd"/>
      <w:r w:rsidRPr="00065EE6">
        <w:rPr>
          <w:rFonts w:cs="Times New Roman"/>
          <w:sz w:val="20"/>
          <w:szCs w:val="20"/>
        </w:rPr>
        <w:t>),</w:t>
      </w:r>
    </w:p>
    <w:p w14:paraId="5507EDB3" w14:textId="77777777"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constraint </w:t>
      </w:r>
      <w:proofErr w:type="spellStart"/>
      <w:r w:rsidRPr="00065EE6">
        <w:rPr>
          <w:rFonts w:cs="Times New Roman"/>
          <w:sz w:val="20"/>
          <w:szCs w:val="20"/>
        </w:rPr>
        <w:t>fk_Account_Current_Account</w:t>
      </w:r>
      <w:proofErr w:type="spellEnd"/>
      <w:r w:rsidRPr="00065EE6">
        <w:rPr>
          <w:rFonts w:cs="Times New Roman"/>
          <w:sz w:val="20"/>
          <w:szCs w:val="20"/>
        </w:rPr>
        <w:t xml:space="preserve"> foreign</w:t>
      </w:r>
    </w:p>
    <w:p w14:paraId="5CCA31EB" w14:textId="233EDD3A"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w:t>
      </w:r>
      <w:proofErr w:type="gramStart"/>
      <w:r w:rsidRPr="00065EE6">
        <w:rPr>
          <w:rFonts w:cs="Times New Roman"/>
          <w:sz w:val="20"/>
          <w:szCs w:val="20"/>
        </w:rPr>
        <w:t>key(</w:t>
      </w:r>
      <w:proofErr w:type="spellStart"/>
      <w:proofErr w:type="gramEnd"/>
      <w:r w:rsidRPr="00065EE6">
        <w:rPr>
          <w:rFonts w:cs="Times New Roman"/>
          <w:sz w:val="20"/>
          <w:szCs w:val="20"/>
        </w:rPr>
        <w:t>Account_ID</w:t>
      </w:r>
      <w:proofErr w:type="spellEnd"/>
      <w:r w:rsidRPr="00065EE6">
        <w:rPr>
          <w:rFonts w:cs="Times New Roman"/>
          <w:sz w:val="20"/>
          <w:szCs w:val="20"/>
        </w:rPr>
        <w:t>)</w:t>
      </w:r>
    </w:p>
    <w:p w14:paraId="3E11CB1B" w14:textId="3DB9AF45" w:rsidR="00645830" w:rsidRPr="00065EE6" w:rsidRDefault="00645830" w:rsidP="00065EE6">
      <w:pPr>
        <w:spacing w:after="0"/>
        <w:ind w:left="360"/>
        <w:jc w:val="both"/>
        <w:rPr>
          <w:rFonts w:cs="Times New Roman"/>
          <w:sz w:val="20"/>
          <w:szCs w:val="20"/>
        </w:rPr>
      </w:pPr>
      <w:r w:rsidRPr="00065EE6">
        <w:rPr>
          <w:rFonts w:cs="Times New Roman"/>
          <w:sz w:val="20"/>
          <w:szCs w:val="20"/>
        </w:rPr>
        <w:t xml:space="preserve">                              references </w:t>
      </w:r>
      <w:proofErr w:type="gramStart"/>
      <w:r w:rsidRPr="00065EE6">
        <w:rPr>
          <w:rFonts w:cs="Times New Roman"/>
          <w:sz w:val="20"/>
          <w:szCs w:val="20"/>
        </w:rPr>
        <w:t>Account(</w:t>
      </w:r>
      <w:proofErr w:type="spellStart"/>
      <w:proofErr w:type="gramEnd"/>
      <w:r w:rsidRPr="00065EE6">
        <w:rPr>
          <w:rFonts w:cs="Times New Roman"/>
          <w:sz w:val="20"/>
          <w:szCs w:val="20"/>
        </w:rPr>
        <w:t>Account_ID</w:t>
      </w:r>
      <w:proofErr w:type="spellEnd"/>
      <w:r w:rsidRPr="00065EE6">
        <w:rPr>
          <w:rFonts w:cs="Times New Roman"/>
          <w:sz w:val="20"/>
          <w:szCs w:val="20"/>
        </w:rPr>
        <w:t>));</w:t>
      </w:r>
    </w:p>
    <w:p w14:paraId="42E1B733" w14:textId="77777777" w:rsidR="00645830" w:rsidRDefault="00645830" w:rsidP="00645830">
      <w:pPr>
        <w:spacing w:after="0"/>
        <w:ind w:left="360"/>
      </w:pPr>
    </w:p>
    <w:p w14:paraId="4927C4BE" w14:textId="77777777" w:rsidR="00645830" w:rsidRPr="008A40DD" w:rsidRDefault="00645830" w:rsidP="00645830">
      <w:pPr>
        <w:rPr>
          <w:color w:val="000000" w:themeColor="text1"/>
        </w:rPr>
      </w:pPr>
    </w:p>
    <w:p w14:paraId="6A4ECF96" w14:textId="7453DFD7" w:rsidR="00E73D75" w:rsidRPr="008A40DD" w:rsidRDefault="00000000" w:rsidP="00645830">
      <w:pPr>
        <w:pStyle w:val="Heading2"/>
        <w:rPr>
          <w:color w:val="000000" w:themeColor="text1"/>
        </w:rPr>
      </w:pPr>
      <w:r w:rsidRPr="008A40DD">
        <w:rPr>
          <w:color w:val="000000" w:themeColor="text1"/>
        </w:rPr>
        <w:t>8.2 DML – Data Manipulation Language</w:t>
      </w:r>
    </w:p>
    <w:p w14:paraId="014E6EC0" w14:textId="4438F341" w:rsidR="00F93FF8" w:rsidRPr="00065EE6" w:rsidRDefault="00F93FF8" w:rsidP="00065EE6">
      <w:pPr>
        <w:jc w:val="both"/>
        <w:rPr>
          <w:rFonts w:cs="Times New Roman"/>
          <w:sz w:val="18"/>
        </w:rPr>
      </w:pPr>
      <w:r w:rsidRPr="00065EE6">
        <w:rPr>
          <w:rFonts w:cs="Times New Roman"/>
          <w:sz w:val="18"/>
        </w:rPr>
        <w:t xml:space="preserve">INSERT INTO Bank VALUES (101,'State </w:t>
      </w:r>
      <w:proofErr w:type="spellStart"/>
      <w:r w:rsidRPr="00065EE6">
        <w:rPr>
          <w:rFonts w:cs="Times New Roman"/>
          <w:sz w:val="18"/>
        </w:rPr>
        <w:t>Bank','Machilipatnam</w:t>
      </w:r>
      <w:proofErr w:type="spellEnd"/>
      <w:r w:rsidRPr="00065EE6">
        <w:rPr>
          <w:rFonts w:cs="Times New Roman"/>
          <w:sz w:val="18"/>
        </w:rPr>
        <w:t>');</w:t>
      </w:r>
    </w:p>
    <w:p w14:paraId="224585F8" w14:textId="0B8415BC" w:rsidR="00F93FF8" w:rsidRPr="00065EE6" w:rsidRDefault="00F93FF8" w:rsidP="00065EE6">
      <w:pPr>
        <w:jc w:val="both"/>
        <w:rPr>
          <w:rFonts w:cs="Times New Roman"/>
          <w:sz w:val="18"/>
        </w:rPr>
      </w:pPr>
      <w:r w:rsidRPr="00065EE6">
        <w:rPr>
          <w:rFonts w:cs="Times New Roman"/>
          <w:sz w:val="18"/>
        </w:rPr>
        <w:t xml:space="preserve">INSERT INTO </w:t>
      </w:r>
      <w:proofErr w:type="gramStart"/>
      <w:r w:rsidRPr="00065EE6">
        <w:rPr>
          <w:rFonts w:cs="Times New Roman"/>
          <w:sz w:val="18"/>
        </w:rPr>
        <w:t>Branch(</w:t>
      </w:r>
      <w:proofErr w:type="spellStart"/>
      <w:proofErr w:type="gramEnd"/>
      <w:r w:rsidRPr="00065EE6">
        <w:rPr>
          <w:rFonts w:cs="Times New Roman"/>
          <w:sz w:val="18"/>
        </w:rPr>
        <w:t>Branch_ID</w:t>
      </w:r>
      <w:proofErr w:type="spellEnd"/>
      <w:r w:rsidRPr="00065EE6">
        <w:rPr>
          <w:rFonts w:cs="Times New Roman"/>
          <w:sz w:val="18"/>
        </w:rPr>
        <w:t xml:space="preserve">, </w:t>
      </w:r>
      <w:proofErr w:type="spellStart"/>
      <w:r w:rsidRPr="00065EE6">
        <w:rPr>
          <w:rFonts w:cs="Times New Roman"/>
          <w:sz w:val="18"/>
        </w:rPr>
        <w:t>Branch_Name</w:t>
      </w:r>
      <w:proofErr w:type="spellEnd"/>
      <w:r w:rsidRPr="00065EE6">
        <w:rPr>
          <w:rFonts w:cs="Times New Roman"/>
          <w:sz w:val="18"/>
        </w:rPr>
        <w:t xml:space="preserve">, Address, </w:t>
      </w:r>
      <w:proofErr w:type="spellStart"/>
      <w:r w:rsidRPr="00065EE6">
        <w:rPr>
          <w:rFonts w:cs="Times New Roman"/>
          <w:sz w:val="18"/>
        </w:rPr>
        <w:t>IFSC_Code</w:t>
      </w:r>
      <w:proofErr w:type="spellEnd"/>
      <w:r w:rsidRPr="00065EE6">
        <w:rPr>
          <w:rFonts w:cs="Times New Roman"/>
          <w:sz w:val="18"/>
        </w:rPr>
        <w:t xml:space="preserve">, </w:t>
      </w:r>
      <w:proofErr w:type="spellStart"/>
      <w:r w:rsidRPr="00065EE6">
        <w:rPr>
          <w:rFonts w:cs="Times New Roman"/>
          <w:sz w:val="18"/>
        </w:rPr>
        <w:t>Bank_ID</w:t>
      </w:r>
      <w:proofErr w:type="spellEnd"/>
      <w:r w:rsidRPr="00065EE6">
        <w:rPr>
          <w:rFonts w:cs="Times New Roman"/>
          <w:sz w:val="18"/>
        </w:rPr>
        <w:t>)</w:t>
      </w:r>
    </w:p>
    <w:p w14:paraId="54565F56" w14:textId="730114B3" w:rsidR="00F93FF8" w:rsidRPr="00065EE6" w:rsidRDefault="00F93FF8" w:rsidP="00065EE6">
      <w:pPr>
        <w:jc w:val="both"/>
        <w:rPr>
          <w:rFonts w:cs="Times New Roman"/>
          <w:sz w:val="18"/>
        </w:rPr>
      </w:pPr>
      <w:proofErr w:type="gramStart"/>
      <w:r w:rsidRPr="00065EE6">
        <w:rPr>
          <w:rFonts w:cs="Times New Roman"/>
          <w:sz w:val="18"/>
        </w:rPr>
        <w:t>VALUES(</w:t>
      </w:r>
      <w:proofErr w:type="gramEnd"/>
      <w:r w:rsidRPr="00065EE6">
        <w:rPr>
          <w:rFonts w:cs="Times New Roman"/>
          <w:sz w:val="18"/>
        </w:rPr>
        <w:t>201,'State Bank Branch','Machilipatnam','SBIN000201',101);</w:t>
      </w:r>
    </w:p>
    <w:p w14:paraId="25E64F36" w14:textId="7D34F0A6" w:rsidR="00F93FF8" w:rsidRPr="00065EE6" w:rsidRDefault="00F93FF8" w:rsidP="00065EE6">
      <w:pPr>
        <w:jc w:val="both"/>
        <w:rPr>
          <w:rFonts w:cs="Times New Roman"/>
          <w:sz w:val="18"/>
        </w:rPr>
      </w:pPr>
      <w:r w:rsidRPr="00065EE6">
        <w:rPr>
          <w:rFonts w:cs="Times New Roman"/>
          <w:sz w:val="18"/>
        </w:rPr>
        <w:lastRenderedPageBreak/>
        <w:t xml:space="preserve">INSERT INTO </w:t>
      </w:r>
      <w:proofErr w:type="gramStart"/>
      <w:r w:rsidRPr="00065EE6">
        <w:rPr>
          <w:rFonts w:cs="Times New Roman"/>
          <w:sz w:val="18"/>
        </w:rPr>
        <w:t>Employee(</w:t>
      </w:r>
      <w:proofErr w:type="spellStart"/>
      <w:proofErr w:type="gramEnd"/>
      <w:r w:rsidRPr="00065EE6">
        <w:rPr>
          <w:rFonts w:cs="Times New Roman"/>
          <w:sz w:val="18"/>
        </w:rPr>
        <w:t>Employee_ID</w:t>
      </w:r>
      <w:proofErr w:type="spellEnd"/>
      <w:r w:rsidRPr="00065EE6">
        <w:rPr>
          <w:rFonts w:cs="Times New Roman"/>
          <w:sz w:val="18"/>
        </w:rPr>
        <w:t xml:space="preserve">, </w:t>
      </w:r>
      <w:proofErr w:type="spellStart"/>
      <w:r w:rsidRPr="00065EE6">
        <w:rPr>
          <w:rFonts w:cs="Times New Roman"/>
          <w:sz w:val="18"/>
        </w:rPr>
        <w:t>Employee_Name</w:t>
      </w:r>
      <w:proofErr w:type="spellEnd"/>
      <w:r w:rsidRPr="00065EE6">
        <w:rPr>
          <w:rFonts w:cs="Times New Roman"/>
          <w:sz w:val="18"/>
        </w:rPr>
        <w:t xml:space="preserve">, </w:t>
      </w:r>
      <w:proofErr w:type="spellStart"/>
      <w:r w:rsidRPr="00065EE6">
        <w:rPr>
          <w:rFonts w:cs="Times New Roman"/>
          <w:sz w:val="18"/>
        </w:rPr>
        <w:t>Phoneno</w:t>
      </w:r>
      <w:proofErr w:type="spellEnd"/>
      <w:r w:rsidRPr="00065EE6">
        <w:rPr>
          <w:rFonts w:cs="Times New Roman"/>
          <w:sz w:val="18"/>
        </w:rPr>
        <w:t xml:space="preserve">, Position, Salary, </w:t>
      </w:r>
      <w:proofErr w:type="spellStart"/>
      <w:r w:rsidRPr="00065EE6">
        <w:rPr>
          <w:rFonts w:cs="Times New Roman"/>
          <w:sz w:val="18"/>
        </w:rPr>
        <w:t>Join_Date</w:t>
      </w:r>
      <w:proofErr w:type="spellEnd"/>
      <w:r w:rsidRPr="00065EE6">
        <w:rPr>
          <w:rFonts w:cs="Times New Roman"/>
          <w:sz w:val="18"/>
        </w:rPr>
        <w:t xml:space="preserve">, </w:t>
      </w:r>
      <w:proofErr w:type="spellStart"/>
      <w:r w:rsidRPr="00065EE6">
        <w:rPr>
          <w:rFonts w:cs="Times New Roman"/>
          <w:sz w:val="18"/>
        </w:rPr>
        <w:t>Branch_ID</w:t>
      </w:r>
      <w:proofErr w:type="spellEnd"/>
      <w:r w:rsidRPr="00065EE6">
        <w:rPr>
          <w:rFonts w:cs="Times New Roman"/>
          <w:sz w:val="18"/>
        </w:rPr>
        <w:t>)</w:t>
      </w:r>
    </w:p>
    <w:p w14:paraId="46DB02DE" w14:textId="32E7AF18" w:rsidR="00F93FF8" w:rsidRPr="00065EE6" w:rsidRDefault="00F93FF8" w:rsidP="00065EE6">
      <w:pPr>
        <w:jc w:val="both"/>
        <w:rPr>
          <w:rFonts w:cs="Times New Roman"/>
          <w:sz w:val="18"/>
        </w:rPr>
      </w:pPr>
      <w:proofErr w:type="gramStart"/>
      <w:r w:rsidRPr="00065EE6">
        <w:rPr>
          <w:rFonts w:cs="Times New Roman"/>
          <w:sz w:val="18"/>
        </w:rPr>
        <w:t>VALUES(</w:t>
      </w:r>
      <w:proofErr w:type="gramEnd"/>
      <w:r w:rsidRPr="00065EE6">
        <w:rPr>
          <w:rFonts w:cs="Times New Roman"/>
          <w:sz w:val="18"/>
        </w:rPr>
        <w:t>301,'Ravi Kumar',9876500001,'Manager',55000,</w:t>
      </w:r>
    </w:p>
    <w:p w14:paraId="24C5B972" w14:textId="53277800" w:rsidR="00F93FF8" w:rsidRPr="00065EE6" w:rsidRDefault="00F93FF8" w:rsidP="00065EE6">
      <w:pPr>
        <w:jc w:val="both"/>
        <w:rPr>
          <w:rFonts w:cs="Times New Roman"/>
          <w:sz w:val="18"/>
        </w:rPr>
      </w:pPr>
      <w:r w:rsidRPr="00065EE6">
        <w:rPr>
          <w:rFonts w:cs="Times New Roman"/>
          <w:sz w:val="18"/>
        </w:rPr>
        <w:t>TO_DATE('15-02-2021','DD-MM-YYYY'),201);</w:t>
      </w:r>
    </w:p>
    <w:p w14:paraId="425B504A" w14:textId="65CE3582" w:rsidR="00F93FF8" w:rsidRPr="00065EE6" w:rsidRDefault="00F93FF8" w:rsidP="00065EE6">
      <w:pPr>
        <w:jc w:val="both"/>
        <w:rPr>
          <w:rFonts w:cs="Times New Roman"/>
          <w:sz w:val="18"/>
        </w:rPr>
      </w:pPr>
      <w:r w:rsidRPr="00065EE6">
        <w:rPr>
          <w:rFonts w:cs="Times New Roman"/>
          <w:sz w:val="18"/>
        </w:rPr>
        <w:t xml:space="preserve">INSERT INTO </w:t>
      </w:r>
      <w:proofErr w:type="gramStart"/>
      <w:r w:rsidRPr="00065EE6">
        <w:rPr>
          <w:rFonts w:cs="Times New Roman"/>
          <w:sz w:val="18"/>
        </w:rPr>
        <w:t>Customer(</w:t>
      </w:r>
      <w:proofErr w:type="spellStart"/>
      <w:proofErr w:type="gramEnd"/>
      <w:r w:rsidRPr="00065EE6">
        <w:rPr>
          <w:rFonts w:cs="Times New Roman"/>
          <w:sz w:val="18"/>
        </w:rPr>
        <w:t>Customer_ID</w:t>
      </w:r>
      <w:proofErr w:type="spellEnd"/>
      <w:r w:rsidRPr="00065EE6">
        <w:rPr>
          <w:rFonts w:cs="Times New Roman"/>
          <w:sz w:val="18"/>
        </w:rPr>
        <w:t xml:space="preserve">, </w:t>
      </w:r>
      <w:proofErr w:type="spellStart"/>
      <w:r w:rsidRPr="00065EE6">
        <w:rPr>
          <w:rFonts w:cs="Times New Roman"/>
          <w:sz w:val="18"/>
        </w:rPr>
        <w:t>Phoneno</w:t>
      </w:r>
      <w:proofErr w:type="spellEnd"/>
      <w:r w:rsidRPr="00065EE6">
        <w:rPr>
          <w:rFonts w:cs="Times New Roman"/>
          <w:sz w:val="18"/>
        </w:rPr>
        <w:t xml:space="preserve">, Email, Address, Age, </w:t>
      </w:r>
      <w:proofErr w:type="spellStart"/>
      <w:proofErr w:type="gramStart"/>
      <w:r w:rsidRPr="00065EE6">
        <w:rPr>
          <w:rFonts w:cs="Times New Roman"/>
          <w:sz w:val="18"/>
        </w:rPr>
        <w:t>First</w:t>
      </w:r>
      <w:proofErr w:type="gramEnd"/>
      <w:r w:rsidRPr="00065EE6">
        <w:rPr>
          <w:rFonts w:cs="Times New Roman"/>
          <w:sz w:val="18"/>
        </w:rPr>
        <w:t>_Name</w:t>
      </w:r>
      <w:proofErr w:type="spellEnd"/>
      <w:r w:rsidRPr="00065EE6">
        <w:rPr>
          <w:rFonts w:cs="Times New Roman"/>
          <w:sz w:val="18"/>
        </w:rPr>
        <w:t xml:space="preserve">, </w:t>
      </w:r>
      <w:proofErr w:type="spellStart"/>
      <w:r w:rsidRPr="00065EE6">
        <w:rPr>
          <w:rFonts w:cs="Times New Roman"/>
          <w:sz w:val="18"/>
        </w:rPr>
        <w:t>Last_Name</w:t>
      </w:r>
      <w:proofErr w:type="spellEnd"/>
      <w:r w:rsidRPr="00065EE6">
        <w:rPr>
          <w:rFonts w:cs="Times New Roman"/>
          <w:sz w:val="18"/>
        </w:rPr>
        <w:t>)</w:t>
      </w:r>
    </w:p>
    <w:p w14:paraId="365EB24F" w14:textId="530E4732" w:rsidR="00F93FF8" w:rsidRPr="00065EE6" w:rsidRDefault="00F93FF8" w:rsidP="00065EE6">
      <w:pPr>
        <w:jc w:val="both"/>
        <w:rPr>
          <w:rFonts w:cs="Times New Roman"/>
          <w:sz w:val="18"/>
        </w:rPr>
      </w:pPr>
      <w:proofErr w:type="gramStart"/>
      <w:r w:rsidRPr="00065EE6">
        <w:rPr>
          <w:rFonts w:cs="Times New Roman"/>
          <w:sz w:val="18"/>
        </w:rPr>
        <w:t>VALUES(</w:t>
      </w:r>
      <w:proofErr w:type="gramEnd"/>
      <w:r w:rsidRPr="00065EE6">
        <w:rPr>
          <w:rFonts w:cs="Times New Roman"/>
          <w:sz w:val="18"/>
        </w:rPr>
        <w:t>401,</w:t>
      </w:r>
      <w:proofErr w:type="gramStart"/>
      <w:r w:rsidRPr="00065EE6">
        <w:rPr>
          <w:rFonts w:cs="Times New Roman"/>
          <w:sz w:val="18"/>
        </w:rPr>
        <w:t>9949785030,'ramesh@gmail.com</w:t>
      </w:r>
      <w:proofErr w:type="gramEnd"/>
      <w:r w:rsidRPr="00065EE6">
        <w:rPr>
          <w:rFonts w:cs="Times New Roman"/>
          <w:sz w:val="18"/>
        </w:rPr>
        <w:t>','Machilipatnam',</w:t>
      </w:r>
    </w:p>
    <w:p w14:paraId="02904DBE" w14:textId="2C336B9F" w:rsidR="00F93FF8" w:rsidRPr="00065EE6" w:rsidRDefault="00F93FF8" w:rsidP="00065EE6">
      <w:pPr>
        <w:jc w:val="both"/>
        <w:rPr>
          <w:rFonts w:cs="Times New Roman"/>
          <w:sz w:val="18"/>
        </w:rPr>
      </w:pPr>
      <w:r w:rsidRPr="00065EE6">
        <w:rPr>
          <w:rFonts w:cs="Times New Roman"/>
          <w:sz w:val="18"/>
        </w:rPr>
        <w:t>35,'Ramesh','Kumar');</w:t>
      </w:r>
    </w:p>
    <w:p w14:paraId="15DC2481" w14:textId="5913436B" w:rsidR="00F93FF8" w:rsidRPr="00065EE6" w:rsidRDefault="00F93FF8" w:rsidP="00065EE6">
      <w:pPr>
        <w:jc w:val="both"/>
        <w:rPr>
          <w:rFonts w:cs="Times New Roman"/>
          <w:sz w:val="18"/>
        </w:rPr>
      </w:pPr>
      <w:r w:rsidRPr="00065EE6">
        <w:rPr>
          <w:rFonts w:cs="Times New Roman"/>
          <w:sz w:val="18"/>
        </w:rPr>
        <w:t xml:space="preserve">INSERT INTO </w:t>
      </w:r>
      <w:proofErr w:type="gramStart"/>
      <w:r w:rsidRPr="00065EE6">
        <w:rPr>
          <w:rFonts w:cs="Times New Roman"/>
          <w:sz w:val="18"/>
        </w:rPr>
        <w:t>Account(</w:t>
      </w:r>
      <w:proofErr w:type="spellStart"/>
      <w:proofErr w:type="gramEnd"/>
      <w:r w:rsidRPr="00065EE6">
        <w:rPr>
          <w:rFonts w:cs="Times New Roman"/>
          <w:sz w:val="18"/>
        </w:rPr>
        <w:t>Account_ID</w:t>
      </w:r>
      <w:proofErr w:type="spellEnd"/>
      <w:r w:rsidRPr="00065EE6">
        <w:rPr>
          <w:rFonts w:cs="Times New Roman"/>
          <w:sz w:val="18"/>
        </w:rPr>
        <w:t xml:space="preserve">, </w:t>
      </w:r>
      <w:proofErr w:type="spellStart"/>
      <w:r w:rsidRPr="00065EE6">
        <w:rPr>
          <w:rFonts w:cs="Times New Roman"/>
          <w:sz w:val="18"/>
        </w:rPr>
        <w:t>Open_Date</w:t>
      </w:r>
      <w:proofErr w:type="spellEnd"/>
      <w:r w:rsidRPr="00065EE6">
        <w:rPr>
          <w:rFonts w:cs="Times New Roman"/>
          <w:sz w:val="18"/>
        </w:rPr>
        <w:t xml:space="preserve">, Balance, </w:t>
      </w:r>
      <w:proofErr w:type="spellStart"/>
      <w:r w:rsidRPr="00065EE6">
        <w:rPr>
          <w:rFonts w:cs="Times New Roman"/>
          <w:sz w:val="18"/>
        </w:rPr>
        <w:t>Branch_ID</w:t>
      </w:r>
      <w:proofErr w:type="spellEnd"/>
      <w:r w:rsidRPr="00065EE6">
        <w:rPr>
          <w:rFonts w:cs="Times New Roman"/>
          <w:sz w:val="18"/>
        </w:rPr>
        <w:t xml:space="preserve">, </w:t>
      </w:r>
      <w:proofErr w:type="spellStart"/>
      <w:r w:rsidRPr="00065EE6">
        <w:rPr>
          <w:rFonts w:cs="Times New Roman"/>
          <w:sz w:val="18"/>
        </w:rPr>
        <w:t>Customer_ID</w:t>
      </w:r>
      <w:proofErr w:type="spellEnd"/>
      <w:r w:rsidRPr="00065EE6">
        <w:rPr>
          <w:rFonts w:cs="Times New Roman"/>
          <w:sz w:val="18"/>
        </w:rPr>
        <w:t>)</w:t>
      </w:r>
    </w:p>
    <w:p w14:paraId="124644B0" w14:textId="5EB4CC6C" w:rsidR="00F93FF8" w:rsidRPr="00065EE6" w:rsidRDefault="00F93FF8" w:rsidP="00065EE6">
      <w:pPr>
        <w:jc w:val="both"/>
        <w:rPr>
          <w:rFonts w:cs="Times New Roman"/>
          <w:sz w:val="18"/>
        </w:rPr>
      </w:pPr>
      <w:proofErr w:type="gramStart"/>
      <w:r w:rsidRPr="00065EE6">
        <w:rPr>
          <w:rFonts w:cs="Times New Roman"/>
          <w:sz w:val="18"/>
        </w:rPr>
        <w:t>VALUES(501,TO</w:t>
      </w:r>
      <w:proofErr w:type="gramEnd"/>
      <w:r w:rsidRPr="00065EE6">
        <w:rPr>
          <w:rFonts w:cs="Times New Roman"/>
          <w:sz w:val="18"/>
        </w:rPr>
        <w:t>_DATE('10-01-2021','DD-MM-YYYY'),50000,201,401);</w:t>
      </w:r>
    </w:p>
    <w:p w14:paraId="3A8E5E89" w14:textId="0E908BD1" w:rsidR="00F93FF8" w:rsidRPr="00065EE6" w:rsidRDefault="00F93FF8" w:rsidP="00065EE6">
      <w:pPr>
        <w:jc w:val="both"/>
        <w:rPr>
          <w:rFonts w:cs="Times New Roman"/>
          <w:sz w:val="18"/>
        </w:rPr>
      </w:pPr>
      <w:r w:rsidRPr="00065EE6">
        <w:rPr>
          <w:rFonts w:cs="Times New Roman"/>
          <w:sz w:val="18"/>
        </w:rPr>
        <w:t xml:space="preserve">INSERT INTO </w:t>
      </w:r>
      <w:proofErr w:type="gramStart"/>
      <w:r w:rsidRPr="00065EE6">
        <w:rPr>
          <w:rFonts w:cs="Times New Roman"/>
          <w:sz w:val="18"/>
        </w:rPr>
        <w:t>Transaction(</w:t>
      </w:r>
      <w:proofErr w:type="spellStart"/>
      <w:proofErr w:type="gramEnd"/>
      <w:r w:rsidRPr="00065EE6">
        <w:rPr>
          <w:rFonts w:cs="Times New Roman"/>
          <w:sz w:val="18"/>
        </w:rPr>
        <w:t>Transaction_ID</w:t>
      </w:r>
      <w:proofErr w:type="spellEnd"/>
      <w:r w:rsidRPr="00065EE6">
        <w:rPr>
          <w:rFonts w:cs="Times New Roman"/>
          <w:sz w:val="18"/>
        </w:rPr>
        <w:t xml:space="preserve">, </w:t>
      </w:r>
      <w:proofErr w:type="spellStart"/>
      <w:r w:rsidRPr="00065EE6">
        <w:rPr>
          <w:rFonts w:cs="Times New Roman"/>
          <w:sz w:val="18"/>
        </w:rPr>
        <w:t>Transaction_Type</w:t>
      </w:r>
      <w:proofErr w:type="spellEnd"/>
      <w:r w:rsidRPr="00065EE6">
        <w:rPr>
          <w:rFonts w:cs="Times New Roman"/>
          <w:sz w:val="18"/>
        </w:rPr>
        <w:t xml:space="preserve">, </w:t>
      </w:r>
      <w:proofErr w:type="spellStart"/>
      <w:r w:rsidRPr="00065EE6">
        <w:rPr>
          <w:rFonts w:cs="Times New Roman"/>
          <w:sz w:val="18"/>
        </w:rPr>
        <w:t>Transaction_Date</w:t>
      </w:r>
      <w:proofErr w:type="spellEnd"/>
      <w:r w:rsidRPr="00065EE6">
        <w:rPr>
          <w:rFonts w:cs="Times New Roman"/>
          <w:sz w:val="18"/>
        </w:rPr>
        <w:t xml:space="preserve">, Amount, </w:t>
      </w:r>
      <w:proofErr w:type="spellStart"/>
      <w:r w:rsidRPr="00065EE6">
        <w:rPr>
          <w:rFonts w:cs="Times New Roman"/>
          <w:sz w:val="18"/>
        </w:rPr>
        <w:t>Account_ID</w:t>
      </w:r>
      <w:proofErr w:type="spellEnd"/>
      <w:r w:rsidRPr="00065EE6">
        <w:rPr>
          <w:rFonts w:cs="Times New Roman"/>
          <w:sz w:val="18"/>
        </w:rPr>
        <w:t>)</w:t>
      </w:r>
    </w:p>
    <w:p w14:paraId="746BF715" w14:textId="5A50896C" w:rsidR="00F93FF8" w:rsidRPr="00065EE6" w:rsidRDefault="00F93FF8" w:rsidP="00065EE6">
      <w:pPr>
        <w:jc w:val="both"/>
        <w:rPr>
          <w:rFonts w:cs="Times New Roman"/>
          <w:sz w:val="18"/>
        </w:rPr>
      </w:pPr>
      <w:proofErr w:type="gramStart"/>
      <w:r w:rsidRPr="00065EE6">
        <w:rPr>
          <w:rFonts w:cs="Times New Roman"/>
          <w:sz w:val="18"/>
        </w:rPr>
        <w:t>VALUES(</w:t>
      </w:r>
      <w:proofErr w:type="gramEnd"/>
      <w:r w:rsidRPr="00065EE6">
        <w:rPr>
          <w:rFonts w:cs="Times New Roman"/>
          <w:sz w:val="18"/>
        </w:rPr>
        <w:t>601,'Deposit</w:t>
      </w:r>
      <w:proofErr w:type="gramStart"/>
      <w:r w:rsidRPr="00065EE6">
        <w:rPr>
          <w:rFonts w:cs="Times New Roman"/>
          <w:sz w:val="18"/>
        </w:rPr>
        <w:t>',TO</w:t>
      </w:r>
      <w:proofErr w:type="gramEnd"/>
      <w:r w:rsidRPr="00065EE6">
        <w:rPr>
          <w:rFonts w:cs="Times New Roman"/>
          <w:sz w:val="18"/>
        </w:rPr>
        <w:t>_DATE('10-01-2022','DD-MM-YYYY'),10000,501);</w:t>
      </w:r>
    </w:p>
    <w:p w14:paraId="3A15DAD1" w14:textId="3A956BF8" w:rsidR="00F93FF8" w:rsidRPr="00065EE6" w:rsidRDefault="00F93FF8" w:rsidP="00065EE6">
      <w:pPr>
        <w:jc w:val="both"/>
        <w:rPr>
          <w:rFonts w:cs="Times New Roman"/>
          <w:sz w:val="18"/>
        </w:rPr>
      </w:pPr>
      <w:r w:rsidRPr="00065EE6">
        <w:rPr>
          <w:rFonts w:cs="Times New Roman"/>
          <w:sz w:val="18"/>
        </w:rPr>
        <w:t xml:space="preserve">INSERT INTO </w:t>
      </w:r>
      <w:proofErr w:type="gramStart"/>
      <w:r w:rsidRPr="00065EE6">
        <w:rPr>
          <w:rFonts w:cs="Times New Roman"/>
          <w:sz w:val="18"/>
        </w:rPr>
        <w:t>Loan(</w:t>
      </w:r>
      <w:proofErr w:type="spellStart"/>
      <w:proofErr w:type="gramEnd"/>
      <w:r w:rsidRPr="00065EE6">
        <w:rPr>
          <w:rFonts w:cs="Times New Roman"/>
          <w:sz w:val="18"/>
        </w:rPr>
        <w:t>Loan_ID</w:t>
      </w:r>
      <w:proofErr w:type="spellEnd"/>
      <w:r w:rsidRPr="00065EE6">
        <w:rPr>
          <w:rFonts w:cs="Times New Roman"/>
          <w:sz w:val="18"/>
        </w:rPr>
        <w:t xml:space="preserve">, </w:t>
      </w:r>
      <w:proofErr w:type="spellStart"/>
      <w:r w:rsidRPr="00065EE6">
        <w:rPr>
          <w:rFonts w:cs="Times New Roman"/>
          <w:sz w:val="18"/>
        </w:rPr>
        <w:t>Loan_Type</w:t>
      </w:r>
      <w:proofErr w:type="spellEnd"/>
      <w:r w:rsidRPr="00065EE6">
        <w:rPr>
          <w:rFonts w:cs="Times New Roman"/>
          <w:sz w:val="18"/>
        </w:rPr>
        <w:t xml:space="preserve">, </w:t>
      </w:r>
      <w:proofErr w:type="spellStart"/>
      <w:r w:rsidRPr="00065EE6">
        <w:rPr>
          <w:rFonts w:cs="Times New Roman"/>
          <w:sz w:val="18"/>
        </w:rPr>
        <w:t>Loan_Amount</w:t>
      </w:r>
      <w:proofErr w:type="spellEnd"/>
      <w:r w:rsidRPr="00065EE6">
        <w:rPr>
          <w:rFonts w:cs="Times New Roman"/>
          <w:sz w:val="18"/>
        </w:rPr>
        <w:t xml:space="preserve">, </w:t>
      </w:r>
      <w:proofErr w:type="spellStart"/>
      <w:r w:rsidRPr="00065EE6">
        <w:rPr>
          <w:rFonts w:cs="Times New Roman"/>
          <w:sz w:val="18"/>
        </w:rPr>
        <w:t>Interest_Rate</w:t>
      </w:r>
      <w:proofErr w:type="spellEnd"/>
      <w:r w:rsidRPr="00065EE6">
        <w:rPr>
          <w:rFonts w:cs="Times New Roman"/>
          <w:sz w:val="18"/>
        </w:rPr>
        <w:t xml:space="preserve">, </w:t>
      </w:r>
      <w:proofErr w:type="spellStart"/>
      <w:r w:rsidRPr="00065EE6">
        <w:rPr>
          <w:rFonts w:cs="Times New Roman"/>
          <w:sz w:val="18"/>
        </w:rPr>
        <w:t>Loan_Date</w:t>
      </w:r>
      <w:proofErr w:type="spellEnd"/>
      <w:r w:rsidRPr="00065EE6">
        <w:rPr>
          <w:rFonts w:cs="Times New Roman"/>
          <w:sz w:val="18"/>
        </w:rPr>
        <w:t xml:space="preserve">, </w:t>
      </w:r>
      <w:proofErr w:type="spellStart"/>
      <w:r w:rsidRPr="00065EE6">
        <w:rPr>
          <w:rFonts w:cs="Times New Roman"/>
          <w:sz w:val="18"/>
        </w:rPr>
        <w:t>Transaction_ID</w:t>
      </w:r>
      <w:proofErr w:type="spellEnd"/>
      <w:r w:rsidRPr="00065EE6">
        <w:rPr>
          <w:rFonts w:cs="Times New Roman"/>
          <w:sz w:val="18"/>
        </w:rPr>
        <w:t>)</w:t>
      </w:r>
    </w:p>
    <w:p w14:paraId="6B6CFCFA" w14:textId="115BEC9A" w:rsidR="00F93FF8" w:rsidRPr="00065EE6" w:rsidRDefault="00F93FF8" w:rsidP="00065EE6">
      <w:pPr>
        <w:jc w:val="both"/>
        <w:rPr>
          <w:rFonts w:cs="Times New Roman"/>
          <w:sz w:val="18"/>
        </w:rPr>
      </w:pPr>
      <w:proofErr w:type="gramStart"/>
      <w:r w:rsidRPr="00065EE6">
        <w:rPr>
          <w:rFonts w:cs="Times New Roman"/>
          <w:sz w:val="18"/>
        </w:rPr>
        <w:t>VALUES(</w:t>
      </w:r>
      <w:proofErr w:type="gramEnd"/>
      <w:r w:rsidRPr="00065EE6">
        <w:rPr>
          <w:rFonts w:cs="Times New Roman"/>
          <w:sz w:val="18"/>
        </w:rPr>
        <w:t>701,'Home Loan',500000,7,</w:t>
      </w:r>
    </w:p>
    <w:p w14:paraId="315F8147" w14:textId="4F31F28A" w:rsidR="00E73D75" w:rsidRPr="00065EE6" w:rsidRDefault="00F93FF8" w:rsidP="00065EE6">
      <w:pPr>
        <w:jc w:val="both"/>
        <w:rPr>
          <w:rFonts w:cs="Times New Roman"/>
        </w:rPr>
      </w:pPr>
      <w:r w:rsidRPr="00065EE6">
        <w:rPr>
          <w:rFonts w:cs="Times New Roman"/>
          <w:sz w:val="18"/>
        </w:rPr>
        <w:t>TO_DATE('10-01-2022','DD-MM-YYYY'),601);</w:t>
      </w:r>
    </w:p>
    <w:p w14:paraId="37EF480D" w14:textId="77777777" w:rsidR="00E73D75" w:rsidRPr="008A40DD" w:rsidRDefault="00000000">
      <w:pPr>
        <w:pStyle w:val="Heading2"/>
        <w:rPr>
          <w:color w:val="000000" w:themeColor="text1"/>
        </w:rPr>
      </w:pPr>
      <w:r w:rsidRPr="008A40DD">
        <w:rPr>
          <w:color w:val="000000" w:themeColor="text1"/>
        </w:rPr>
        <w:t>8.3 DQL – Data Query Language</w:t>
      </w:r>
    </w:p>
    <w:p w14:paraId="01422E71" w14:textId="77777777" w:rsidR="00F93FF8" w:rsidRPr="00065EE6" w:rsidRDefault="00F93FF8" w:rsidP="00F93FF8">
      <w:pPr>
        <w:rPr>
          <w:rFonts w:cs="Times New Roman"/>
          <w:sz w:val="18"/>
          <w:szCs w:val="18"/>
        </w:rPr>
      </w:pPr>
      <w:r w:rsidRPr="00065EE6">
        <w:rPr>
          <w:rFonts w:cs="Times New Roman"/>
          <w:sz w:val="18"/>
          <w:szCs w:val="18"/>
        </w:rPr>
        <w:t>SELECT * FROM Bank;</w:t>
      </w:r>
    </w:p>
    <w:p w14:paraId="08020C05" w14:textId="77777777" w:rsidR="00F93FF8" w:rsidRPr="00065EE6" w:rsidRDefault="00F93FF8" w:rsidP="00F93FF8">
      <w:pPr>
        <w:spacing w:line="240" w:lineRule="auto"/>
        <w:rPr>
          <w:rFonts w:cs="Times New Roman"/>
          <w:sz w:val="18"/>
          <w:szCs w:val="18"/>
        </w:rPr>
      </w:pPr>
      <w:r w:rsidRPr="00065EE6">
        <w:rPr>
          <w:rFonts w:cs="Times New Roman"/>
          <w:sz w:val="18"/>
          <w:szCs w:val="18"/>
        </w:rPr>
        <w:t xml:space="preserve">SELECT </w:t>
      </w:r>
      <w:proofErr w:type="spellStart"/>
      <w:r w:rsidRPr="00065EE6">
        <w:rPr>
          <w:rFonts w:cs="Times New Roman"/>
          <w:sz w:val="18"/>
          <w:szCs w:val="18"/>
        </w:rPr>
        <w:t>Account_ID</w:t>
      </w:r>
      <w:proofErr w:type="spellEnd"/>
      <w:r w:rsidRPr="00065EE6">
        <w:rPr>
          <w:rFonts w:cs="Times New Roman"/>
          <w:sz w:val="18"/>
          <w:szCs w:val="18"/>
        </w:rPr>
        <w:t xml:space="preserve">, Balance, </w:t>
      </w:r>
      <w:proofErr w:type="spellStart"/>
      <w:r w:rsidRPr="00065EE6">
        <w:rPr>
          <w:rFonts w:cs="Times New Roman"/>
          <w:sz w:val="18"/>
          <w:szCs w:val="18"/>
        </w:rPr>
        <w:t>Customer_ID</w:t>
      </w:r>
      <w:proofErr w:type="spellEnd"/>
    </w:p>
    <w:p w14:paraId="5193C673" w14:textId="77777777" w:rsidR="00F93FF8" w:rsidRPr="00065EE6" w:rsidRDefault="00F93FF8" w:rsidP="00F93FF8">
      <w:pPr>
        <w:spacing w:line="240" w:lineRule="auto"/>
        <w:rPr>
          <w:rFonts w:cs="Times New Roman"/>
          <w:sz w:val="18"/>
          <w:szCs w:val="18"/>
        </w:rPr>
      </w:pPr>
      <w:r w:rsidRPr="00065EE6">
        <w:rPr>
          <w:rFonts w:cs="Times New Roman"/>
          <w:sz w:val="18"/>
          <w:szCs w:val="18"/>
        </w:rPr>
        <w:t>FROM Account</w:t>
      </w:r>
    </w:p>
    <w:p w14:paraId="2D31112E" w14:textId="77777777" w:rsidR="00F93FF8" w:rsidRPr="00065EE6" w:rsidRDefault="00F93FF8" w:rsidP="00F93FF8">
      <w:pPr>
        <w:spacing w:line="240" w:lineRule="auto"/>
        <w:rPr>
          <w:rFonts w:cs="Times New Roman"/>
          <w:sz w:val="18"/>
          <w:szCs w:val="18"/>
        </w:rPr>
      </w:pPr>
      <w:r w:rsidRPr="00065EE6">
        <w:rPr>
          <w:rFonts w:cs="Times New Roman"/>
          <w:sz w:val="18"/>
          <w:szCs w:val="18"/>
        </w:rPr>
        <w:t>WHERE Balance &gt; 50000;</w:t>
      </w:r>
    </w:p>
    <w:p w14:paraId="41A6E824" w14:textId="77777777" w:rsidR="00F93FF8" w:rsidRPr="00065EE6" w:rsidRDefault="00F93FF8" w:rsidP="00F93FF8">
      <w:pPr>
        <w:spacing w:line="240" w:lineRule="auto"/>
        <w:rPr>
          <w:rFonts w:cs="Times New Roman"/>
          <w:sz w:val="18"/>
          <w:szCs w:val="18"/>
        </w:rPr>
      </w:pPr>
      <w:r w:rsidRPr="00065EE6">
        <w:rPr>
          <w:rFonts w:cs="Times New Roman"/>
          <w:sz w:val="18"/>
          <w:szCs w:val="18"/>
        </w:rPr>
        <w:t xml:space="preserve">SELECT </w:t>
      </w:r>
      <w:proofErr w:type="spellStart"/>
      <w:r w:rsidRPr="00065EE6">
        <w:rPr>
          <w:rFonts w:cs="Times New Roman"/>
          <w:sz w:val="18"/>
          <w:szCs w:val="18"/>
        </w:rPr>
        <w:t>Employee_ID</w:t>
      </w:r>
      <w:proofErr w:type="spellEnd"/>
      <w:r w:rsidRPr="00065EE6">
        <w:rPr>
          <w:rFonts w:cs="Times New Roman"/>
          <w:sz w:val="18"/>
          <w:szCs w:val="18"/>
        </w:rPr>
        <w:t xml:space="preserve">, </w:t>
      </w:r>
      <w:proofErr w:type="spellStart"/>
      <w:r w:rsidRPr="00065EE6">
        <w:rPr>
          <w:rFonts w:cs="Times New Roman"/>
          <w:sz w:val="18"/>
          <w:szCs w:val="18"/>
        </w:rPr>
        <w:t>Employee_Name</w:t>
      </w:r>
      <w:proofErr w:type="spellEnd"/>
      <w:r w:rsidRPr="00065EE6">
        <w:rPr>
          <w:rFonts w:cs="Times New Roman"/>
          <w:sz w:val="18"/>
          <w:szCs w:val="18"/>
        </w:rPr>
        <w:t>, Position, Salary</w:t>
      </w:r>
    </w:p>
    <w:p w14:paraId="3B247263" w14:textId="77777777" w:rsidR="00F93FF8" w:rsidRPr="00065EE6" w:rsidRDefault="00F93FF8" w:rsidP="00F93FF8">
      <w:pPr>
        <w:spacing w:line="240" w:lineRule="auto"/>
        <w:rPr>
          <w:rFonts w:cs="Times New Roman"/>
          <w:sz w:val="18"/>
          <w:szCs w:val="18"/>
        </w:rPr>
      </w:pPr>
      <w:r w:rsidRPr="00065EE6">
        <w:rPr>
          <w:rFonts w:cs="Times New Roman"/>
          <w:sz w:val="18"/>
          <w:szCs w:val="18"/>
        </w:rPr>
        <w:t>FROM Employee</w:t>
      </w:r>
    </w:p>
    <w:p w14:paraId="00451A7C" w14:textId="77777777" w:rsidR="00F93FF8" w:rsidRPr="00065EE6" w:rsidRDefault="00F93FF8" w:rsidP="00F93FF8">
      <w:pPr>
        <w:spacing w:line="240" w:lineRule="auto"/>
        <w:rPr>
          <w:rFonts w:cs="Times New Roman"/>
          <w:sz w:val="18"/>
          <w:szCs w:val="18"/>
        </w:rPr>
      </w:pPr>
      <w:r w:rsidRPr="00065EE6">
        <w:rPr>
          <w:rFonts w:cs="Times New Roman"/>
          <w:sz w:val="18"/>
          <w:szCs w:val="18"/>
        </w:rPr>
        <w:t>ORDER BY Salary DESC;</w:t>
      </w:r>
    </w:p>
    <w:p w14:paraId="374E9EA2" w14:textId="77777777" w:rsidR="00F93FF8" w:rsidRPr="00065EE6" w:rsidRDefault="00F93FF8" w:rsidP="00F93FF8">
      <w:pPr>
        <w:spacing w:line="240" w:lineRule="auto"/>
        <w:rPr>
          <w:rFonts w:cs="Times New Roman"/>
          <w:sz w:val="18"/>
          <w:szCs w:val="18"/>
        </w:rPr>
      </w:pPr>
      <w:r w:rsidRPr="00065EE6">
        <w:rPr>
          <w:rFonts w:cs="Times New Roman"/>
          <w:sz w:val="18"/>
          <w:szCs w:val="18"/>
        </w:rPr>
        <w:t xml:space="preserve">SELECT </w:t>
      </w:r>
      <w:proofErr w:type="spellStart"/>
      <w:proofErr w:type="gramStart"/>
      <w:r w:rsidRPr="00065EE6">
        <w:rPr>
          <w:rFonts w:cs="Times New Roman"/>
          <w:sz w:val="18"/>
          <w:szCs w:val="18"/>
        </w:rPr>
        <w:t>b.Bank</w:t>
      </w:r>
      <w:proofErr w:type="gramEnd"/>
      <w:r w:rsidRPr="00065EE6">
        <w:rPr>
          <w:rFonts w:cs="Times New Roman"/>
          <w:sz w:val="18"/>
          <w:szCs w:val="18"/>
        </w:rPr>
        <w:t>_Name</w:t>
      </w:r>
      <w:proofErr w:type="spellEnd"/>
      <w:r w:rsidRPr="00065EE6">
        <w:rPr>
          <w:rFonts w:cs="Times New Roman"/>
          <w:sz w:val="18"/>
          <w:szCs w:val="18"/>
        </w:rPr>
        <w:t xml:space="preserve">, </w:t>
      </w:r>
      <w:proofErr w:type="spellStart"/>
      <w:proofErr w:type="gramStart"/>
      <w:r w:rsidRPr="00065EE6">
        <w:rPr>
          <w:rFonts w:cs="Times New Roman"/>
          <w:sz w:val="18"/>
          <w:szCs w:val="18"/>
        </w:rPr>
        <w:t>br.Branch</w:t>
      </w:r>
      <w:proofErr w:type="gramEnd"/>
      <w:r w:rsidRPr="00065EE6">
        <w:rPr>
          <w:rFonts w:cs="Times New Roman"/>
          <w:sz w:val="18"/>
          <w:szCs w:val="18"/>
        </w:rPr>
        <w:t>_Name</w:t>
      </w:r>
      <w:proofErr w:type="spellEnd"/>
    </w:p>
    <w:p w14:paraId="5E288CD5" w14:textId="77777777" w:rsidR="00F93FF8" w:rsidRPr="00065EE6" w:rsidRDefault="00F93FF8" w:rsidP="00F93FF8">
      <w:pPr>
        <w:spacing w:line="240" w:lineRule="auto"/>
        <w:rPr>
          <w:rFonts w:cs="Times New Roman"/>
          <w:sz w:val="18"/>
          <w:szCs w:val="18"/>
        </w:rPr>
      </w:pPr>
      <w:r w:rsidRPr="00065EE6">
        <w:rPr>
          <w:rFonts w:cs="Times New Roman"/>
          <w:sz w:val="18"/>
          <w:szCs w:val="18"/>
        </w:rPr>
        <w:t>FROM Bank b</w:t>
      </w:r>
    </w:p>
    <w:p w14:paraId="74B3E5E1" w14:textId="284BA577" w:rsidR="00F93FF8" w:rsidRPr="00065EE6" w:rsidRDefault="00F93FF8" w:rsidP="00F93FF8">
      <w:pPr>
        <w:spacing w:line="240" w:lineRule="auto"/>
        <w:rPr>
          <w:rFonts w:cs="Times New Roman"/>
          <w:sz w:val="18"/>
          <w:szCs w:val="18"/>
        </w:rPr>
      </w:pPr>
      <w:r w:rsidRPr="00065EE6">
        <w:rPr>
          <w:rFonts w:cs="Times New Roman"/>
          <w:sz w:val="18"/>
          <w:szCs w:val="18"/>
        </w:rPr>
        <w:t xml:space="preserve">JOIN Branch </w:t>
      </w:r>
      <w:proofErr w:type="spellStart"/>
      <w:r w:rsidRPr="00065EE6">
        <w:rPr>
          <w:rFonts w:cs="Times New Roman"/>
          <w:sz w:val="18"/>
          <w:szCs w:val="18"/>
        </w:rPr>
        <w:t>br</w:t>
      </w:r>
      <w:proofErr w:type="spellEnd"/>
      <w:r w:rsidRPr="00065EE6">
        <w:rPr>
          <w:rFonts w:cs="Times New Roman"/>
          <w:sz w:val="18"/>
          <w:szCs w:val="18"/>
        </w:rPr>
        <w:t xml:space="preserve"> ON </w:t>
      </w:r>
      <w:proofErr w:type="spellStart"/>
      <w:proofErr w:type="gramStart"/>
      <w:r w:rsidRPr="00065EE6">
        <w:rPr>
          <w:rFonts w:cs="Times New Roman"/>
          <w:sz w:val="18"/>
          <w:szCs w:val="18"/>
        </w:rPr>
        <w:t>b.Bank</w:t>
      </w:r>
      <w:proofErr w:type="gramEnd"/>
      <w:r w:rsidRPr="00065EE6">
        <w:rPr>
          <w:rFonts w:cs="Times New Roman"/>
          <w:sz w:val="18"/>
          <w:szCs w:val="18"/>
        </w:rPr>
        <w:t>_ID</w:t>
      </w:r>
      <w:proofErr w:type="spellEnd"/>
      <w:r w:rsidRPr="00065EE6">
        <w:rPr>
          <w:rFonts w:cs="Times New Roman"/>
          <w:sz w:val="18"/>
          <w:szCs w:val="18"/>
        </w:rPr>
        <w:t xml:space="preserve"> = </w:t>
      </w:r>
      <w:proofErr w:type="spellStart"/>
      <w:proofErr w:type="gramStart"/>
      <w:r w:rsidRPr="00065EE6">
        <w:rPr>
          <w:rFonts w:cs="Times New Roman"/>
          <w:sz w:val="18"/>
          <w:szCs w:val="18"/>
        </w:rPr>
        <w:t>br.Bank</w:t>
      </w:r>
      <w:proofErr w:type="gramEnd"/>
      <w:r w:rsidRPr="00065EE6">
        <w:rPr>
          <w:rFonts w:cs="Times New Roman"/>
          <w:sz w:val="18"/>
          <w:szCs w:val="18"/>
        </w:rPr>
        <w:t>_ID</w:t>
      </w:r>
      <w:proofErr w:type="spellEnd"/>
      <w:r w:rsidRPr="00065EE6">
        <w:rPr>
          <w:rFonts w:cs="Times New Roman"/>
          <w:sz w:val="18"/>
          <w:szCs w:val="18"/>
        </w:rPr>
        <w:t>;</w:t>
      </w:r>
    </w:p>
    <w:p w14:paraId="170D47AA" w14:textId="77777777" w:rsidR="00F93FF8" w:rsidRPr="00065EE6" w:rsidRDefault="00F93FF8" w:rsidP="00F93FF8">
      <w:pPr>
        <w:spacing w:line="240" w:lineRule="auto"/>
        <w:rPr>
          <w:rFonts w:cs="Times New Roman"/>
          <w:sz w:val="18"/>
          <w:szCs w:val="18"/>
        </w:rPr>
      </w:pPr>
      <w:r w:rsidRPr="00065EE6">
        <w:rPr>
          <w:rFonts w:cs="Times New Roman"/>
          <w:sz w:val="18"/>
          <w:szCs w:val="18"/>
        </w:rPr>
        <w:t xml:space="preserve">SELECT </w:t>
      </w:r>
      <w:proofErr w:type="spellStart"/>
      <w:proofErr w:type="gramStart"/>
      <w:r w:rsidRPr="00065EE6">
        <w:rPr>
          <w:rFonts w:cs="Times New Roman"/>
          <w:sz w:val="18"/>
          <w:szCs w:val="18"/>
        </w:rPr>
        <w:t>c.First</w:t>
      </w:r>
      <w:proofErr w:type="gramEnd"/>
      <w:r w:rsidRPr="00065EE6">
        <w:rPr>
          <w:rFonts w:cs="Times New Roman"/>
          <w:sz w:val="18"/>
          <w:szCs w:val="18"/>
        </w:rPr>
        <w:t>_Name</w:t>
      </w:r>
      <w:proofErr w:type="spellEnd"/>
      <w:r w:rsidRPr="00065EE6">
        <w:rPr>
          <w:rFonts w:cs="Times New Roman"/>
          <w:sz w:val="18"/>
          <w:szCs w:val="18"/>
        </w:rPr>
        <w:t xml:space="preserve">, </w:t>
      </w:r>
      <w:proofErr w:type="spellStart"/>
      <w:proofErr w:type="gramStart"/>
      <w:r w:rsidRPr="00065EE6">
        <w:rPr>
          <w:rFonts w:cs="Times New Roman"/>
          <w:sz w:val="18"/>
          <w:szCs w:val="18"/>
        </w:rPr>
        <w:t>c.Last</w:t>
      </w:r>
      <w:proofErr w:type="gramEnd"/>
      <w:r w:rsidRPr="00065EE6">
        <w:rPr>
          <w:rFonts w:cs="Times New Roman"/>
          <w:sz w:val="18"/>
          <w:szCs w:val="18"/>
        </w:rPr>
        <w:t>_Name</w:t>
      </w:r>
      <w:proofErr w:type="spellEnd"/>
      <w:r w:rsidRPr="00065EE6">
        <w:rPr>
          <w:rFonts w:cs="Times New Roman"/>
          <w:sz w:val="18"/>
          <w:szCs w:val="18"/>
        </w:rPr>
        <w:t xml:space="preserve">, </w:t>
      </w:r>
      <w:proofErr w:type="spellStart"/>
      <w:proofErr w:type="gramStart"/>
      <w:r w:rsidRPr="00065EE6">
        <w:rPr>
          <w:rFonts w:cs="Times New Roman"/>
          <w:sz w:val="18"/>
          <w:szCs w:val="18"/>
        </w:rPr>
        <w:t>t.Transaction</w:t>
      </w:r>
      <w:proofErr w:type="gramEnd"/>
      <w:r w:rsidRPr="00065EE6">
        <w:rPr>
          <w:rFonts w:cs="Times New Roman"/>
          <w:sz w:val="18"/>
          <w:szCs w:val="18"/>
        </w:rPr>
        <w:t>_Type</w:t>
      </w:r>
      <w:proofErr w:type="spellEnd"/>
      <w:r w:rsidRPr="00065EE6">
        <w:rPr>
          <w:rFonts w:cs="Times New Roman"/>
          <w:sz w:val="18"/>
          <w:szCs w:val="18"/>
        </w:rPr>
        <w:t xml:space="preserve">, </w:t>
      </w:r>
      <w:proofErr w:type="spellStart"/>
      <w:proofErr w:type="gramStart"/>
      <w:r w:rsidRPr="00065EE6">
        <w:rPr>
          <w:rFonts w:cs="Times New Roman"/>
          <w:sz w:val="18"/>
          <w:szCs w:val="18"/>
        </w:rPr>
        <w:t>t.Amount</w:t>
      </w:r>
      <w:proofErr w:type="spellEnd"/>
      <w:proofErr w:type="gramEnd"/>
      <w:r w:rsidRPr="00065EE6">
        <w:rPr>
          <w:rFonts w:cs="Times New Roman"/>
          <w:sz w:val="18"/>
          <w:szCs w:val="18"/>
        </w:rPr>
        <w:t xml:space="preserve"> FROM Customer c </w:t>
      </w:r>
    </w:p>
    <w:p w14:paraId="6AB69FC9" w14:textId="6A389086" w:rsidR="00F93FF8" w:rsidRPr="00065EE6" w:rsidRDefault="00F93FF8" w:rsidP="00F93FF8">
      <w:pPr>
        <w:spacing w:line="240" w:lineRule="auto"/>
        <w:rPr>
          <w:rFonts w:cs="Times New Roman"/>
          <w:sz w:val="18"/>
          <w:szCs w:val="18"/>
        </w:rPr>
      </w:pPr>
      <w:r w:rsidRPr="00065EE6">
        <w:rPr>
          <w:rFonts w:cs="Times New Roman"/>
          <w:sz w:val="18"/>
          <w:szCs w:val="18"/>
        </w:rPr>
        <w:t xml:space="preserve">JOIN Account a ON </w:t>
      </w:r>
      <w:proofErr w:type="spellStart"/>
      <w:proofErr w:type="gramStart"/>
      <w:r w:rsidRPr="00065EE6">
        <w:rPr>
          <w:rFonts w:cs="Times New Roman"/>
          <w:sz w:val="18"/>
          <w:szCs w:val="18"/>
        </w:rPr>
        <w:t>c.Customer</w:t>
      </w:r>
      <w:proofErr w:type="gramEnd"/>
      <w:r w:rsidRPr="00065EE6">
        <w:rPr>
          <w:rFonts w:cs="Times New Roman"/>
          <w:sz w:val="18"/>
          <w:szCs w:val="18"/>
        </w:rPr>
        <w:t>_ID</w:t>
      </w:r>
      <w:proofErr w:type="spellEnd"/>
      <w:r w:rsidRPr="00065EE6">
        <w:rPr>
          <w:rFonts w:cs="Times New Roman"/>
          <w:sz w:val="18"/>
          <w:szCs w:val="18"/>
        </w:rPr>
        <w:t xml:space="preserve"> = </w:t>
      </w:r>
      <w:proofErr w:type="spellStart"/>
      <w:proofErr w:type="gramStart"/>
      <w:r w:rsidRPr="00065EE6">
        <w:rPr>
          <w:rFonts w:cs="Times New Roman"/>
          <w:sz w:val="18"/>
          <w:szCs w:val="18"/>
        </w:rPr>
        <w:t>a.Customer</w:t>
      </w:r>
      <w:proofErr w:type="gramEnd"/>
      <w:r w:rsidRPr="00065EE6">
        <w:rPr>
          <w:rFonts w:cs="Times New Roman"/>
          <w:sz w:val="18"/>
          <w:szCs w:val="18"/>
        </w:rPr>
        <w:t>_ID</w:t>
      </w:r>
      <w:proofErr w:type="spellEnd"/>
    </w:p>
    <w:p w14:paraId="4133101D" w14:textId="74BBFBC5" w:rsidR="00E73D75" w:rsidRPr="00F93FF8" w:rsidRDefault="00F93FF8" w:rsidP="00F93FF8">
      <w:pPr>
        <w:spacing w:line="240" w:lineRule="auto"/>
        <w:rPr>
          <w:rFonts w:ascii="Courier New" w:hAnsi="Courier New"/>
          <w:sz w:val="18"/>
        </w:rPr>
      </w:pPr>
      <w:r w:rsidRPr="00065EE6">
        <w:rPr>
          <w:rFonts w:cs="Times New Roman"/>
          <w:sz w:val="18"/>
          <w:szCs w:val="18"/>
        </w:rPr>
        <w:t xml:space="preserve">JOIN Transaction t ON </w:t>
      </w:r>
      <w:proofErr w:type="spellStart"/>
      <w:proofErr w:type="gramStart"/>
      <w:r w:rsidRPr="00065EE6">
        <w:rPr>
          <w:rFonts w:cs="Times New Roman"/>
          <w:sz w:val="18"/>
          <w:szCs w:val="18"/>
        </w:rPr>
        <w:t>a.Account</w:t>
      </w:r>
      <w:proofErr w:type="gramEnd"/>
      <w:r w:rsidRPr="00065EE6">
        <w:rPr>
          <w:rFonts w:cs="Times New Roman"/>
          <w:sz w:val="18"/>
          <w:szCs w:val="18"/>
        </w:rPr>
        <w:t>_ID</w:t>
      </w:r>
      <w:proofErr w:type="spellEnd"/>
      <w:r w:rsidRPr="00065EE6">
        <w:rPr>
          <w:rFonts w:cs="Times New Roman"/>
          <w:sz w:val="18"/>
          <w:szCs w:val="18"/>
        </w:rPr>
        <w:t xml:space="preserve"> = </w:t>
      </w:r>
      <w:proofErr w:type="spellStart"/>
      <w:proofErr w:type="gramStart"/>
      <w:r w:rsidRPr="00065EE6">
        <w:rPr>
          <w:rFonts w:cs="Times New Roman"/>
          <w:sz w:val="18"/>
          <w:szCs w:val="18"/>
        </w:rPr>
        <w:t>t.Account</w:t>
      </w:r>
      <w:proofErr w:type="gramEnd"/>
      <w:r w:rsidRPr="00065EE6">
        <w:rPr>
          <w:rFonts w:cs="Times New Roman"/>
          <w:sz w:val="18"/>
          <w:szCs w:val="18"/>
        </w:rPr>
        <w:t>_ID</w:t>
      </w:r>
      <w:proofErr w:type="spellEnd"/>
      <w:r w:rsidRPr="00065EE6">
        <w:rPr>
          <w:rFonts w:cs="Times New Roman"/>
          <w:sz w:val="18"/>
          <w:szCs w:val="18"/>
        </w:rPr>
        <w:t>;</w:t>
      </w:r>
      <w:r>
        <w:br w:type="page"/>
      </w:r>
    </w:p>
    <w:p w14:paraId="5EFDF26A" w14:textId="13347D78" w:rsidR="00E73D75" w:rsidRDefault="00000000">
      <w:pPr>
        <w:spacing w:after="240"/>
        <w:jc w:val="center"/>
      </w:pPr>
      <w:r>
        <w:rPr>
          <w:b/>
          <w:sz w:val="32"/>
        </w:rPr>
        <w:lastRenderedPageBreak/>
        <w:t>9. SQL QUERIES</w:t>
      </w:r>
      <w:r w:rsidR="00C772B7">
        <w:rPr>
          <w:b/>
          <w:sz w:val="32"/>
        </w:rPr>
        <w:t xml:space="preserve"> &amp; SCREENSHOTS</w:t>
      </w:r>
    </w:p>
    <w:p w14:paraId="4F49AA18" w14:textId="77777777" w:rsidR="00E73D75" w:rsidRDefault="00000000" w:rsidP="00BB2619">
      <w:pPr>
        <w:spacing w:after="120" w:line="360" w:lineRule="auto"/>
        <w:jc w:val="both"/>
      </w:pPr>
      <w:r>
        <w:t>The following query set is prepared to satisfy the documentation requirement for a 30–40 query SQL section. The examples cover selection, filtering, joins, aggregation, subqueries, updates, deletion, and reporting. Exact outputs depend on the records inserted in the final project database.</w:t>
      </w:r>
    </w:p>
    <w:p w14:paraId="78CDF726" w14:textId="4EDE4191" w:rsidR="007E2327" w:rsidRDefault="00000000">
      <w:pPr>
        <w:rPr>
          <w:b/>
          <w:sz w:val="22"/>
        </w:rPr>
      </w:pPr>
      <w:r>
        <w:rPr>
          <w:b/>
          <w:sz w:val="22"/>
        </w:rPr>
        <w:t xml:space="preserve">Q1. </w:t>
      </w:r>
      <w:r w:rsidR="007E2327" w:rsidRPr="007E2327">
        <w:rPr>
          <w:b/>
          <w:sz w:val="22"/>
        </w:rPr>
        <w:t>Display all b</w:t>
      </w:r>
      <w:r w:rsidR="007E2327">
        <w:rPr>
          <w:b/>
          <w:sz w:val="22"/>
        </w:rPr>
        <w:t>ranches</w:t>
      </w:r>
    </w:p>
    <w:p w14:paraId="360F2E7A" w14:textId="4DA61DB1" w:rsidR="003C6E7B" w:rsidRPr="00EE2F63" w:rsidRDefault="003C6E7B">
      <w:pPr>
        <w:rPr>
          <w:rFonts w:cs="Times New Roman"/>
          <w:sz w:val="22"/>
        </w:rPr>
      </w:pPr>
      <w:r w:rsidRPr="00EE2F63">
        <w:rPr>
          <w:rFonts w:cs="Times New Roman"/>
          <w:sz w:val="22"/>
        </w:rPr>
        <w:t>select * from branch;</w:t>
      </w:r>
    </w:p>
    <w:p w14:paraId="58D5AD7A" w14:textId="48606BAA" w:rsidR="00E73D75" w:rsidRPr="00C772B7" w:rsidRDefault="00C772B7">
      <w:pPr>
        <w:rPr>
          <w:b/>
          <w:bCs/>
        </w:rPr>
      </w:pPr>
      <w:r w:rsidRPr="00C772B7">
        <w:rPr>
          <w:b/>
          <w:bCs/>
        </w:rPr>
        <w:t>Output:</w:t>
      </w:r>
    </w:p>
    <w:p w14:paraId="6CE50729" w14:textId="628E1B38" w:rsidR="001F283D" w:rsidRPr="001F283D" w:rsidRDefault="003C6E7B" w:rsidP="001F283D">
      <w:pPr>
        <w:rPr>
          <w:b/>
          <w:sz w:val="26"/>
          <w:lang w:val="en-IN"/>
        </w:rPr>
      </w:pPr>
      <w:r>
        <w:rPr>
          <w:b/>
          <w:sz w:val="26"/>
        </w:rPr>
        <w:t xml:space="preserve">         </w:t>
      </w:r>
      <w:r w:rsidR="001F283D" w:rsidRPr="001F283D">
        <w:rPr>
          <w:b/>
          <w:noProof/>
          <w:sz w:val="26"/>
          <w:lang w:val="en-IN"/>
        </w:rPr>
        <w:drawing>
          <wp:inline distT="0" distB="0" distL="0" distR="0" wp14:anchorId="16EBBE02" wp14:editId="03D020FC">
            <wp:extent cx="6263640" cy="4148455"/>
            <wp:effectExtent l="0" t="0" r="3810" b="4445"/>
            <wp:docPr id="207573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3640" cy="4148455"/>
                    </a:xfrm>
                    <a:prstGeom prst="rect">
                      <a:avLst/>
                    </a:prstGeom>
                    <a:noFill/>
                    <a:ln>
                      <a:noFill/>
                    </a:ln>
                  </pic:spPr>
                </pic:pic>
              </a:graphicData>
            </a:graphic>
          </wp:inline>
        </w:drawing>
      </w:r>
    </w:p>
    <w:p w14:paraId="59E8FF9D" w14:textId="2950AA67" w:rsidR="00C772B7" w:rsidRDefault="00C772B7"/>
    <w:p w14:paraId="186CFCCF" w14:textId="725C57C8" w:rsidR="00E73D75" w:rsidRDefault="00000000">
      <w:r>
        <w:rPr>
          <w:b/>
          <w:sz w:val="22"/>
        </w:rPr>
        <w:t xml:space="preserve">Q2. Display all </w:t>
      </w:r>
      <w:r w:rsidR="007E2327">
        <w:rPr>
          <w:b/>
          <w:sz w:val="22"/>
        </w:rPr>
        <w:t>customers</w:t>
      </w:r>
    </w:p>
    <w:p w14:paraId="024CA08E" w14:textId="77777777" w:rsidR="001F283D" w:rsidRPr="00EE2F63" w:rsidRDefault="001F283D" w:rsidP="00C772B7">
      <w:pPr>
        <w:rPr>
          <w:rFonts w:cs="Times New Roman"/>
          <w:sz w:val="22"/>
        </w:rPr>
      </w:pPr>
      <w:r w:rsidRPr="00EE2F63">
        <w:rPr>
          <w:rFonts w:cs="Times New Roman"/>
          <w:sz w:val="22"/>
        </w:rPr>
        <w:t>select * from Customer;</w:t>
      </w:r>
    </w:p>
    <w:p w14:paraId="0926E47E" w14:textId="1616C33C" w:rsidR="00C772B7" w:rsidRPr="00C772B7" w:rsidRDefault="00C772B7" w:rsidP="00C772B7">
      <w:pPr>
        <w:rPr>
          <w:b/>
          <w:bCs/>
        </w:rPr>
      </w:pPr>
      <w:r w:rsidRPr="00C772B7">
        <w:rPr>
          <w:b/>
          <w:bCs/>
        </w:rPr>
        <w:t>Output:</w:t>
      </w:r>
    </w:p>
    <w:p w14:paraId="6DC1D32E" w14:textId="1490C994" w:rsidR="001F283D" w:rsidRPr="001F283D" w:rsidRDefault="001F283D" w:rsidP="001F283D">
      <w:pPr>
        <w:rPr>
          <w:lang w:val="en-IN"/>
        </w:rPr>
      </w:pPr>
      <w:r w:rsidRPr="001F283D">
        <w:rPr>
          <w:noProof/>
          <w:lang w:val="en-IN"/>
        </w:rPr>
        <w:lastRenderedPageBreak/>
        <w:drawing>
          <wp:inline distT="0" distB="0" distL="0" distR="0" wp14:anchorId="169503DC" wp14:editId="53DB0662">
            <wp:extent cx="6263640" cy="3075940"/>
            <wp:effectExtent l="0" t="0" r="3810" b="0"/>
            <wp:docPr id="1951862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63640" cy="3075940"/>
                    </a:xfrm>
                    <a:prstGeom prst="rect">
                      <a:avLst/>
                    </a:prstGeom>
                    <a:noFill/>
                    <a:ln>
                      <a:noFill/>
                    </a:ln>
                  </pic:spPr>
                </pic:pic>
              </a:graphicData>
            </a:graphic>
          </wp:inline>
        </w:drawing>
      </w:r>
    </w:p>
    <w:p w14:paraId="23771EA9" w14:textId="77777777" w:rsidR="00E73D75" w:rsidRDefault="00E73D75"/>
    <w:p w14:paraId="2076B818" w14:textId="77777777" w:rsidR="007E2327" w:rsidRDefault="00000000" w:rsidP="001F283D">
      <w:pPr>
        <w:rPr>
          <w:b/>
          <w:sz w:val="22"/>
        </w:rPr>
      </w:pPr>
      <w:r>
        <w:rPr>
          <w:b/>
          <w:sz w:val="22"/>
        </w:rPr>
        <w:t xml:space="preserve">Q3. </w:t>
      </w:r>
      <w:r w:rsidR="007E2327" w:rsidRPr="007E2327">
        <w:rPr>
          <w:b/>
          <w:sz w:val="22"/>
        </w:rPr>
        <w:t>Display accounts having balance greater than 50000</w:t>
      </w:r>
    </w:p>
    <w:p w14:paraId="57B730EC" w14:textId="5FC194CF" w:rsidR="001F283D" w:rsidRPr="00EE2F63" w:rsidRDefault="001F283D" w:rsidP="001F283D">
      <w:pPr>
        <w:rPr>
          <w:rFonts w:cs="Times New Roman"/>
          <w:sz w:val="22"/>
        </w:rPr>
      </w:pPr>
      <w:r w:rsidRPr="00EE2F63">
        <w:rPr>
          <w:rFonts w:cs="Times New Roman"/>
          <w:sz w:val="22"/>
        </w:rPr>
        <w:t xml:space="preserve">select </w:t>
      </w:r>
      <w:proofErr w:type="spellStart"/>
      <w:r w:rsidRPr="00EE2F63">
        <w:rPr>
          <w:rFonts w:cs="Times New Roman"/>
          <w:sz w:val="22"/>
        </w:rPr>
        <w:t>account_id</w:t>
      </w:r>
      <w:proofErr w:type="spellEnd"/>
      <w:r w:rsidRPr="00EE2F63">
        <w:rPr>
          <w:rFonts w:cs="Times New Roman"/>
          <w:sz w:val="22"/>
        </w:rPr>
        <w:t>, balance</w:t>
      </w:r>
    </w:p>
    <w:p w14:paraId="13E798F4" w14:textId="77777777" w:rsidR="001F283D" w:rsidRPr="00EE2F63" w:rsidRDefault="001F283D" w:rsidP="001F283D">
      <w:pPr>
        <w:rPr>
          <w:rFonts w:cs="Times New Roman"/>
          <w:sz w:val="22"/>
        </w:rPr>
      </w:pPr>
      <w:r w:rsidRPr="00EE2F63">
        <w:rPr>
          <w:rFonts w:cs="Times New Roman"/>
          <w:sz w:val="22"/>
        </w:rPr>
        <w:t>from account</w:t>
      </w:r>
    </w:p>
    <w:p w14:paraId="5111559A" w14:textId="77777777" w:rsidR="001F283D" w:rsidRPr="00EE2F63" w:rsidRDefault="001F283D" w:rsidP="001F283D">
      <w:pPr>
        <w:rPr>
          <w:rFonts w:cs="Times New Roman"/>
          <w:sz w:val="22"/>
        </w:rPr>
      </w:pPr>
      <w:r w:rsidRPr="00EE2F63">
        <w:rPr>
          <w:rFonts w:cs="Times New Roman"/>
          <w:sz w:val="22"/>
        </w:rPr>
        <w:t>where balance &gt; 50000;</w:t>
      </w:r>
    </w:p>
    <w:p w14:paraId="274E30A4" w14:textId="36E3827A" w:rsidR="00C772B7" w:rsidRPr="001F283D" w:rsidRDefault="00C772B7" w:rsidP="001F283D">
      <w:pPr>
        <w:rPr>
          <w:rFonts w:ascii="Courier New" w:hAnsi="Courier New"/>
          <w:sz w:val="18"/>
        </w:rPr>
      </w:pPr>
      <w:r w:rsidRPr="00C772B7">
        <w:rPr>
          <w:b/>
          <w:bCs/>
        </w:rPr>
        <w:t>Output:</w:t>
      </w:r>
    </w:p>
    <w:p w14:paraId="38F11138" w14:textId="0E900583" w:rsidR="001F283D" w:rsidRPr="001F283D" w:rsidRDefault="001F283D" w:rsidP="001F283D">
      <w:pPr>
        <w:jc w:val="center"/>
        <w:rPr>
          <w:b/>
          <w:sz w:val="26"/>
          <w:lang w:val="en-IN"/>
        </w:rPr>
      </w:pPr>
      <w:r w:rsidRPr="001F283D">
        <w:rPr>
          <w:b/>
          <w:noProof/>
          <w:sz w:val="26"/>
          <w:lang w:val="en-IN"/>
        </w:rPr>
        <w:drawing>
          <wp:inline distT="0" distB="0" distL="0" distR="0" wp14:anchorId="4C92DB3A" wp14:editId="0A58DFD8">
            <wp:extent cx="3092450" cy="3384550"/>
            <wp:effectExtent l="0" t="0" r="0" b="6350"/>
            <wp:docPr id="1716013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2450" cy="3384550"/>
                    </a:xfrm>
                    <a:prstGeom prst="rect">
                      <a:avLst/>
                    </a:prstGeom>
                    <a:noFill/>
                    <a:ln>
                      <a:noFill/>
                    </a:ln>
                  </pic:spPr>
                </pic:pic>
              </a:graphicData>
            </a:graphic>
          </wp:inline>
        </w:drawing>
      </w:r>
    </w:p>
    <w:p w14:paraId="5A5A55E7" w14:textId="18F1A9BC" w:rsidR="00E73D75" w:rsidRDefault="00E73D75" w:rsidP="001F283D"/>
    <w:p w14:paraId="190AD528" w14:textId="77777777" w:rsidR="007E2327" w:rsidRDefault="00000000" w:rsidP="001F283D">
      <w:pPr>
        <w:rPr>
          <w:b/>
          <w:sz w:val="22"/>
        </w:rPr>
      </w:pPr>
      <w:r>
        <w:rPr>
          <w:b/>
          <w:sz w:val="22"/>
        </w:rPr>
        <w:t xml:space="preserve">Q4. </w:t>
      </w:r>
      <w:r w:rsidR="007E2327" w:rsidRPr="007E2327">
        <w:rPr>
          <w:b/>
          <w:sz w:val="22"/>
        </w:rPr>
        <w:t>Count the total number of customers</w:t>
      </w:r>
    </w:p>
    <w:p w14:paraId="017F1F9A" w14:textId="024480B8" w:rsidR="001F283D" w:rsidRPr="00EE2F63" w:rsidRDefault="001F283D" w:rsidP="001F283D">
      <w:pPr>
        <w:rPr>
          <w:rFonts w:cs="Times New Roman"/>
          <w:sz w:val="22"/>
        </w:rPr>
      </w:pPr>
      <w:r w:rsidRPr="00EE2F63">
        <w:rPr>
          <w:rFonts w:cs="Times New Roman"/>
          <w:sz w:val="22"/>
        </w:rPr>
        <w:t xml:space="preserve">select </w:t>
      </w:r>
      <w:proofErr w:type="gramStart"/>
      <w:r w:rsidRPr="00EE2F63">
        <w:rPr>
          <w:rFonts w:cs="Times New Roman"/>
          <w:sz w:val="22"/>
        </w:rPr>
        <w:t>count(</w:t>
      </w:r>
      <w:proofErr w:type="gramEnd"/>
      <w:r w:rsidRPr="00EE2F63">
        <w:rPr>
          <w:rFonts w:cs="Times New Roman"/>
          <w:sz w:val="22"/>
        </w:rPr>
        <w:t xml:space="preserve">*) as </w:t>
      </w:r>
      <w:proofErr w:type="spellStart"/>
      <w:r w:rsidRPr="00EE2F63">
        <w:rPr>
          <w:rFonts w:cs="Times New Roman"/>
          <w:sz w:val="22"/>
        </w:rPr>
        <w:t>total_customers</w:t>
      </w:r>
      <w:proofErr w:type="spellEnd"/>
    </w:p>
    <w:p w14:paraId="045E228A" w14:textId="77777777" w:rsidR="001F283D" w:rsidRPr="00EE2F63" w:rsidRDefault="001F283D" w:rsidP="001F283D">
      <w:pPr>
        <w:rPr>
          <w:rFonts w:cs="Times New Roman"/>
          <w:sz w:val="22"/>
        </w:rPr>
      </w:pPr>
      <w:r w:rsidRPr="00EE2F63">
        <w:rPr>
          <w:rFonts w:cs="Times New Roman"/>
          <w:sz w:val="22"/>
        </w:rPr>
        <w:t>from customer;</w:t>
      </w:r>
    </w:p>
    <w:p w14:paraId="675EB597" w14:textId="70ABA822" w:rsidR="00C772B7" w:rsidRPr="00C772B7" w:rsidRDefault="00C772B7" w:rsidP="001F283D">
      <w:pPr>
        <w:rPr>
          <w:b/>
          <w:bCs/>
        </w:rPr>
      </w:pPr>
      <w:r w:rsidRPr="00C772B7">
        <w:rPr>
          <w:b/>
          <w:bCs/>
        </w:rPr>
        <w:t>Output:</w:t>
      </w:r>
    </w:p>
    <w:p w14:paraId="5F210492" w14:textId="17B19AEA" w:rsidR="001F283D" w:rsidRPr="001F283D" w:rsidRDefault="001F283D" w:rsidP="001F283D">
      <w:pPr>
        <w:rPr>
          <w:lang w:val="en-IN"/>
        </w:rPr>
      </w:pPr>
      <w:r>
        <w:rPr>
          <w:lang w:val="en-IN"/>
        </w:rPr>
        <w:t xml:space="preserve">                                </w:t>
      </w:r>
      <w:r w:rsidRPr="001F283D">
        <w:rPr>
          <w:noProof/>
          <w:lang w:val="en-IN"/>
        </w:rPr>
        <w:drawing>
          <wp:inline distT="0" distB="0" distL="0" distR="0" wp14:anchorId="2089BCE9" wp14:editId="50561734">
            <wp:extent cx="2552700" cy="641350"/>
            <wp:effectExtent l="0" t="0" r="0" b="6350"/>
            <wp:docPr id="20222342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641350"/>
                    </a:xfrm>
                    <a:prstGeom prst="rect">
                      <a:avLst/>
                    </a:prstGeom>
                    <a:noFill/>
                    <a:ln>
                      <a:noFill/>
                    </a:ln>
                  </pic:spPr>
                </pic:pic>
              </a:graphicData>
            </a:graphic>
          </wp:inline>
        </w:drawing>
      </w:r>
    </w:p>
    <w:p w14:paraId="1EBC10C4" w14:textId="77777777" w:rsidR="00E73D75" w:rsidRDefault="00E73D75"/>
    <w:p w14:paraId="2FDBE228" w14:textId="1ED3D727" w:rsidR="00E73D75" w:rsidRDefault="00000000">
      <w:r>
        <w:rPr>
          <w:b/>
          <w:sz w:val="22"/>
        </w:rPr>
        <w:t xml:space="preserve">Q5. </w:t>
      </w:r>
      <w:r w:rsidR="007E2327" w:rsidRPr="007E2327">
        <w:rPr>
          <w:b/>
          <w:sz w:val="22"/>
        </w:rPr>
        <w:t>Find the maximum account balance</w:t>
      </w:r>
    </w:p>
    <w:p w14:paraId="3222F513" w14:textId="77777777" w:rsidR="001F283D" w:rsidRPr="00EE2F63" w:rsidRDefault="001F283D" w:rsidP="001F283D">
      <w:pPr>
        <w:rPr>
          <w:rFonts w:cs="Times New Roman"/>
          <w:sz w:val="22"/>
        </w:rPr>
      </w:pPr>
      <w:r w:rsidRPr="00EE2F63">
        <w:rPr>
          <w:rFonts w:cs="Times New Roman"/>
          <w:sz w:val="22"/>
        </w:rPr>
        <w:t xml:space="preserve">select max(balance) as </w:t>
      </w:r>
      <w:proofErr w:type="spellStart"/>
      <w:r w:rsidRPr="00EE2F63">
        <w:rPr>
          <w:rFonts w:cs="Times New Roman"/>
          <w:sz w:val="22"/>
        </w:rPr>
        <w:t>maximum_balance</w:t>
      </w:r>
      <w:proofErr w:type="spellEnd"/>
    </w:p>
    <w:p w14:paraId="4858A8AB" w14:textId="77777777" w:rsidR="001F283D" w:rsidRPr="00EE2F63" w:rsidRDefault="001F283D" w:rsidP="001F283D">
      <w:pPr>
        <w:rPr>
          <w:rFonts w:cs="Times New Roman"/>
          <w:sz w:val="22"/>
        </w:rPr>
      </w:pPr>
      <w:r w:rsidRPr="00EE2F63">
        <w:rPr>
          <w:rFonts w:cs="Times New Roman"/>
          <w:sz w:val="22"/>
        </w:rPr>
        <w:t>from account;</w:t>
      </w:r>
    </w:p>
    <w:p w14:paraId="5E5FC817" w14:textId="37BF7E2F" w:rsidR="00C772B7" w:rsidRPr="00C772B7" w:rsidRDefault="00C772B7" w:rsidP="001F283D">
      <w:pPr>
        <w:rPr>
          <w:b/>
          <w:bCs/>
        </w:rPr>
      </w:pPr>
      <w:r w:rsidRPr="00C772B7">
        <w:rPr>
          <w:b/>
          <w:bCs/>
        </w:rPr>
        <w:t>Output:</w:t>
      </w:r>
    </w:p>
    <w:p w14:paraId="2C4E06E0" w14:textId="3FABC2D2" w:rsidR="001F283D" w:rsidRPr="001F283D" w:rsidRDefault="001F283D" w:rsidP="001F283D">
      <w:pPr>
        <w:rPr>
          <w:b/>
          <w:sz w:val="26"/>
          <w:lang w:val="en-IN"/>
        </w:rPr>
      </w:pPr>
      <w:r>
        <w:rPr>
          <w:b/>
          <w:sz w:val="26"/>
        </w:rPr>
        <w:t xml:space="preserve">                                  </w:t>
      </w:r>
      <w:r w:rsidRPr="001F283D">
        <w:rPr>
          <w:b/>
          <w:noProof/>
          <w:sz w:val="26"/>
          <w:lang w:val="en-IN"/>
        </w:rPr>
        <w:drawing>
          <wp:inline distT="0" distB="0" distL="0" distR="0" wp14:anchorId="7E1FFD86" wp14:editId="394FA64E">
            <wp:extent cx="2628900" cy="692150"/>
            <wp:effectExtent l="0" t="0" r="0" b="0"/>
            <wp:docPr id="1751390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8900" cy="692150"/>
                    </a:xfrm>
                    <a:prstGeom prst="rect">
                      <a:avLst/>
                    </a:prstGeom>
                    <a:noFill/>
                    <a:ln>
                      <a:noFill/>
                    </a:ln>
                  </pic:spPr>
                </pic:pic>
              </a:graphicData>
            </a:graphic>
          </wp:inline>
        </w:drawing>
      </w:r>
    </w:p>
    <w:p w14:paraId="41B91842" w14:textId="486A8954" w:rsidR="00E73D75" w:rsidRDefault="00E73D75"/>
    <w:p w14:paraId="74E46794" w14:textId="3AC1294E" w:rsidR="00E73D75" w:rsidRDefault="00000000">
      <w:r>
        <w:rPr>
          <w:b/>
          <w:sz w:val="22"/>
        </w:rPr>
        <w:t xml:space="preserve">Q6. </w:t>
      </w:r>
      <w:r w:rsidR="007E2327" w:rsidRPr="007E2327">
        <w:rPr>
          <w:b/>
          <w:sz w:val="22"/>
        </w:rPr>
        <w:t>Find the average salary of employees</w:t>
      </w:r>
    </w:p>
    <w:p w14:paraId="12116923" w14:textId="77777777" w:rsidR="00A1234F" w:rsidRPr="00EE2F63" w:rsidRDefault="00A1234F" w:rsidP="00A1234F">
      <w:pPr>
        <w:rPr>
          <w:rFonts w:cs="Times New Roman"/>
          <w:sz w:val="22"/>
        </w:rPr>
      </w:pPr>
      <w:r w:rsidRPr="00EE2F63">
        <w:rPr>
          <w:rFonts w:cs="Times New Roman"/>
          <w:sz w:val="22"/>
        </w:rPr>
        <w:t xml:space="preserve">select avg(salary) as </w:t>
      </w:r>
      <w:proofErr w:type="spellStart"/>
      <w:r w:rsidRPr="00EE2F63">
        <w:rPr>
          <w:rFonts w:cs="Times New Roman"/>
          <w:sz w:val="22"/>
        </w:rPr>
        <w:t>average_salary</w:t>
      </w:r>
      <w:proofErr w:type="spellEnd"/>
    </w:p>
    <w:p w14:paraId="6C2C9373" w14:textId="77777777" w:rsidR="00A1234F" w:rsidRPr="00EE2F63" w:rsidRDefault="00A1234F" w:rsidP="00A1234F">
      <w:pPr>
        <w:rPr>
          <w:rFonts w:cs="Times New Roman"/>
          <w:sz w:val="22"/>
        </w:rPr>
      </w:pPr>
      <w:r w:rsidRPr="00EE2F63">
        <w:rPr>
          <w:rFonts w:cs="Times New Roman"/>
          <w:sz w:val="22"/>
        </w:rPr>
        <w:t>from employee;</w:t>
      </w:r>
    </w:p>
    <w:p w14:paraId="636EB079" w14:textId="7A42B527" w:rsidR="00C772B7" w:rsidRPr="00C772B7" w:rsidRDefault="00C772B7" w:rsidP="00A1234F">
      <w:pPr>
        <w:rPr>
          <w:b/>
          <w:bCs/>
        </w:rPr>
      </w:pPr>
      <w:r w:rsidRPr="00C772B7">
        <w:rPr>
          <w:b/>
          <w:bCs/>
        </w:rPr>
        <w:t>Output:</w:t>
      </w:r>
    </w:p>
    <w:p w14:paraId="58228DB9" w14:textId="5FBBC6BB" w:rsidR="00A1234F" w:rsidRPr="00A1234F" w:rsidRDefault="00A1234F" w:rsidP="00A1234F">
      <w:pPr>
        <w:jc w:val="center"/>
        <w:rPr>
          <w:b/>
          <w:sz w:val="26"/>
          <w:lang w:val="en-IN"/>
        </w:rPr>
      </w:pPr>
      <w:r w:rsidRPr="00A1234F">
        <w:rPr>
          <w:b/>
          <w:noProof/>
          <w:sz w:val="26"/>
          <w:lang w:val="en-IN"/>
        </w:rPr>
        <w:drawing>
          <wp:inline distT="0" distB="0" distL="0" distR="0" wp14:anchorId="3779D664" wp14:editId="3657C20A">
            <wp:extent cx="4495800" cy="685800"/>
            <wp:effectExtent l="0" t="0" r="0" b="0"/>
            <wp:docPr id="1364968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5800" cy="685800"/>
                    </a:xfrm>
                    <a:prstGeom prst="rect">
                      <a:avLst/>
                    </a:prstGeom>
                    <a:noFill/>
                    <a:ln>
                      <a:noFill/>
                    </a:ln>
                  </pic:spPr>
                </pic:pic>
              </a:graphicData>
            </a:graphic>
          </wp:inline>
        </w:drawing>
      </w:r>
    </w:p>
    <w:p w14:paraId="6BDCC3BE" w14:textId="44F691F4" w:rsidR="00E73D75" w:rsidRDefault="00E73D75" w:rsidP="00A1234F">
      <w:pPr>
        <w:jc w:val="center"/>
      </w:pPr>
    </w:p>
    <w:p w14:paraId="7C7E0F48" w14:textId="77777777" w:rsidR="007E2327" w:rsidRDefault="00000000" w:rsidP="00A1234F">
      <w:pPr>
        <w:rPr>
          <w:b/>
          <w:sz w:val="22"/>
        </w:rPr>
      </w:pPr>
      <w:r>
        <w:rPr>
          <w:b/>
          <w:sz w:val="22"/>
        </w:rPr>
        <w:t xml:space="preserve">Q7. </w:t>
      </w:r>
      <w:r w:rsidR="007E2327" w:rsidRPr="007E2327">
        <w:rPr>
          <w:b/>
          <w:sz w:val="22"/>
        </w:rPr>
        <w:t>Display customers whose age is greater than 30</w:t>
      </w:r>
    </w:p>
    <w:p w14:paraId="77FA7F9A" w14:textId="459EE9D9" w:rsidR="00A1234F" w:rsidRPr="00EE2F63" w:rsidRDefault="00A1234F" w:rsidP="00A1234F">
      <w:pPr>
        <w:rPr>
          <w:rFonts w:cs="Times New Roman"/>
          <w:sz w:val="22"/>
        </w:rPr>
      </w:pPr>
      <w:r w:rsidRPr="00EE2F63">
        <w:rPr>
          <w:rFonts w:cs="Times New Roman"/>
          <w:sz w:val="22"/>
        </w:rPr>
        <w:t xml:space="preserve">select </w:t>
      </w:r>
      <w:proofErr w:type="spellStart"/>
      <w:r w:rsidRPr="00EE2F63">
        <w:rPr>
          <w:rFonts w:cs="Times New Roman"/>
          <w:sz w:val="22"/>
        </w:rPr>
        <w:t>customer_id</w:t>
      </w:r>
      <w:proofErr w:type="spellEnd"/>
      <w:r w:rsidRPr="00EE2F63">
        <w:rPr>
          <w:rFonts w:cs="Times New Roman"/>
          <w:sz w:val="22"/>
        </w:rPr>
        <w:t xml:space="preserve">, </w:t>
      </w:r>
      <w:proofErr w:type="spellStart"/>
      <w:r w:rsidRPr="00EE2F63">
        <w:rPr>
          <w:rFonts w:cs="Times New Roman"/>
          <w:sz w:val="22"/>
        </w:rPr>
        <w:t>first_name</w:t>
      </w:r>
      <w:proofErr w:type="spellEnd"/>
      <w:r w:rsidRPr="00EE2F63">
        <w:rPr>
          <w:rFonts w:cs="Times New Roman"/>
          <w:sz w:val="22"/>
        </w:rPr>
        <w:t xml:space="preserve">, </w:t>
      </w:r>
      <w:proofErr w:type="spellStart"/>
      <w:r w:rsidRPr="00EE2F63">
        <w:rPr>
          <w:rFonts w:cs="Times New Roman"/>
          <w:sz w:val="22"/>
        </w:rPr>
        <w:t>last_name</w:t>
      </w:r>
      <w:proofErr w:type="spellEnd"/>
      <w:r w:rsidRPr="00EE2F63">
        <w:rPr>
          <w:rFonts w:cs="Times New Roman"/>
          <w:sz w:val="22"/>
        </w:rPr>
        <w:t>, age</w:t>
      </w:r>
    </w:p>
    <w:p w14:paraId="5FFE1E7F" w14:textId="58B9ABF3" w:rsidR="00A1234F" w:rsidRPr="00EE2F63" w:rsidRDefault="00A1234F" w:rsidP="00A1234F">
      <w:pPr>
        <w:rPr>
          <w:rFonts w:cs="Times New Roman"/>
          <w:sz w:val="22"/>
        </w:rPr>
      </w:pPr>
      <w:r w:rsidRPr="00EE2F63">
        <w:rPr>
          <w:rFonts w:cs="Times New Roman"/>
          <w:sz w:val="22"/>
        </w:rPr>
        <w:t>from customer</w:t>
      </w:r>
    </w:p>
    <w:p w14:paraId="2D05C06A" w14:textId="77777777" w:rsidR="00A1234F" w:rsidRPr="00EE2F63" w:rsidRDefault="00A1234F" w:rsidP="00A1234F">
      <w:pPr>
        <w:rPr>
          <w:rFonts w:cs="Times New Roman"/>
          <w:sz w:val="22"/>
        </w:rPr>
      </w:pPr>
      <w:r w:rsidRPr="00EE2F63">
        <w:rPr>
          <w:rFonts w:cs="Times New Roman"/>
          <w:sz w:val="22"/>
        </w:rPr>
        <w:lastRenderedPageBreak/>
        <w:t>where age &gt; 30;</w:t>
      </w:r>
    </w:p>
    <w:p w14:paraId="29A635DA" w14:textId="0E06916D" w:rsidR="00C772B7" w:rsidRPr="00C772B7" w:rsidRDefault="00C772B7" w:rsidP="00A1234F">
      <w:pPr>
        <w:rPr>
          <w:b/>
          <w:bCs/>
        </w:rPr>
      </w:pPr>
      <w:r w:rsidRPr="00C772B7">
        <w:rPr>
          <w:b/>
          <w:bCs/>
        </w:rPr>
        <w:t>Output:</w:t>
      </w:r>
    </w:p>
    <w:p w14:paraId="745F374F" w14:textId="6893E65F" w:rsidR="00A1234F" w:rsidRPr="00A1234F" w:rsidRDefault="00A1234F" w:rsidP="00A1234F">
      <w:pPr>
        <w:rPr>
          <w:b/>
          <w:sz w:val="26"/>
          <w:lang w:val="en-IN"/>
        </w:rPr>
      </w:pPr>
      <w:r>
        <w:rPr>
          <w:b/>
          <w:sz w:val="26"/>
        </w:rPr>
        <w:t xml:space="preserve">                                            </w:t>
      </w:r>
      <w:r w:rsidRPr="00A1234F">
        <w:rPr>
          <w:b/>
          <w:noProof/>
          <w:sz w:val="26"/>
          <w:lang w:val="en-IN"/>
        </w:rPr>
        <w:drawing>
          <wp:inline distT="0" distB="0" distL="0" distR="0" wp14:anchorId="749E34DF" wp14:editId="3ECD6476">
            <wp:extent cx="6153150" cy="3028950"/>
            <wp:effectExtent l="0" t="0" r="0" b="0"/>
            <wp:docPr id="1645469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3150" cy="3028950"/>
                    </a:xfrm>
                    <a:prstGeom prst="rect">
                      <a:avLst/>
                    </a:prstGeom>
                    <a:noFill/>
                    <a:ln>
                      <a:noFill/>
                    </a:ln>
                  </pic:spPr>
                </pic:pic>
              </a:graphicData>
            </a:graphic>
          </wp:inline>
        </w:drawing>
      </w:r>
    </w:p>
    <w:p w14:paraId="32D42508" w14:textId="03D9CBE9" w:rsidR="00E73D75" w:rsidRDefault="00E73D75"/>
    <w:p w14:paraId="4579ECA4" w14:textId="77777777" w:rsidR="007E2327" w:rsidRDefault="00000000" w:rsidP="000A6821">
      <w:pPr>
        <w:rPr>
          <w:b/>
          <w:sz w:val="22"/>
        </w:rPr>
      </w:pPr>
      <w:r>
        <w:rPr>
          <w:b/>
          <w:sz w:val="22"/>
        </w:rPr>
        <w:t xml:space="preserve">Q8. </w:t>
      </w:r>
      <w:r w:rsidR="007E2327" w:rsidRPr="007E2327">
        <w:rPr>
          <w:b/>
          <w:sz w:val="22"/>
        </w:rPr>
        <w:t>Display all deposit transactions</w:t>
      </w:r>
    </w:p>
    <w:p w14:paraId="1411D737" w14:textId="1EE4AAD2" w:rsidR="000A6821" w:rsidRPr="000A6821" w:rsidRDefault="000A6821" w:rsidP="00EE2F63">
      <w:pPr>
        <w:jc w:val="both"/>
        <w:rPr>
          <w:bCs/>
          <w:sz w:val="22"/>
        </w:rPr>
      </w:pPr>
      <w:r>
        <w:rPr>
          <w:b/>
          <w:sz w:val="22"/>
        </w:rPr>
        <w:t xml:space="preserve">    </w:t>
      </w:r>
      <w:r w:rsidRPr="000A6821">
        <w:rPr>
          <w:bCs/>
          <w:sz w:val="22"/>
        </w:rPr>
        <w:t xml:space="preserve">select </w:t>
      </w:r>
      <w:proofErr w:type="spellStart"/>
      <w:r w:rsidRPr="000A6821">
        <w:rPr>
          <w:bCs/>
          <w:sz w:val="22"/>
        </w:rPr>
        <w:t>transaction_id</w:t>
      </w:r>
      <w:proofErr w:type="spellEnd"/>
      <w:r w:rsidRPr="000A6821">
        <w:rPr>
          <w:bCs/>
          <w:sz w:val="22"/>
        </w:rPr>
        <w:t xml:space="preserve">, </w:t>
      </w:r>
      <w:proofErr w:type="spellStart"/>
      <w:r w:rsidRPr="000A6821">
        <w:rPr>
          <w:bCs/>
          <w:sz w:val="22"/>
        </w:rPr>
        <w:t>transaction_date</w:t>
      </w:r>
      <w:proofErr w:type="spellEnd"/>
      <w:r w:rsidRPr="000A6821">
        <w:rPr>
          <w:bCs/>
          <w:sz w:val="22"/>
        </w:rPr>
        <w:t xml:space="preserve">, amount, </w:t>
      </w:r>
      <w:proofErr w:type="spellStart"/>
      <w:r w:rsidRPr="000A6821">
        <w:rPr>
          <w:bCs/>
          <w:sz w:val="22"/>
        </w:rPr>
        <w:t>account_id</w:t>
      </w:r>
      <w:proofErr w:type="spellEnd"/>
      <w:r w:rsidRPr="000A6821">
        <w:rPr>
          <w:bCs/>
          <w:sz w:val="22"/>
        </w:rPr>
        <w:t xml:space="preserve">   from transaction</w:t>
      </w:r>
    </w:p>
    <w:p w14:paraId="0F26CBED" w14:textId="771E590F" w:rsidR="000A6821" w:rsidRPr="000A6821" w:rsidRDefault="000A6821" w:rsidP="00EE2F63">
      <w:pPr>
        <w:jc w:val="both"/>
        <w:rPr>
          <w:bCs/>
        </w:rPr>
      </w:pPr>
      <w:r w:rsidRPr="000A6821">
        <w:rPr>
          <w:bCs/>
          <w:sz w:val="22"/>
        </w:rPr>
        <w:t xml:space="preserve">    where </w:t>
      </w:r>
      <w:proofErr w:type="spellStart"/>
      <w:r w:rsidRPr="000A6821">
        <w:rPr>
          <w:bCs/>
          <w:sz w:val="22"/>
        </w:rPr>
        <w:t>transaction_type</w:t>
      </w:r>
      <w:proofErr w:type="spellEnd"/>
      <w:r w:rsidRPr="000A6821">
        <w:rPr>
          <w:bCs/>
          <w:sz w:val="22"/>
        </w:rPr>
        <w:t xml:space="preserve"> = 'Deposit';</w:t>
      </w:r>
    </w:p>
    <w:p w14:paraId="2BA08ADD" w14:textId="77777777" w:rsidR="00C772B7" w:rsidRDefault="00C772B7" w:rsidP="00C772B7">
      <w:pPr>
        <w:rPr>
          <w:b/>
          <w:bCs/>
        </w:rPr>
      </w:pPr>
      <w:r w:rsidRPr="00C772B7">
        <w:rPr>
          <w:b/>
          <w:bCs/>
        </w:rPr>
        <w:t>Output:</w:t>
      </w:r>
    </w:p>
    <w:p w14:paraId="772795F7" w14:textId="2F173966" w:rsidR="00A1234F" w:rsidRPr="00C772B7" w:rsidRDefault="00A1234F" w:rsidP="00C772B7">
      <w:pPr>
        <w:rPr>
          <w:b/>
          <w:bCs/>
        </w:rPr>
      </w:pPr>
      <w:r w:rsidRPr="00A1234F">
        <w:rPr>
          <w:b/>
          <w:bCs/>
          <w:noProof/>
        </w:rPr>
        <w:drawing>
          <wp:inline distT="0" distB="0" distL="0" distR="0" wp14:anchorId="2901DC64" wp14:editId="4770B61B">
            <wp:extent cx="5543835" cy="2019404"/>
            <wp:effectExtent l="0" t="0" r="0" b="0"/>
            <wp:docPr id="142452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26374" name=""/>
                    <pic:cNvPicPr/>
                  </pic:nvPicPr>
                  <pic:blipFill>
                    <a:blip r:embed="rId16"/>
                    <a:stretch>
                      <a:fillRect/>
                    </a:stretch>
                  </pic:blipFill>
                  <pic:spPr>
                    <a:xfrm>
                      <a:off x="0" y="0"/>
                      <a:ext cx="5543835" cy="2019404"/>
                    </a:xfrm>
                    <a:prstGeom prst="rect">
                      <a:avLst/>
                    </a:prstGeom>
                  </pic:spPr>
                </pic:pic>
              </a:graphicData>
            </a:graphic>
          </wp:inline>
        </w:drawing>
      </w:r>
    </w:p>
    <w:p w14:paraId="33DEC18E" w14:textId="77777777" w:rsidR="00E73D75" w:rsidRDefault="00E73D75"/>
    <w:p w14:paraId="24497C12" w14:textId="77777777" w:rsidR="00EE2F63" w:rsidRDefault="00EE2F63"/>
    <w:p w14:paraId="03B43477" w14:textId="388D34E0" w:rsidR="00E73D75" w:rsidRDefault="00000000">
      <w:pPr>
        <w:rPr>
          <w:b/>
          <w:sz w:val="22"/>
        </w:rPr>
      </w:pPr>
      <w:r>
        <w:rPr>
          <w:b/>
          <w:sz w:val="22"/>
        </w:rPr>
        <w:lastRenderedPageBreak/>
        <w:t xml:space="preserve">Q9. </w:t>
      </w:r>
      <w:r w:rsidR="007E2327" w:rsidRPr="007E2327">
        <w:rPr>
          <w:b/>
          <w:sz w:val="22"/>
        </w:rPr>
        <w:t>Display bank names along with their branch names</w:t>
      </w:r>
    </w:p>
    <w:p w14:paraId="1ABA738D" w14:textId="77777777" w:rsidR="000A6821" w:rsidRPr="00EE2F63" w:rsidRDefault="000A6821" w:rsidP="00EE2F63">
      <w:pPr>
        <w:jc w:val="both"/>
        <w:rPr>
          <w:sz w:val="22"/>
        </w:rPr>
      </w:pPr>
      <w:r w:rsidRPr="00EE2F63">
        <w:rPr>
          <w:sz w:val="22"/>
        </w:rPr>
        <w:t xml:space="preserve">select </w:t>
      </w:r>
      <w:proofErr w:type="spellStart"/>
      <w:proofErr w:type="gramStart"/>
      <w:r w:rsidRPr="00EE2F63">
        <w:rPr>
          <w:sz w:val="22"/>
        </w:rPr>
        <w:t>b.bank</w:t>
      </w:r>
      <w:proofErr w:type="gramEnd"/>
      <w:r w:rsidRPr="00EE2F63">
        <w:rPr>
          <w:sz w:val="22"/>
        </w:rPr>
        <w:t>_name</w:t>
      </w:r>
      <w:proofErr w:type="spellEnd"/>
      <w:r w:rsidRPr="00EE2F63">
        <w:rPr>
          <w:sz w:val="22"/>
        </w:rPr>
        <w:t xml:space="preserve">, </w:t>
      </w:r>
      <w:proofErr w:type="spellStart"/>
      <w:proofErr w:type="gramStart"/>
      <w:r w:rsidRPr="00EE2F63">
        <w:rPr>
          <w:sz w:val="22"/>
        </w:rPr>
        <w:t>br.branch</w:t>
      </w:r>
      <w:proofErr w:type="gramEnd"/>
      <w:r w:rsidRPr="00EE2F63">
        <w:rPr>
          <w:sz w:val="22"/>
        </w:rPr>
        <w:t>_name</w:t>
      </w:r>
      <w:proofErr w:type="spellEnd"/>
      <w:r w:rsidRPr="00EE2F63">
        <w:rPr>
          <w:sz w:val="22"/>
        </w:rPr>
        <w:t xml:space="preserve"> from bank b, branch </w:t>
      </w:r>
      <w:proofErr w:type="spellStart"/>
      <w:r w:rsidRPr="00EE2F63">
        <w:rPr>
          <w:sz w:val="22"/>
        </w:rPr>
        <w:t>br</w:t>
      </w:r>
      <w:proofErr w:type="spellEnd"/>
      <w:r w:rsidRPr="00EE2F63">
        <w:rPr>
          <w:sz w:val="22"/>
        </w:rPr>
        <w:t xml:space="preserve"> </w:t>
      </w:r>
    </w:p>
    <w:p w14:paraId="09A96FCD" w14:textId="50C16A13" w:rsidR="000A6821" w:rsidRPr="00EE2F63" w:rsidRDefault="000A6821" w:rsidP="00EE2F63">
      <w:pPr>
        <w:jc w:val="both"/>
        <w:rPr>
          <w:sz w:val="22"/>
        </w:rPr>
      </w:pPr>
      <w:r w:rsidRPr="00EE2F63">
        <w:rPr>
          <w:sz w:val="22"/>
        </w:rPr>
        <w:t xml:space="preserve">where </w:t>
      </w:r>
      <w:proofErr w:type="spellStart"/>
      <w:proofErr w:type="gramStart"/>
      <w:r w:rsidRPr="00EE2F63">
        <w:rPr>
          <w:sz w:val="22"/>
        </w:rPr>
        <w:t>b.bank</w:t>
      </w:r>
      <w:proofErr w:type="gramEnd"/>
      <w:r w:rsidRPr="00EE2F63">
        <w:rPr>
          <w:sz w:val="22"/>
        </w:rPr>
        <w:t>_id</w:t>
      </w:r>
      <w:proofErr w:type="spellEnd"/>
      <w:r w:rsidRPr="00EE2F63">
        <w:rPr>
          <w:sz w:val="22"/>
        </w:rPr>
        <w:t xml:space="preserve"> = </w:t>
      </w:r>
      <w:proofErr w:type="spellStart"/>
      <w:proofErr w:type="gramStart"/>
      <w:r w:rsidRPr="00EE2F63">
        <w:rPr>
          <w:sz w:val="22"/>
        </w:rPr>
        <w:t>br.bank</w:t>
      </w:r>
      <w:proofErr w:type="gramEnd"/>
      <w:r w:rsidRPr="00EE2F63">
        <w:rPr>
          <w:sz w:val="22"/>
        </w:rPr>
        <w:t>_id</w:t>
      </w:r>
      <w:proofErr w:type="spellEnd"/>
      <w:r w:rsidRPr="00EE2F63">
        <w:rPr>
          <w:sz w:val="22"/>
        </w:rPr>
        <w:t>;</w:t>
      </w:r>
    </w:p>
    <w:p w14:paraId="075E3383" w14:textId="77777777" w:rsidR="00C772B7" w:rsidRPr="00C772B7" w:rsidRDefault="00C772B7" w:rsidP="00C772B7">
      <w:pPr>
        <w:rPr>
          <w:b/>
          <w:bCs/>
        </w:rPr>
      </w:pPr>
      <w:r w:rsidRPr="00C772B7">
        <w:rPr>
          <w:b/>
          <w:bCs/>
        </w:rPr>
        <w:t>Output:</w:t>
      </w:r>
    </w:p>
    <w:p w14:paraId="43EADE9D" w14:textId="0156F301" w:rsidR="00C772B7" w:rsidRDefault="00A1234F" w:rsidP="00C772B7">
      <w:pPr>
        <w:jc w:val="center"/>
      </w:pPr>
      <w:r w:rsidRPr="00A1234F">
        <w:rPr>
          <w:b/>
          <w:noProof/>
          <w:sz w:val="26"/>
        </w:rPr>
        <w:drawing>
          <wp:inline distT="0" distB="0" distL="0" distR="0" wp14:anchorId="7FB52F5F" wp14:editId="64E750B0">
            <wp:extent cx="2730640" cy="3867349"/>
            <wp:effectExtent l="0" t="0" r="0" b="0"/>
            <wp:docPr id="161371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11656" name=""/>
                    <pic:cNvPicPr/>
                  </pic:nvPicPr>
                  <pic:blipFill>
                    <a:blip r:embed="rId17"/>
                    <a:stretch>
                      <a:fillRect/>
                    </a:stretch>
                  </pic:blipFill>
                  <pic:spPr>
                    <a:xfrm>
                      <a:off x="0" y="0"/>
                      <a:ext cx="2730640" cy="3867349"/>
                    </a:xfrm>
                    <a:prstGeom prst="rect">
                      <a:avLst/>
                    </a:prstGeom>
                  </pic:spPr>
                </pic:pic>
              </a:graphicData>
            </a:graphic>
          </wp:inline>
        </w:drawing>
      </w:r>
      <w:r w:rsidR="00C772B7">
        <w:rPr>
          <w:b/>
          <w:sz w:val="26"/>
        </w:rPr>
        <w:br/>
      </w:r>
    </w:p>
    <w:p w14:paraId="3A2E0600" w14:textId="77777777" w:rsidR="00E73D75" w:rsidRDefault="00E73D75"/>
    <w:p w14:paraId="717B8E1F" w14:textId="77777777" w:rsidR="007E2327" w:rsidRDefault="00000000" w:rsidP="000A6821">
      <w:pPr>
        <w:rPr>
          <w:b/>
          <w:sz w:val="22"/>
        </w:rPr>
      </w:pPr>
      <w:r>
        <w:rPr>
          <w:b/>
          <w:sz w:val="22"/>
        </w:rPr>
        <w:t xml:space="preserve">Q10. </w:t>
      </w:r>
      <w:r w:rsidR="007E2327" w:rsidRPr="007E2327">
        <w:rPr>
          <w:b/>
          <w:sz w:val="22"/>
        </w:rPr>
        <w:t>Display employee names along with their branch names</w:t>
      </w:r>
    </w:p>
    <w:p w14:paraId="0D660E93" w14:textId="4F57AC58" w:rsidR="000A6821" w:rsidRDefault="000A6821" w:rsidP="000A6821">
      <w:r>
        <w:t xml:space="preserve">select </w:t>
      </w:r>
      <w:proofErr w:type="spellStart"/>
      <w:proofErr w:type="gramStart"/>
      <w:r>
        <w:t>e.employee</w:t>
      </w:r>
      <w:proofErr w:type="gramEnd"/>
      <w:r>
        <w:t>_name</w:t>
      </w:r>
      <w:proofErr w:type="spellEnd"/>
      <w:r>
        <w:t xml:space="preserve">, </w:t>
      </w:r>
      <w:proofErr w:type="spellStart"/>
      <w:proofErr w:type="gramStart"/>
      <w:r>
        <w:t>e.position</w:t>
      </w:r>
      <w:proofErr w:type="spellEnd"/>
      <w:proofErr w:type="gramEnd"/>
      <w:r>
        <w:t xml:space="preserve">, </w:t>
      </w:r>
      <w:proofErr w:type="spellStart"/>
      <w:proofErr w:type="gramStart"/>
      <w:r>
        <w:t>br.branch</w:t>
      </w:r>
      <w:proofErr w:type="gramEnd"/>
      <w:r>
        <w:t>_name</w:t>
      </w:r>
      <w:proofErr w:type="spellEnd"/>
      <w:r>
        <w:t xml:space="preserve"> from employee e, branch </w:t>
      </w:r>
      <w:proofErr w:type="spellStart"/>
      <w:r>
        <w:t>br</w:t>
      </w:r>
      <w:proofErr w:type="spellEnd"/>
      <w:r>
        <w:t xml:space="preserve"> </w:t>
      </w:r>
    </w:p>
    <w:p w14:paraId="0D2231CD" w14:textId="4A85E319" w:rsidR="000A6821" w:rsidRDefault="000A6821" w:rsidP="000A6821">
      <w:r>
        <w:t xml:space="preserve">where </w:t>
      </w:r>
      <w:proofErr w:type="gramStart"/>
      <w:r>
        <w:t>e.branch</w:t>
      </w:r>
      <w:proofErr w:type="gramEnd"/>
      <w:r>
        <w:t xml:space="preserve">_id = </w:t>
      </w:r>
      <w:proofErr w:type="gramStart"/>
      <w:r>
        <w:t>br.branch</w:t>
      </w:r>
      <w:proofErr w:type="gramEnd"/>
      <w:r>
        <w:t>_id;</w:t>
      </w:r>
    </w:p>
    <w:p w14:paraId="246B0574" w14:textId="63EF16AA" w:rsidR="00C772B7" w:rsidRPr="00C772B7" w:rsidRDefault="00C772B7" w:rsidP="000A6821">
      <w:pPr>
        <w:tabs>
          <w:tab w:val="center" w:pos="4932"/>
        </w:tabs>
        <w:rPr>
          <w:b/>
          <w:bCs/>
        </w:rPr>
      </w:pPr>
      <w:r w:rsidRPr="00C772B7">
        <w:rPr>
          <w:b/>
          <w:bCs/>
        </w:rPr>
        <w:t>Output:</w:t>
      </w:r>
      <w:r w:rsidR="000A6821">
        <w:rPr>
          <w:b/>
          <w:bCs/>
        </w:rPr>
        <w:tab/>
      </w:r>
    </w:p>
    <w:p w14:paraId="2707095C" w14:textId="7E1D0D4C" w:rsidR="00E73D75" w:rsidRDefault="000A6821">
      <w:r>
        <w:lastRenderedPageBreak/>
        <w:t xml:space="preserve">                                          </w:t>
      </w:r>
      <w:r w:rsidRPr="000A6821">
        <w:rPr>
          <w:noProof/>
        </w:rPr>
        <w:drawing>
          <wp:inline distT="0" distB="0" distL="0" distR="0" wp14:anchorId="3B942488" wp14:editId="3D4A3C10">
            <wp:extent cx="4248368" cy="3867349"/>
            <wp:effectExtent l="0" t="0" r="0" b="0"/>
            <wp:docPr id="18461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2121" name=""/>
                    <pic:cNvPicPr/>
                  </pic:nvPicPr>
                  <pic:blipFill>
                    <a:blip r:embed="rId18"/>
                    <a:stretch>
                      <a:fillRect/>
                    </a:stretch>
                  </pic:blipFill>
                  <pic:spPr>
                    <a:xfrm>
                      <a:off x="0" y="0"/>
                      <a:ext cx="4248368" cy="3867349"/>
                    </a:xfrm>
                    <a:prstGeom prst="rect">
                      <a:avLst/>
                    </a:prstGeom>
                  </pic:spPr>
                </pic:pic>
              </a:graphicData>
            </a:graphic>
          </wp:inline>
        </w:drawing>
      </w:r>
    </w:p>
    <w:p w14:paraId="43357C60" w14:textId="77777777" w:rsidR="007E2327" w:rsidRDefault="00000000" w:rsidP="000A6821">
      <w:pPr>
        <w:rPr>
          <w:b/>
          <w:sz w:val="22"/>
        </w:rPr>
      </w:pPr>
      <w:r>
        <w:rPr>
          <w:b/>
          <w:sz w:val="22"/>
        </w:rPr>
        <w:t xml:space="preserve">Q11. </w:t>
      </w:r>
      <w:r w:rsidR="007E2327" w:rsidRPr="007E2327">
        <w:rPr>
          <w:b/>
          <w:sz w:val="22"/>
        </w:rPr>
        <w:t>Find the total transaction amount for each transaction type</w:t>
      </w:r>
    </w:p>
    <w:p w14:paraId="54674CDF" w14:textId="676FB311" w:rsidR="000A6821" w:rsidRDefault="000A6821" w:rsidP="000A6821">
      <w:r>
        <w:t xml:space="preserve">select </w:t>
      </w:r>
      <w:proofErr w:type="spellStart"/>
      <w:r>
        <w:t>transaction_type</w:t>
      </w:r>
      <w:proofErr w:type="spellEnd"/>
      <w:r>
        <w:t xml:space="preserve">, sum(amount) as </w:t>
      </w:r>
      <w:proofErr w:type="spellStart"/>
      <w:r>
        <w:t>total_amount</w:t>
      </w:r>
      <w:proofErr w:type="spellEnd"/>
      <w:r>
        <w:t xml:space="preserve"> from transaction</w:t>
      </w:r>
    </w:p>
    <w:p w14:paraId="70D8D723" w14:textId="19FCEE91" w:rsidR="000A6821" w:rsidRDefault="000A6821" w:rsidP="000A6821">
      <w:r>
        <w:t xml:space="preserve">group by </w:t>
      </w:r>
      <w:proofErr w:type="spellStart"/>
      <w:r>
        <w:t>transaction_type</w:t>
      </w:r>
      <w:proofErr w:type="spellEnd"/>
      <w:r>
        <w:t>;</w:t>
      </w:r>
    </w:p>
    <w:p w14:paraId="43D676D4" w14:textId="77777777" w:rsidR="00C772B7" w:rsidRPr="00C772B7" w:rsidRDefault="00C772B7" w:rsidP="00C772B7">
      <w:pPr>
        <w:rPr>
          <w:b/>
          <w:bCs/>
        </w:rPr>
      </w:pPr>
      <w:r w:rsidRPr="00C772B7">
        <w:rPr>
          <w:b/>
          <w:bCs/>
        </w:rPr>
        <w:t>Output:</w:t>
      </w:r>
    </w:p>
    <w:p w14:paraId="03FA05C2" w14:textId="4DA0C1EB" w:rsidR="00E73D75" w:rsidRDefault="000A6821">
      <w:r>
        <w:rPr>
          <w:b/>
          <w:sz w:val="26"/>
        </w:rPr>
        <w:t xml:space="preserve">  </w:t>
      </w:r>
      <w:r w:rsidRPr="000A6821">
        <w:rPr>
          <w:b/>
          <w:noProof/>
          <w:sz w:val="26"/>
        </w:rPr>
        <w:drawing>
          <wp:inline distT="0" distB="0" distL="0" distR="0" wp14:anchorId="2B3C3481" wp14:editId="3FB7146D">
            <wp:extent cx="3276768" cy="1073205"/>
            <wp:effectExtent l="0" t="0" r="0" b="0"/>
            <wp:docPr id="204640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03263" name=""/>
                    <pic:cNvPicPr/>
                  </pic:nvPicPr>
                  <pic:blipFill>
                    <a:blip r:embed="rId19"/>
                    <a:stretch>
                      <a:fillRect/>
                    </a:stretch>
                  </pic:blipFill>
                  <pic:spPr>
                    <a:xfrm>
                      <a:off x="0" y="0"/>
                      <a:ext cx="3276768" cy="1073205"/>
                    </a:xfrm>
                    <a:prstGeom prst="rect">
                      <a:avLst/>
                    </a:prstGeom>
                  </pic:spPr>
                </pic:pic>
              </a:graphicData>
            </a:graphic>
          </wp:inline>
        </w:drawing>
      </w:r>
    </w:p>
    <w:p w14:paraId="057CAF9A" w14:textId="77777777" w:rsidR="007E2327" w:rsidRDefault="00000000" w:rsidP="000A6821">
      <w:pPr>
        <w:rPr>
          <w:b/>
          <w:sz w:val="22"/>
        </w:rPr>
      </w:pPr>
      <w:r>
        <w:rPr>
          <w:b/>
          <w:sz w:val="22"/>
        </w:rPr>
        <w:t xml:space="preserve">Q12. </w:t>
      </w:r>
      <w:r w:rsidR="007E2327" w:rsidRPr="007E2327">
        <w:rPr>
          <w:b/>
          <w:sz w:val="22"/>
        </w:rPr>
        <w:t>Display customer names along with their account details</w:t>
      </w:r>
    </w:p>
    <w:p w14:paraId="79B03DEE" w14:textId="5DB50B3B" w:rsidR="000A6821" w:rsidRPr="000A6821" w:rsidRDefault="000A6821" w:rsidP="000A6821">
      <w:pPr>
        <w:rPr>
          <w:bCs/>
          <w:sz w:val="22"/>
        </w:rPr>
      </w:pPr>
      <w:r w:rsidRPr="000A6821">
        <w:rPr>
          <w:bCs/>
          <w:sz w:val="22"/>
        </w:rPr>
        <w:t xml:space="preserve">select </w:t>
      </w:r>
      <w:proofErr w:type="spellStart"/>
      <w:proofErr w:type="gramStart"/>
      <w:r w:rsidRPr="000A6821">
        <w:rPr>
          <w:bCs/>
          <w:sz w:val="22"/>
        </w:rPr>
        <w:t>c.first</w:t>
      </w:r>
      <w:proofErr w:type="gramEnd"/>
      <w:r w:rsidRPr="000A6821">
        <w:rPr>
          <w:bCs/>
          <w:sz w:val="22"/>
        </w:rPr>
        <w:t>_name</w:t>
      </w:r>
      <w:proofErr w:type="spellEnd"/>
      <w:r w:rsidRPr="000A6821">
        <w:rPr>
          <w:bCs/>
          <w:sz w:val="22"/>
        </w:rPr>
        <w:t xml:space="preserve">, </w:t>
      </w:r>
      <w:proofErr w:type="spellStart"/>
      <w:proofErr w:type="gramStart"/>
      <w:r w:rsidRPr="000A6821">
        <w:rPr>
          <w:bCs/>
          <w:sz w:val="22"/>
        </w:rPr>
        <w:t>c.last</w:t>
      </w:r>
      <w:proofErr w:type="gramEnd"/>
      <w:r w:rsidRPr="000A6821">
        <w:rPr>
          <w:bCs/>
          <w:sz w:val="22"/>
        </w:rPr>
        <w:t>_name</w:t>
      </w:r>
      <w:proofErr w:type="spellEnd"/>
      <w:r w:rsidRPr="000A6821">
        <w:rPr>
          <w:bCs/>
          <w:sz w:val="22"/>
        </w:rPr>
        <w:t xml:space="preserve">, </w:t>
      </w:r>
      <w:proofErr w:type="spellStart"/>
      <w:proofErr w:type="gramStart"/>
      <w:r w:rsidRPr="000A6821">
        <w:rPr>
          <w:bCs/>
          <w:sz w:val="22"/>
        </w:rPr>
        <w:t>a.account</w:t>
      </w:r>
      <w:proofErr w:type="gramEnd"/>
      <w:r w:rsidRPr="000A6821">
        <w:rPr>
          <w:bCs/>
          <w:sz w:val="22"/>
        </w:rPr>
        <w:t>_id</w:t>
      </w:r>
      <w:proofErr w:type="spellEnd"/>
      <w:r w:rsidRPr="000A6821">
        <w:rPr>
          <w:bCs/>
          <w:sz w:val="22"/>
        </w:rPr>
        <w:t xml:space="preserve">, </w:t>
      </w:r>
      <w:proofErr w:type="spellStart"/>
      <w:proofErr w:type="gramStart"/>
      <w:r w:rsidRPr="000A6821">
        <w:rPr>
          <w:bCs/>
          <w:sz w:val="22"/>
        </w:rPr>
        <w:t>a.balance</w:t>
      </w:r>
      <w:proofErr w:type="spellEnd"/>
      <w:proofErr w:type="gramEnd"/>
      <w:r w:rsidRPr="000A6821">
        <w:rPr>
          <w:bCs/>
          <w:sz w:val="22"/>
        </w:rPr>
        <w:t xml:space="preserve"> from customer </w:t>
      </w:r>
      <w:proofErr w:type="spellStart"/>
      <w:proofErr w:type="gramStart"/>
      <w:r w:rsidRPr="000A6821">
        <w:rPr>
          <w:bCs/>
          <w:sz w:val="22"/>
        </w:rPr>
        <w:t>c,account</w:t>
      </w:r>
      <w:proofErr w:type="spellEnd"/>
      <w:proofErr w:type="gramEnd"/>
      <w:r w:rsidRPr="000A6821">
        <w:rPr>
          <w:bCs/>
          <w:sz w:val="22"/>
        </w:rPr>
        <w:t xml:space="preserve"> a </w:t>
      </w:r>
    </w:p>
    <w:p w14:paraId="49AA53A4" w14:textId="0344990D" w:rsidR="000A6821" w:rsidRPr="000A6821" w:rsidRDefault="000A6821" w:rsidP="000A6821">
      <w:pPr>
        <w:rPr>
          <w:bCs/>
          <w:sz w:val="22"/>
        </w:rPr>
      </w:pPr>
      <w:r w:rsidRPr="000A6821">
        <w:rPr>
          <w:bCs/>
          <w:sz w:val="22"/>
        </w:rPr>
        <w:t xml:space="preserve">where </w:t>
      </w:r>
      <w:proofErr w:type="spellStart"/>
      <w:proofErr w:type="gramStart"/>
      <w:r w:rsidRPr="000A6821">
        <w:rPr>
          <w:bCs/>
          <w:sz w:val="22"/>
        </w:rPr>
        <w:t>c.customer</w:t>
      </w:r>
      <w:proofErr w:type="gramEnd"/>
      <w:r w:rsidRPr="000A6821">
        <w:rPr>
          <w:bCs/>
          <w:sz w:val="22"/>
        </w:rPr>
        <w:t>_id</w:t>
      </w:r>
      <w:proofErr w:type="spellEnd"/>
      <w:r w:rsidRPr="000A6821">
        <w:rPr>
          <w:bCs/>
          <w:sz w:val="22"/>
        </w:rPr>
        <w:t xml:space="preserve"> = </w:t>
      </w:r>
      <w:proofErr w:type="spellStart"/>
      <w:proofErr w:type="gramStart"/>
      <w:r w:rsidRPr="000A6821">
        <w:rPr>
          <w:bCs/>
          <w:sz w:val="22"/>
        </w:rPr>
        <w:t>a.customer</w:t>
      </w:r>
      <w:proofErr w:type="gramEnd"/>
      <w:r w:rsidRPr="000A6821">
        <w:rPr>
          <w:bCs/>
          <w:sz w:val="22"/>
        </w:rPr>
        <w:t>_id</w:t>
      </w:r>
      <w:proofErr w:type="spellEnd"/>
      <w:r w:rsidRPr="000A6821">
        <w:rPr>
          <w:bCs/>
          <w:sz w:val="22"/>
        </w:rPr>
        <w:t>;</w:t>
      </w:r>
    </w:p>
    <w:p w14:paraId="39890F90" w14:textId="77777777" w:rsidR="00C772B7" w:rsidRDefault="00C772B7" w:rsidP="00C772B7">
      <w:pPr>
        <w:rPr>
          <w:b/>
          <w:bCs/>
        </w:rPr>
      </w:pPr>
      <w:r w:rsidRPr="00C772B7">
        <w:rPr>
          <w:b/>
          <w:bCs/>
        </w:rPr>
        <w:t>Output:</w:t>
      </w:r>
    </w:p>
    <w:p w14:paraId="19A617E2" w14:textId="6C124C3F" w:rsidR="008D042B" w:rsidRPr="00C772B7" w:rsidRDefault="008D042B" w:rsidP="00C772B7">
      <w:pPr>
        <w:rPr>
          <w:b/>
          <w:bCs/>
        </w:rPr>
      </w:pPr>
      <w:r w:rsidRPr="008D042B">
        <w:rPr>
          <w:b/>
          <w:bCs/>
          <w:noProof/>
        </w:rPr>
        <w:lastRenderedPageBreak/>
        <w:drawing>
          <wp:inline distT="0" distB="0" distL="0" distR="0" wp14:anchorId="1503F5DD" wp14:editId="53FBE531">
            <wp:extent cx="4540483" cy="3873699"/>
            <wp:effectExtent l="0" t="0" r="0" b="0"/>
            <wp:docPr id="17085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05057" name=""/>
                    <pic:cNvPicPr/>
                  </pic:nvPicPr>
                  <pic:blipFill>
                    <a:blip r:embed="rId20"/>
                    <a:stretch>
                      <a:fillRect/>
                    </a:stretch>
                  </pic:blipFill>
                  <pic:spPr>
                    <a:xfrm>
                      <a:off x="0" y="0"/>
                      <a:ext cx="4540483" cy="3873699"/>
                    </a:xfrm>
                    <a:prstGeom prst="rect">
                      <a:avLst/>
                    </a:prstGeom>
                  </pic:spPr>
                </pic:pic>
              </a:graphicData>
            </a:graphic>
          </wp:inline>
        </w:drawing>
      </w:r>
    </w:p>
    <w:p w14:paraId="729D4DB4" w14:textId="77777777" w:rsidR="00E73D75" w:rsidRDefault="00E73D75"/>
    <w:p w14:paraId="07062F18" w14:textId="77777777" w:rsidR="007E2327" w:rsidRDefault="00000000" w:rsidP="008D042B">
      <w:pPr>
        <w:rPr>
          <w:b/>
          <w:sz w:val="22"/>
        </w:rPr>
      </w:pPr>
      <w:r>
        <w:rPr>
          <w:b/>
          <w:sz w:val="22"/>
        </w:rPr>
        <w:t xml:space="preserve">Q13. </w:t>
      </w:r>
      <w:r w:rsidR="007E2327" w:rsidRPr="007E2327">
        <w:rPr>
          <w:b/>
          <w:sz w:val="22"/>
        </w:rPr>
        <w:t>Display transaction details along with customer names</w:t>
      </w:r>
    </w:p>
    <w:p w14:paraId="3EDABEA6" w14:textId="5200E2B6" w:rsidR="008D042B" w:rsidRPr="008D042B" w:rsidRDefault="008D042B" w:rsidP="008D042B">
      <w:pPr>
        <w:rPr>
          <w:bCs/>
          <w:sz w:val="22"/>
        </w:rPr>
      </w:pPr>
      <w:r w:rsidRPr="008D042B">
        <w:rPr>
          <w:bCs/>
          <w:sz w:val="22"/>
        </w:rPr>
        <w:t xml:space="preserve">select </w:t>
      </w:r>
      <w:proofErr w:type="spellStart"/>
      <w:proofErr w:type="gramStart"/>
      <w:r w:rsidRPr="008D042B">
        <w:rPr>
          <w:bCs/>
          <w:sz w:val="22"/>
        </w:rPr>
        <w:t>c.first</w:t>
      </w:r>
      <w:proofErr w:type="gramEnd"/>
      <w:r w:rsidRPr="008D042B">
        <w:rPr>
          <w:bCs/>
          <w:sz w:val="22"/>
        </w:rPr>
        <w:t>_name</w:t>
      </w:r>
      <w:proofErr w:type="spellEnd"/>
      <w:r w:rsidRPr="008D042B">
        <w:rPr>
          <w:bCs/>
          <w:sz w:val="22"/>
        </w:rPr>
        <w:t xml:space="preserve">, </w:t>
      </w:r>
      <w:proofErr w:type="spellStart"/>
      <w:proofErr w:type="gramStart"/>
      <w:r w:rsidRPr="008D042B">
        <w:rPr>
          <w:bCs/>
          <w:sz w:val="22"/>
        </w:rPr>
        <w:t>c.last</w:t>
      </w:r>
      <w:proofErr w:type="gramEnd"/>
      <w:r w:rsidRPr="008D042B">
        <w:rPr>
          <w:bCs/>
          <w:sz w:val="22"/>
        </w:rPr>
        <w:t>_name</w:t>
      </w:r>
      <w:proofErr w:type="spellEnd"/>
      <w:r w:rsidRPr="008D042B">
        <w:rPr>
          <w:bCs/>
          <w:sz w:val="22"/>
        </w:rPr>
        <w:t xml:space="preserve">, </w:t>
      </w:r>
      <w:proofErr w:type="spellStart"/>
      <w:proofErr w:type="gramStart"/>
      <w:r w:rsidRPr="008D042B">
        <w:rPr>
          <w:bCs/>
          <w:sz w:val="22"/>
        </w:rPr>
        <w:t>t.transaction</w:t>
      </w:r>
      <w:proofErr w:type="gramEnd"/>
      <w:r w:rsidRPr="008D042B">
        <w:rPr>
          <w:bCs/>
          <w:sz w:val="22"/>
        </w:rPr>
        <w:t>_type</w:t>
      </w:r>
      <w:proofErr w:type="spellEnd"/>
      <w:r w:rsidRPr="008D042B">
        <w:rPr>
          <w:bCs/>
          <w:sz w:val="22"/>
        </w:rPr>
        <w:t xml:space="preserve">, </w:t>
      </w:r>
      <w:proofErr w:type="spellStart"/>
      <w:proofErr w:type="gramStart"/>
      <w:r w:rsidRPr="008D042B">
        <w:rPr>
          <w:bCs/>
          <w:sz w:val="22"/>
        </w:rPr>
        <w:t>t.amount</w:t>
      </w:r>
      <w:proofErr w:type="spellEnd"/>
      <w:proofErr w:type="gramEnd"/>
      <w:r w:rsidRPr="008D042B">
        <w:rPr>
          <w:bCs/>
          <w:sz w:val="22"/>
        </w:rPr>
        <w:t xml:space="preserve">, </w:t>
      </w:r>
      <w:proofErr w:type="spellStart"/>
      <w:proofErr w:type="gramStart"/>
      <w:r w:rsidRPr="008D042B">
        <w:rPr>
          <w:bCs/>
          <w:sz w:val="22"/>
        </w:rPr>
        <w:t>t.transaction</w:t>
      </w:r>
      <w:proofErr w:type="gramEnd"/>
      <w:r w:rsidRPr="008D042B">
        <w:rPr>
          <w:bCs/>
          <w:sz w:val="22"/>
        </w:rPr>
        <w:t>_date</w:t>
      </w:r>
      <w:proofErr w:type="spellEnd"/>
      <w:r w:rsidRPr="008D042B">
        <w:rPr>
          <w:bCs/>
          <w:sz w:val="22"/>
        </w:rPr>
        <w:t xml:space="preserve"> from customer c, account </w:t>
      </w:r>
      <w:proofErr w:type="gramStart"/>
      <w:r w:rsidRPr="008D042B">
        <w:rPr>
          <w:bCs/>
          <w:sz w:val="22"/>
        </w:rPr>
        <w:t>a ,transaction</w:t>
      </w:r>
      <w:proofErr w:type="gramEnd"/>
      <w:r w:rsidRPr="008D042B">
        <w:rPr>
          <w:bCs/>
          <w:sz w:val="22"/>
        </w:rPr>
        <w:t xml:space="preserve"> t </w:t>
      </w:r>
    </w:p>
    <w:p w14:paraId="456853F7" w14:textId="04C760B7" w:rsidR="008D042B" w:rsidRPr="008D042B" w:rsidRDefault="008D042B" w:rsidP="008D042B">
      <w:pPr>
        <w:rPr>
          <w:bCs/>
          <w:sz w:val="22"/>
        </w:rPr>
      </w:pPr>
      <w:r w:rsidRPr="008D042B">
        <w:rPr>
          <w:bCs/>
          <w:sz w:val="22"/>
        </w:rPr>
        <w:t xml:space="preserve">where </w:t>
      </w:r>
      <w:proofErr w:type="spellStart"/>
      <w:proofErr w:type="gramStart"/>
      <w:r w:rsidRPr="008D042B">
        <w:rPr>
          <w:bCs/>
          <w:sz w:val="22"/>
        </w:rPr>
        <w:t>c.customer</w:t>
      </w:r>
      <w:proofErr w:type="gramEnd"/>
      <w:r w:rsidRPr="008D042B">
        <w:rPr>
          <w:bCs/>
          <w:sz w:val="22"/>
        </w:rPr>
        <w:t>_id</w:t>
      </w:r>
      <w:proofErr w:type="spellEnd"/>
      <w:r w:rsidRPr="008D042B">
        <w:rPr>
          <w:bCs/>
          <w:sz w:val="22"/>
        </w:rPr>
        <w:t xml:space="preserve"> = </w:t>
      </w:r>
      <w:proofErr w:type="spellStart"/>
      <w:proofErr w:type="gramStart"/>
      <w:r w:rsidRPr="008D042B">
        <w:rPr>
          <w:bCs/>
          <w:sz w:val="22"/>
        </w:rPr>
        <w:t>a.customer</w:t>
      </w:r>
      <w:proofErr w:type="gramEnd"/>
      <w:r w:rsidRPr="008D042B">
        <w:rPr>
          <w:bCs/>
          <w:sz w:val="22"/>
        </w:rPr>
        <w:t>_id</w:t>
      </w:r>
      <w:proofErr w:type="spellEnd"/>
      <w:r w:rsidRPr="008D042B">
        <w:rPr>
          <w:bCs/>
          <w:sz w:val="22"/>
        </w:rPr>
        <w:t xml:space="preserve"> AND </w:t>
      </w:r>
      <w:proofErr w:type="spellStart"/>
      <w:proofErr w:type="gramStart"/>
      <w:r w:rsidRPr="008D042B">
        <w:rPr>
          <w:bCs/>
          <w:sz w:val="22"/>
        </w:rPr>
        <w:t>a.account</w:t>
      </w:r>
      <w:proofErr w:type="gramEnd"/>
      <w:r w:rsidRPr="008D042B">
        <w:rPr>
          <w:bCs/>
          <w:sz w:val="22"/>
        </w:rPr>
        <w:t>_id</w:t>
      </w:r>
      <w:proofErr w:type="spellEnd"/>
      <w:r w:rsidRPr="008D042B">
        <w:rPr>
          <w:bCs/>
          <w:sz w:val="22"/>
        </w:rPr>
        <w:t xml:space="preserve"> = </w:t>
      </w:r>
      <w:proofErr w:type="spellStart"/>
      <w:proofErr w:type="gramStart"/>
      <w:r w:rsidRPr="008D042B">
        <w:rPr>
          <w:bCs/>
          <w:sz w:val="22"/>
        </w:rPr>
        <w:t>t.account</w:t>
      </w:r>
      <w:proofErr w:type="gramEnd"/>
      <w:r w:rsidRPr="008D042B">
        <w:rPr>
          <w:bCs/>
          <w:sz w:val="22"/>
        </w:rPr>
        <w:t>_id</w:t>
      </w:r>
      <w:proofErr w:type="spellEnd"/>
      <w:r w:rsidRPr="008D042B">
        <w:rPr>
          <w:bCs/>
          <w:sz w:val="22"/>
        </w:rPr>
        <w:t>;</w:t>
      </w:r>
    </w:p>
    <w:p w14:paraId="6D396FC3" w14:textId="55D459C2" w:rsidR="008D042B" w:rsidRDefault="008D042B">
      <w:r>
        <w:rPr>
          <w:b/>
          <w:sz w:val="22"/>
        </w:rPr>
        <w:t xml:space="preserve">        </w:t>
      </w:r>
    </w:p>
    <w:p w14:paraId="58FC322F" w14:textId="1C123C1E" w:rsidR="008D042B" w:rsidRPr="00C772B7" w:rsidRDefault="00C772B7" w:rsidP="00C772B7">
      <w:pPr>
        <w:rPr>
          <w:b/>
          <w:bCs/>
        </w:rPr>
      </w:pPr>
      <w:r w:rsidRPr="00C772B7">
        <w:rPr>
          <w:b/>
          <w:bCs/>
        </w:rPr>
        <w:lastRenderedPageBreak/>
        <w:t>Output:</w:t>
      </w:r>
      <w:r w:rsidR="008D042B" w:rsidRPr="008D042B">
        <w:rPr>
          <w:b/>
          <w:bCs/>
          <w:noProof/>
        </w:rPr>
        <w:drawing>
          <wp:inline distT="0" distB="0" distL="0" distR="0" wp14:anchorId="002B4CF4" wp14:editId="2E867705">
            <wp:extent cx="6263640" cy="3558540"/>
            <wp:effectExtent l="0" t="0" r="3810" b="3810"/>
            <wp:docPr id="12106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5118" name=""/>
                    <pic:cNvPicPr/>
                  </pic:nvPicPr>
                  <pic:blipFill>
                    <a:blip r:embed="rId21"/>
                    <a:stretch>
                      <a:fillRect/>
                    </a:stretch>
                  </pic:blipFill>
                  <pic:spPr>
                    <a:xfrm>
                      <a:off x="0" y="0"/>
                      <a:ext cx="6263640" cy="3558540"/>
                    </a:xfrm>
                    <a:prstGeom prst="rect">
                      <a:avLst/>
                    </a:prstGeom>
                  </pic:spPr>
                </pic:pic>
              </a:graphicData>
            </a:graphic>
          </wp:inline>
        </w:drawing>
      </w:r>
    </w:p>
    <w:p w14:paraId="70AECD68" w14:textId="29CEBE83" w:rsidR="00E73D75" w:rsidRDefault="008D042B">
      <w:r>
        <w:rPr>
          <w:b/>
          <w:sz w:val="26"/>
        </w:rPr>
        <w:t xml:space="preserve">     </w:t>
      </w:r>
    </w:p>
    <w:p w14:paraId="68482274" w14:textId="77777777" w:rsidR="007E2327" w:rsidRDefault="00000000" w:rsidP="008D042B">
      <w:pPr>
        <w:rPr>
          <w:b/>
          <w:sz w:val="22"/>
        </w:rPr>
      </w:pPr>
      <w:r>
        <w:rPr>
          <w:b/>
          <w:sz w:val="22"/>
        </w:rPr>
        <w:t xml:space="preserve">Q14. </w:t>
      </w:r>
      <w:r w:rsidR="007E2327" w:rsidRPr="007E2327">
        <w:rPr>
          <w:b/>
          <w:sz w:val="22"/>
        </w:rPr>
        <w:t>Find the number of accounts in each branch</w:t>
      </w:r>
    </w:p>
    <w:p w14:paraId="03A19781" w14:textId="2B86AA83" w:rsidR="008D042B" w:rsidRDefault="008D042B" w:rsidP="008D042B">
      <w:r>
        <w:t xml:space="preserve">select </w:t>
      </w:r>
      <w:proofErr w:type="spellStart"/>
      <w:proofErr w:type="gramStart"/>
      <w:r>
        <w:t>br.branch</w:t>
      </w:r>
      <w:proofErr w:type="gramEnd"/>
      <w:r>
        <w:t>_name</w:t>
      </w:r>
      <w:proofErr w:type="spellEnd"/>
      <w:r>
        <w:t>, count(</w:t>
      </w:r>
      <w:proofErr w:type="spellStart"/>
      <w:proofErr w:type="gramStart"/>
      <w:r>
        <w:t>a.account</w:t>
      </w:r>
      <w:proofErr w:type="gramEnd"/>
      <w:r>
        <w:t>_id</w:t>
      </w:r>
      <w:proofErr w:type="spellEnd"/>
      <w:r>
        <w:t xml:space="preserve">) as </w:t>
      </w:r>
      <w:proofErr w:type="spellStart"/>
      <w:r>
        <w:t>account_count</w:t>
      </w:r>
      <w:proofErr w:type="spellEnd"/>
      <w:r>
        <w:t xml:space="preserve"> from branch </w:t>
      </w:r>
      <w:proofErr w:type="spellStart"/>
      <w:r>
        <w:t>br</w:t>
      </w:r>
      <w:proofErr w:type="spellEnd"/>
      <w:r>
        <w:t xml:space="preserve">, account a </w:t>
      </w:r>
    </w:p>
    <w:p w14:paraId="0B799641" w14:textId="2C8873CF" w:rsidR="008D042B" w:rsidRDefault="008D042B" w:rsidP="008D042B">
      <w:r>
        <w:t xml:space="preserve">where </w:t>
      </w:r>
      <w:proofErr w:type="spellStart"/>
      <w:proofErr w:type="gramStart"/>
      <w:r>
        <w:t>br.branch</w:t>
      </w:r>
      <w:proofErr w:type="gramEnd"/>
      <w:r>
        <w:t>_id</w:t>
      </w:r>
      <w:proofErr w:type="spellEnd"/>
      <w:r>
        <w:t xml:space="preserve"> = </w:t>
      </w:r>
      <w:proofErr w:type="spellStart"/>
      <w:proofErr w:type="gramStart"/>
      <w:r>
        <w:t>a.branch</w:t>
      </w:r>
      <w:proofErr w:type="gramEnd"/>
      <w:r>
        <w:t>_id</w:t>
      </w:r>
      <w:proofErr w:type="spellEnd"/>
    </w:p>
    <w:p w14:paraId="057DF948" w14:textId="5285E798" w:rsidR="008D042B" w:rsidRDefault="008D042B" w:rsidP="008D042B">
      <w:r>
        <w:t xml:space="preserve">group by </w:t>
      </w:r>
      <w:proofErr w:type="spellStart"/>
      <w:proofErr w:type="gramStart"/>
      <w:r>
        <w:t>br.branch</w:t>
      </w:r>
      <w:proofErr w:type="gramEnd"/>
      <w:r>
        <w:t>_name</w:t>
      </w:r>
      <w:proofErr w:type="spellEnd"/>
      <w:r>
        <w:t>;</w:t>
      </w:r>
    </w:p>
    <w:p w14:paraId="7491C376" w14:textId="0524CF3F" w:rsidR="008D042B" w:rsidRDefault="00C772B7" w:rsidP="00C772B7">
      <w:pPr>
        <w:rPr>
          <w:b/>
          <w:bCs/>
        </w:rPr>
      </w:pPr>
      <w:r w:rsidRPr="00C772B7">
        <w:rPr>
          <w:b/>
          <w:bCs/>
        </w:rPr>
        <w:t>Output:</w:t>
      </w:r>
    </w:p>
    <w:p w14:paraId="632EBCD8" w14:textId="77777777" w:rsidR="008D042B" w:rsidRPr="008D042B" w:rsidRDefault="008D042B" w:rsidP="008D042B"/>
    <w:p w14:paraId="571F87AE" w14:textId="77777777" w:rsidR="008D042B" w:rsidRPr="008D042B" w:rsidRDefault="008D042B" w:rsidP="008D042B"/>
    <w:p w14:paraId="25A7A996" w14:textId="77777777" w:rsidR="008D042B" w:rsidRPr="008D042B" w:rsidRDefault="008D042B" w:rsidP="008D042B"/>
    <w:p w14:paraId="247F472D" w14:textId="77777777" w:rsidR="008D042B" w:rsidRPr="008D042B" w:rsidRDefault="008D042B" w:rsidP="008D042B"/>
    <w:p w14:paraId="6C567C95" w14:textId="77777777" w:rsidR="008D042B" w:rsidRPr="008D042B" w:rsidRDefault="008D042B" w:rsidP="008D042B"/>
    <w:p w14:paraId="56C5C71C" w14:textId="167A1CEB" w:rsidR="008D042B" w:rsidRPr="008D042B" w:rsidRDefault="008D042B" w:rsidP="008D042B">
      <w:pPr>
        <w:tabs>
          <w:tab w:val="left" w:pos="911"/>
        </w:tabs>
      </w:pPr>
    </w:p>
    <w:p w14:paraId="74CE176E" w14:textId="5BAC8986" w:rsidR="00E73D75" w:rsidRPr="008D042B" w:rsidRDefault="008D042B" w:rsidP="008D042B">
      <w:pPr>
        <w:rPr>
          <w:b/>
          <w:bCs/>
        </w:rPr>
      </w:pPr>
      <w:r w:rsidRPr="008D042B">
        <w:rPr>
          <w:b/>
          <w:bCs/>
          <w:noProof/>
        </w:rPr>
        <w:lastRenderedPageBreak/>
        <w:drawing>
          <wp:inline distT="0" distB="0" distL="0" distR="0" wp14:anchorId="5B2EA318" wp14:editId="2733AD75">
            <wp:extent cx="3111660" cy="3638737"/>
            <wp:effectExtent l="0" t="0" r="0" b="0"/>
            <wp:docPr id="167587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71776" name=""/>
                    <pic:cNvPicPr/>
                  </pic:nvPicPr>
                  <pic:blipFill>
                    <a:blip r:embed="rId22"/>
                    <a:stretch>
                      <a:fillRect/>
                    </a:stretch>
                  </pic:blipFill>
                  <pic:spPr>
                    <a:xfrm>
                      <a:off x="0" y="0"/>
                      <a:ext cx="3111660" cy="3638737"/>
                    </a:xfrm>
                    <a:prstGeom prst="rect">
                      <a:avLst/>
                    </a:prstGeom>
                  </pic:spPr>
                </pic:pic>
              </a:graphicData>
            </a:graphic>
          </wp:inline>
        </w:drawing>
      </w:r>
    </w:p>
    <w:p w14:paraId="1B845B3F" w14:textId="77777777" w:rsidR="007E2327" w:rsidRDefault="00000000" w:rsidP="008D042B">
      <w:pPr>
        <w:rPr>
          <w:b/>
          <w:sz w:val="22"/>
        </w:rPr>
      </w:pPr>
      <w:r>
        <w:rPr>
          <w:b/>
          <w:sz w:val="22"/>
        </w:rPr>
        <w:t xml:space="preserve">Q15. </w:t>
      </w:r>
      <w:r w:rsidR="007E2327" w:rsidRPr="007E2327">
        <w:rPr>
          <w:b/>
          <w:sz w:val="22"/>
        </w:rPr>
        <w:t>Find loan types whose average loan amount is greater than 300000</w:t>
      </w:r>
    </w:p>
    <w:p w14:paraId="5A1AF191" w14:textId="785CCF29" w:rsidR="008D042B" w:rsidRDefault="008D042B" w:rsidP="008D042B">
      <w:r>
        <w:t xml:space="preserve">select </w:t>
      </w:r>
      <w:proofErr w:type="spellStart"/>
      <w:r>
        <w:t>loan_type</w:t>
      </w:r>
      <w:proofErr w:type="spellEnd"/>
      <w:r>
        <w:t>, avg(</w:t>
      </w:r>
      <w:proofErr w:type="spellStart"/>
      <w:r>
        <w:t>loan_amount</w:t>
      </w:r>
      <w:proofErr w:type="spellEnd"/>
      <w:r>
        <w:t xml:space="preserve">) as </w:t>
      </w:r>
      <w:proofErr w:type="spellStart"/>
      <w:r>
        <w:t>average_loan_amount</w:t>
      </w:r>
      <w:proofErr w:type="spellEnd"/>
      <w:r w:rsidR="007E2327">
        <w:t xml:space="preserve"> </w:t>
      </w:r>
      <w:r>
        <w:t>from loan</w:t>
      </w:r>
    </w:p>
    <w:p w14:paraId="56B23BF7" w14:textId="77777777" w:rsidR="008D042B" w:rsidRDefault="008D042B" w:rsidP="008D042B">
      <w:r>
        <w:t xml:space="preserve">group by </w:t>
      </w:r>
      <w:proofErr w:type="spellStart"/>
      <w:r>
        <w:t>loan_type</w:t>
      </w:r>
      <w:proofErr w:type="spellEnd"/>
    </w:p>
    <w:p w14:paraId="4C752B1F" w14:textId="0EB348FA" w:rsidR="008D042B" w:rsidRDefault="008D042B" w:rsidP="008D042B">
      <w:r>
        <w:t>having avg(</w:t>
      </w:r>
      <w:proofErr w:type="spellStart"/>
      <w:r>
        <w:t>loan_amount</w:t>
      </w:r>
      <w:proofErr w:type="spellEnd"/>
      <w:r>
        <w:t>) &gt; 300000;</w:t>
      </w:r>
    </w:p>
    <w:p w14:paraId="08015721" w14:textId="38FF5E63" w:rsidR="00E73D75" w:rsidRDefault="007E2327">
      <w:pPr>
        <w:rPr>
          <w:b/>
          <w:bCs/>
        </w:rPr>
      </w:pPr>
      <w:r w:rsidRPr="007E2327">
        <w:rPr>
          <w:b/>
          <w:bCs/>
        </w:rPr>
        <w:t>output:</w:t>
      </w:r>
    </w:p>
    <w:p w14:paraId="78609C65" w14:textId="58C5F023" w:rsidR="007E2327" w:rsidRPr="007E2327" w:rsidRDefault="007E2327">
      <w:pPr>
        <w:rPr>
          <w:b/>
          <w:bCs/>
        </w:rPr>
      </w:pPr>
      <w:r w:rsidRPr="007E2327">
        <w:rPr>
          <w:b/>
          <w:bCs/>
          <w:noProof/>
        </w:rPr>
        <w:drawing>
          <wp:inline distT="0" distB="0" distL="0" distR="0" wp14:anchorId="3C9A5A2A" wp14:editId="0881C2DF">
            <wp:extent cx="3429176" cy="876345"/>
            <wp:effectExtent l="0" t="0" r="0" b="0"/>
            <wp:docPr id="49287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79585" name=""/>
                    <pic:cNvPicPr/>
                  </pic:nvPicPr>
                  <pic:blipFill>
                    <a:blip r:embed="rId23"/>
                    <a:stretch>
                      <a:fillRect/>
                    </a:stretch>
                  </pic:blipFill>
                  <pic:spPr>
                    <a:xfrm>
                      <a:off x="0" y="0"/>
                      <a:ext cx="3429176" cy="876345"/>
                    </a:xfrm>
                    <a:prstGeom prst="rect">
                      <a:avLst/>
                    </a:prstGeom>
                  </pic:spPr>
                </pic:pic>
              </a:graphicData>
            </a:graphic>
          </wp:inline>
        </w:drawing>
      </w:r>
    </w:p>
    <w:p w14:paraId="31D803F3" w14:textId="1BBB8AB0" w:rsidR="00E73D75" w:rsidRDefault="00000000" w:rsidP="00C772B7">
      <w:pPr>
        <w:jc w:val="center"/>
      </w:pPr>
      <w:r>
        <w:br w:type="page"/>
      </w:r>
      <w:r>
        <w:rPr>
          <w:b/>
          <w:sz w:val="32"/>
        </w:rPr>
        <w:lastRenderedPageBreak/>
        <w:t>1</w:t>
      </w:r>
      <w:r w:rsidR="00C772B7">
        <w:rPr>
          <w:b/>
          <w:sz w:val="32"/>
        </w:rPr>
        <w:t>1</w:t>
      </w:r>
      <w:r>
        <w:rPr>
          <w:b/>
          <w:sz w:val="32"/>
        </w:rPr>
        <w:t>. CONCLUSION</w:t>
      </w:r>
    </w:p>
    <w:p w14:paraId="3F503006" w14:textId="77777777" w:rsidR="00171BEF" w:rsidRPr="00171BEF" w:rsidRDefault="00171BEF" w:rsidP="000E6FF7">
      <w:pPr>
        <w:spacing w:after="120" w:line="360" w:lineRule="auto"/>
        <w:jc w:val="both"/>
        <w:rPr>
          <w:lang w:val="en-IN"/>
        </w:rPr>
      </w:pPr>
      <w:r w:rsidRPr="00171BEF">
        <w:rPr>
          <w:lang w:val="en-IN"/>
        </w:rPr>
        <w:t>The Bank Account Management System provides a structured relational database solution for managing important banking information. The design organizes customers, accounts, transactions, branches, employees, loans, and related account information into connected tables using primary keys and foreign keys.</w:t>
      </w:r>
    </w:p>
    <w:p w14:paraId="024F1DF7" w14:textId="77777777" w:rsidR="00171BEF" w:rsidRPr="00171BEF" w:rsidRDefault="00171BEF" w:rsidP="000E6FF7">
      <w:pPr>
        <w:spacing w:after="120" w:line="360" w:lineRule="auto"/>
        <w:jc w:val="both"/>
        <w:rPr>
          <w:lang w:val="en-IN"/>
        </w:rPr>
      </w:pPr>
      <w:r w:rsidRPr="00171BEF">
        <w:rPr>
          <w:lang w:val="en-IN"/>
        </w:rPr>
        <w:t>The database design helps reduce data redundancy and maintain data consistency through appropriate constraints and normalization up to Third Normal Form (3NF). The SQL implementation supports data creation, insertion, retrieval, updating, and transaction-related operations. Overall, the project provides a suitable database foundation for managing banking information efficiently and can be extended with additional banking services in the future.</w:t>
      </w:r>
    </w:p>
    <w:p w14:paraId="471C46E3" w14:textId="3086D2C2" w:rsidR="00E73D75" w:rsidRDefault="00000000" w:rsidP="00C772B7">
      <w:pPr>
        <w:spacing w:after="120"/>
        <w:jc w:val="both"/>
      </w:pPr>
      <w:r>
        <w:t>.</w:t>
      </w:r>
    </w:p>
    <w:p w14:paraId="07232FA8" w14:textId="77777777" w:rsidR="00C772B7" w:rsidRDefault="00C772B7" w:rsidP="000E6FF7">
      <w:pPr>
        <w:spacing w:after="240"/>
        <w:rPr>
          <w:b/>
          <w:sz w:val="32"/>
        </w:rPr>
      </w:pPr>
    </w:p>
    <w:p w14:paraId="14999BDA" w14:textId="7672D2FA" w:rsidR="00C772B7" w:rsidRDefault="00C772B7" w:rsidP="00C772B7">
      <w:pPr>
        <w:spacing w:after="240"/>
        <w:jc w:val="center"/>
        <w:rPr>
          <w:b/>
          <w:sz w:val="32"/>
        </w:rPr>
      </w:pPr>
      <w:r>
        <w:rPr>
          <w:b/>
          <w:sz w:val="32"/>
        </w:rPr>
        <w:t>12. FUTURE ENHANCEMENTS</w:t>
      </w:r>
    </w:p>
    <w:p w14:paraId="20BC04E7" w14:textId="7E776648" w:rsidR="00171BEF" w:rsidRPr="00171BEF" w:rsidRDefault="00171BEF" w:rsidP="00171BEF">
      <w:pPr>
        <w:pStyle w:val="ListParagraph"/>
        <w:numPr>
          <w:ilvl w:val="0"/>
          <w:numId w:val="17"/>
        </w:numPr>
        <w:spacing w:after="240" w:line="360" w:lineRule="auto"/>
        <w:rPr>
          <w:lang w:val="en-IN"/>
        </w:rPr>
      </w:pPr>
      <w:r w:rsidRPr="00171BEF">
        <w:rPr>
          <w:b/>
          <w:bCs/>
          <w:lang w:val="en-IN"/>
        </w:rPr>
        <w:t>Online Banking</w:t>
      </w:r>
      <w:r w:rsidRPr="00171BEF">
        <w:rPr>
          <w:lang w:val="en-IN"/>
        </w:rPr>
        <w:t xml:space="preserve"> – Provide secure online access for customers to manage their accounts. </w:t>
      </w:r>
    </w:p>
    <w:p w14:paraId="6814DD85" w14:textId="6F85711C" w:rsidR="00171BEF" w:rsidRPr="00171BEF" w:rsidRDefault="00171BEF" w:rsidP="00171BEF">
      <w:pPr>
        <w:pStyle w:val="ListParagraph"/>
        <w:numPr>
          <w:ilvl w:val="0"/>
          <w:numId w:val="17"/>
        </w:numPr>
        <w:spacing w:after="240" w:line="360" w:lineRule="auto"/>
        <w:rPr>
          <w:lang w:val="en-IN"/>
        </w:rPr>
      </w:pPr>
      <w:r w:rsidRPr="00171BEF">
        <w:rPr>
          <w:b/>
          <w:bCs/>
          <w:lang w:val="en-IN"/>
        </w:rPr>
        <w:t>Fund Transfer</w:t>
      </w:r>
      <w:r w:rsidRPr="00171BEF">
        <w:rPr>
          <w:lang w:val="en-IN"/>
        </w:rPr>
        <w:t xml:space="preserve"> – Support transfers between accounts and other bank accounts. </w:t>
      </w:r>
    </w:p>
    <w:p w14:paraId="03831BB9" w14:textId="1BF2CDD3" w:rsidR="00171BEF" w:rsidRPr="00171BEF" w:rsidRDefault="00171BEF" w:rsidP="00171BEF">
      <w:pPr>
        <w:pStyle w:val="ListParagraph"/>
        <w:numPr>
          <w:ilvl w:val="0"/>
          <w:numId w:val="17"/>
        </w:numPr>
        <w:spacing w:after="240" w:line="360" w:lineRule="auto"/>
        <w:rPr>
          <w:lang w:val="en-IN"/>
        </w:rPr>
      </w:pPr>
      <w:r w:rsidRPr="00171BEF">
        <w:rPr>
          <w:b/>
          <w:bCs/>
          <w:lang w:val="en-IN"/>
        </w:rPr>
        <w:t>ATM Integration</w:t>
      </w:r>
      <w:r w:rsidRPr="00171BEF">
        <w:rPr>
          <w:lang w:val="en-IN"/>
        </w:rPr>
        <w:t xml:space="preserve"> – Connect the system with ATM services for withdrawals, deposits, and balance enquiries. </w:t>
      </w:r>
    </w:p>
    <w:p w14:paraId="57CB4AF8" w14:textId="7123AC2E" w:rsidR="00171BEF" w:rsidRPr="00171BEF" w:rsidRDefault="00171BEF" w:rsidP="00171BEF">
      <w:pPr>
        <w:pStyle w:val="ListParagraph"/>
        <w:numPr>
          <w:ilvl w:val="0"/>
          <w:numId w:val="17"/>
        </w:numPr>
        <w:spacing w:after="240" w:line="360" w:lineRule="auto"/>
        <w:rPr>
          <w:lang w:val="en-IN"/>
        </w:rPr>
      </w:pPr>
      <w:r w:rsidRPr="00171BEF">
        <w:rPr>
          <w:b/>
          <w:bCs/>
          <w:lang w:val="en-IN"/>
        </w:rPr>
        <w:t>Mobile Banking</w:t>
      </w:r>
      <w:r w:rsidRPr="00171BEF">
        <w:rPr>
          <w:lang w:val="en-IN"/>
        </w:rPr>
        <w:t xml:space="preserve"> – Extend the system with a mobile application for convenient account access. </w:t>
      </w:r>
    </w:p>
    <w:p w14:paraId="2D07DFDD" w14:textId="1D90AB8C" w:rsidR="00171BEF" w:rsidRPr="00171BEF" w:rsidRDefault="00171BEF" w:rsidP="00171BEF">
      <w:pPr>
        <w:pStyle w:val="ListParagraph"/>
        <w:numPr>
          <w:ilvl w:val="0"/>
          <w:numId w:val="17"/>
        </w:numPr>
        <w:spacing w:after="240" w:line="360" w:lineRule="auto"/>
        <w:rPr>
          <w:lang w:val="en-IN"/>
        </w:rPr>
      </w:pPr>
      <w:r w:rsidRPr="00171BEF">
        <w:rPr>
          <w:b/>
          <w:bCs/>
          <w:lang w:val="en-IN"/>
        </w:rPr>
        <w:t>Advanced Reports and Analytics</w:t>
      </w:r>
      <w:r w:rsidRPr="00171BEF">
        <w:rPr>
          <w:lang w:val="en-IN"/>
        </w:rPr>
        <w:t xml:space="preserve"> – Provide detailed transaction, account, and customer reports. </w:t>
      </w:r>
    </w:p>
    <w:p w14:paraId="7F287E6E" w14:textId="0E878CA6" w:rsidR="00171BEF" w:rsidRDefault="00171BEF" w:rsidP="00171BEF">
      <w:pPr>
        <w:pStyle w:val="ListParagraph"/>
        <w:numPr>
          <w:ilvl w:val="0"/>
          <w:numId w:val="17"/>
        </w:numPr>
        <w:spacing w:after="240" w:line="360" w:lineRule="auto"/>
      </w:pPr>
      <w:r w:rsidRPr="00171BEF">
        <w:rPr>
          <w:b/>
          <w:bCs/>
          <w:lang w:val="en-IN"/>
        </w:rPr>
        <w:t>Backup, Recovery, and Enhanced Security</w:t>
      </w:r>
      <w:r w:rsidRPr="00171BEF">
        <w:rPr>
          <w:lang w:val="en-IN"/>
        </w:rPr>
        <w:t xml:space="preserve"> – Improve data protection through stronger security, audit logging, backup, and recovery mechanisms.</w:t>
      </w:r>
    </w:p>
    <w:p w14:paraId="5D7B8EF3" w14:textId="77777777" w:rsidR="00E73D75" w:rsidRDefault="00000000">
      <w:pPr>
        <w:spacing w:after="240"/>
        <w:jc w:val="center"/>
      </w:pPr>
      <w:r>
        <w:rPr>
          <w:b/>
          <w:sz w:val="32"/>
        </w:rPr>
        <w:t>REFERENCES</w:t>
      </w:r>
    </w:p>
    <w:p w14:paraId="45E02DE4" w14:textId="7F589008" w:rsidR="00304DF4" w:rsidRPr="00304DF4" w:rsidRDefault="00304DF4" w:rsidP="00304DF4">
      <w:pPr>
        <w:pStyle w:val="ListParagraph"/>
        <w:numPr>
          <w:ilvl w:val="0"/>
          <w:numId w:val="23"/>
        </w:numPr>
        <w:spacing w:after="120"/>
        <w:rPr>
          <w:lang w:val="en-IN"/>
        </w:rPr>
      </w:pPr>
      <w:r w:rsidRPr="00304DF4">
        <w:rPr>
          <w:lang w:val="en-IN"/>
        </w:rPr>
        <w:t xml:space="preserve">Korth, H. F., Silberschatz, A., and Sudarshan, S., </w:t>
      </w:r>
      <w:r w:rsidRPr="00304DF4">
        <w:rPr>
          <w:i/>
          <w:iCs/>
          <w:lang w:val="en-IN"/>
        </w:rPr>
        <w:t>Database System Concepts</w:t>
      </w:r>
      <w:r w:rsidRPr="00304DF4">
        <w:rPr>
          <w:lang w:val="en-IN"/>
        </w:rPr>
        <w:t xml:space="preserve">, McGraw Hill. </w:t>
      </w:r>
    </w:p>
    <w:p w14:paraId="444D6BAE" w14:textId="47CB6181" w:rsidR="00304DF4" w:rsidRPr="00304DF4" w:rsidRDefault="00304DF4" w:rsidP="00304DF4">
      <w:pPr>
        <w:pStyle w:val="ListParagraph"/>
        <w:numPr>
          <w:ilvl w:val="0"/>
          <w:numId w:val="23"/>
        </w:numPr>
        <w:spacing w:after="120"/>
        <w:rPr>
          <w:lang w:val="en-IN"/>
        </w:rPr>
      </w:pPr>
      <w:r w:rsidRPr="00304DF4">
        <w:rPr>
          <w:lang w:val="en-IN"/>
        </w:rPr>
        <w:t xml:space="preserve">Elmasri, R. and Navathe, S. B., </w:t>
      </w:r>
      <w:r w:rsidRPr="00304DF4">
        <w:rPr>
          <w:i/>
          <w:iCs/>
          <w:lang w:val="en-IN"/>
        </w:rPr>
        <w:t>Fundamentals of Database Systems</w:t>
      </w:r>
      <w:r w:rsidRPr="00304DF4">
        <w:rPr>
          <w:lang w:val="en-IN"/>
        </w:rPr>
        <w:t xml:space="preserve">, Pearson. </w:t>
      </w:r>
    </w:p>
    <w:p w14:paraId="6928C29B" w14:textId="4429B3A1" w:rsidR="00304DF4" w:rsidRPr="00304DF4" w:rsidRDefault="00304DF4" w:rsidP="00304DF4">
      <w:pPr>
        <w:pStyle w:val="ListParagraph"/>
        <w:numPr>
          <w:ilvl w:val="0"/>
          <w:numId w:val="23"/>
        </w:numPr>
        <w:spacing w:after="120"/>
        <w:rPr>
          <w:lang w:val="en-IN"/>
        </w:rPr>
      </w:pPr>
      <w:r w:rsidRPr="00304DF4">
        <w:rPr>
          <w:lang w:val="en-IN"/>
        </w:rPr>
        <w:t xml:space="preserve">Oracle Corporation, </w:t>
      </w:r>
      <w:r w:rsidRPr="00304DF4">
        <w:rPr>
          <w:i/>
          <w:iCs/>
          <w:lang w:val="en-IN"/>
        </w:rPr>
        <w:t>Oracle Database SQL Language Reference</w:t>
      </w:r>
      <w:r w:rsidRPr="00304DF4">
        <w:rPr>
          <w:lang w:val="en-IN"/>
        </w:rPr>
        <w:t xml:space="preserve">, Oracle Documentation. </w:t>
      </w:r>
    </w:p>
    <w:p w14:paraId="5BBEB0B0" w14:textId="118D8F75" w:rsidR="00304DF4" w:rsidRPr="00304DF4" w:rsidRDefault="00304DF4" w:rsidP="00304DF4">
      <w:pPr>
        <w:pStyle w:val="ListParagraph"/>
        <w:numPr>
          <w:ilvl w:val="0"/>
          <w:numId w:val="23"/>
        </w:numPr>
        <w:spacing w:after="120"/>
        <w:rPr>
          <w:lang w:val="en-IN"/>
        </w:rPr>
      </w:pPr>
      <w:r w:rsidRPr="00304DF4">
        <w:rPr>
          <w:lang w:val="en-IN"/>
        </w:rPr>
        <w:t xml:space="preserve">Oracle Corporation, </w:t>
      </w:r>
      <w:r w:rsidRPr="00304DF4">
        <w:rPr>
          <w:i/>
          <w:iCs/>
          <w:lang w:val="en-IN"/>
        </w:rPr>
        <w:t>Oracle Database Concepts</w:t>
      </w:r>
      <w:r w:rsidRPr="00304DF4">
        <w:rPr>
          <w:lang w:val="en-IN"/>
        </w:rPr>
        <w:t xml:space="preserve">, Oracle Documentation. </w:t>
      </w:r>
    </w:p>
    <w:p w14:paraId="5C409E8F" w14:textId="0E870DD6" w:rsidR="00E73D75" w:rsidRDefault="00304DF4" w:rsidP="00304DF4">
      <w:pPr>
        <w:pStyle w:val="ListParagraph"/>
        <w:numPr>
          <w:ilvl w:val="0"/>
          <w:numId w:val="23"/>
        </w:numPr>
        <w:spacing w:after="120"/>
      </w:pPr>
      <w:r w:rsidRPr="00304DF4">
        <w:rPr>
          <w:lang w:val="en-IN"/>
        </w:rPr>
        <w:t xml:space="preserve">Coronel, C. and Morris, S., </w:t>
      </w:r>
      <w:r w:rsidRPr="00304DF4">
        <w:rPr>
          <w:i/>
          <w:iCs/>
          <w:lang w:val="en-IN"/>
        </w:rPr>
        <w:t>Database Systems: Design, Implementation, &amp; Management</w:t>
      </w:r>
      <w:r w:rsidRPr="00304DF4">
        <w:rPr>
          <w:lang w:val="en-IN"/>
        </w:rPr>
        <w:t>, Cengage Learning.</w:t>
      </w:r>
    </w:p>
    <w:p w14:paraId="256A447C" w14:textId="6D27203B" w:rsidR="00E73D75" w:rsidRDefault="00E73D75"/>
    <w:sectPr w:rsidR="00E73D75" w:rsidSect="00034616">
      <w:headerReference w:type="even" r:id="rId24"/>
      <w:headerReference w:type="default" r:id="rId25"/>
      <w:footerReference w:type="default" r:id="rId26"/>
      <w:headerReference w:type="first" r:id="rId27"/>
      <w:pgSz w:w="12240" w:h="15840"/>
      <w:pgMar w:top="1080" w:right="1080"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832F0" w14:textId="77777777" w:rsidR="000E5435" w:rsidRDefault="000E5435">
      <w:pPr>
        <w:spacing w:after="0" w:line="240" w:lineRule="auto"/>
      </w:pPr>
      <w:r>
        <w:separator/>
      </w:r>
    </w:p>
  </w:endnote>
  <w:endnote w:type="continuationSeparator" w:id="0">
    <w:p w14:paraId="175079E8" w14:textId="77777777" w:rsidR="000E5435" w:rsidRDefault="000E5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212997"/>
      <w:docPartObj>
        <w:docPartGallery w:val="Page Numbers (Bottom of Page)"/>
        <w:docPartUnique/>
      </w:docPartObj>
    </w:sdtPr>
    <w:sdtEndPr>
      <w:rPr>
        <w:noProof/>
      </w:rPr>
    </w:sdtEndPr>
    <w:sdtContent>
      <w:p w14:paraId="3A404D57" w14:textId="410AF151" w:rsidR="00EF0349" w:rsidRDefault="00EF0349" w:rsidP="00EF03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CB9D5" w14:textId="74E5A54C" w:rsidR="00E73D75" w:rsidRDefault="00EF0349">
    <w:pPr>
      <w:pStyle w:val="Footer"/>
      <w:jc w:val="center"/>
    </w:pPr>
    <w:r>
      <w:t>DBMS Cornerstone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E57FA" w14:textId="77777777" w:rsidR="000E5435" w:rsidRDefault="000E5435">
      <w:pPr>
        <w:spacing w:after="0" w:line="240" w:lineRule="auto"/>
      </w:pPr>
      <w:r>
        <w:separator/>
      </w:r>
    </w:p>
  </w:footnote>
  <w:footnote w:type="continuationSeparator" w:id="0">
    <w:p w14:paraId="4B9C3544" w14:textId="77777777" w:rsidR="000E5435" w:rsidRDefault="000E5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6639" w14:textId="335855C4" w:rsidR="00EF0349" w:rsidRDefault="00000000">
    <w:pPr>
      <w:pStyle w:val="Header"/>
    </w:pPr>
    <w:r>
      <w:rPr>
        <w:noProof/>
      </w:rPr>
      <w:pict w14:anchorId="5EDF0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3" o:spid="_x0000_s1026" type="#_x0000_t75" style="position:absolute;margin-left:0;margin-top:0;width:297.6pt;height:268.8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FA01D" w14:textId="2D4508B5" w:rsidR="00EF0349" w:rsidRDefault="00000000">
    <w:pPr>
      <w:pStyle w:val="Header"/>
    </w:pPr>
    <w:r>
      <w:rPr>
        <w:noProof/>
      </w:rPr>
      <w:pict w14:anchorId="4C6BD8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4" o:spid="_x0000_s1027" type="#_x0000_t75" style="position:absolute;margin-left:0;margin-top:0;width:297.6pt;height:268.8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AD9" w14:textId="3A962B82" w:rsidR="00EF0349" w:rsidRDefault="00000000">
    <w:pPr>
      <w:pStyle w:val="Header"/>
    </w:pPr>
    <w:r>
      <w:rPr>
        <w:noProof/>
      </w:rPr>
      <w:pict w14:anchorId="2E0FE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0833062" o:spid="_x0000_s1025" type="#_x0000_t75" style="position:absolute;margin-left:0;margin-top:0;width:297.6pt;height:268.8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8440"/>
        </w:tabs>
        <w:ind w:left="8440" w:hanging="360"/>
      </w:pPr>
      <w:rPr>
        <w:rFonts w:ascii="Symbol" w:hAnsi="Symbol" w:hint="default"/>
      </w:rPr>
    </w:lvl>
  </w:abstractNum>
  <w:abstractNum w:abstractNumId="9" w15:restartNumberingAfterBreak="0">
    <w:nsid w:val="096C2C33"/>
    <w:multiLevelType w:val="hybridMultilevel"/>
    <w:tmpl w:val="C8B08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B95853"/>
    <w:multiLevelType w:val="multilevel"/>
    <w:tmpl w:val="7FE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42D13"/>
    <w:multiLevelType w:val="hybridMultilevel"/>
    <w:tmpl w:val="EBFEF032"/>
    <w:lvl w:ilvl="0" w:tplc="8A1E059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A54086"/>
    <w:multiLevelType w:val="multilevel"/>
    <w:tmpl w:val="F5D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A7B71"/>
    <w:multiLevelType w:val="hybridMultilevel"/>
    <w:tmpl w:val="F3BE6E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B36B2E"/>
    <w:multiLevelType w:val="hybridMultilevel"/>
    <w:tmpl w:val="275E8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EC7994"/>
    <w:multiLevelType w:val="multilevel"/>
    <w:tmpl w:val="DCB6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853D6"/>
    <w:multiLevelType w:val="hybridMultilevel"/>
    <w:tmpl w:val="DE26E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4F5AE8"/>
    <w:multiLevelType w:val="hybridMultilevel"/>
    <w:tmpl w:val="98021D8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9344493"/>
    <w:multiLevelType w:val="hybridMultilevel"/>
    <w:tmpl w:val="13168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23160D"/>
    <w:multiLevelType w:val="hybridMultilevel"/>
    <w:tmpl w:val="A94696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4F51B6B"/>
    <w:multiLevelType w:val="multilevel"/>
    <w:tmpl w:val="1FD4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F258A0"/>
    <w:multiLevelType w:val="hybridMultilevel"/>
    <w:tmpl w:val="80AA7212"/>
    <w:lvl w:ilvl="0" w:tplc="40090001">
      <w:start w:val="1"/>
      <w:numFmt w:val="bullet"/>
      <w:lvlText w:val=""/>
      <w:lvlJc w:val="left"/>
      <w:pPr>
        <w:ind w:left="3696" w:hanging="360"/>
      </w:pPr>
      <w:rPr>
        <w:rFonts w:ascii="Symbol" w:hAnsi="Symbol" w:hint="default"/>
      </w:rPr>
    </w:lvl>
    <w:lvl w:ilvl="1" w:tplc="40090003" w:tentative="1">
      <w:start w:val="1"/>
      <w:numFmt w:val="bullet"/>
      <w:lvlText w:val="o"/>
      <w:lvlJc w:val="left"/>
      <w:pPr>
        <w:ind w:left="4416" w:hanging="360"/>
      </w:pPr>
      <w:rPr>
        <w:rFonts w:ascii="Courier New" w:hAnsi="Courier New" w:cs="Courier New" w:hint="default"/>
      </w:rPr>
    </w:lvl>
    <w:lvl w:ilvl="2" w:tplc="40090005" w:tentative="1">
      <w:start w:val="1"/>
      <w:numFmt w:val="bullet"/>
      <w:lvlText w:val=""/>
      <w:lvlJc w:val="left"/>
      <w:pPr>
        <w:ind w:left="5136" w:hanging="360"/>
      </w:pPr>
      <w:rPr>
        <w:rFonts w:ascii="Wingdings" w:hAnsi="Wingdings" w:hint="default"/>
      </w:rPr>
    </w:lvl>
    <w:lvl w:ilvl="3" w:tplc="40090001" w:tentative="1">
      <w:start w:val="1"/>
      <w:numFmt w:val="bullet"/>
      <w:lvlText w:val=""/>
      <w:lvlJc w:val="left"/>
      <w:pPr>
        <w:ind w:left="5856" w:hanging="360"/>
      </w:pPr>
      <w:rPr>
        <w:rFonts w:ascii="Symbol" w:hAnsi="Symbol" w:hint="default"/>
      </w:rPr>
    </w:lvl>
    <w:lvl w:ilvl="4" w:tplc="40090003" w:tentative="1">
      <w:start w:val="1"/>
      <w:numFmt w:val="bullet"/>
      <w:lvlText w:val="o"/>
      <w:lvlJc w:val="left"/>
      <w:pPr>
        <w:ind w:left="6576" w:hanging="360"/>
      </w:pPr>
      <w:rPr>
        <w:rFonts w:ascii="Courier New" w:hAnsi="Courier New" w:cs="Courier New" w:hint="default"/>
      </w:rPr>
    </w:lvl>
    <w:lvl w:ilvl="5" w:tplc="40090005" w:tentative="1">
      <w:start w:val="1"/>
      <w:numFmt w:val="bullet"/>
      <w:lvlText w:val=""/>
      <w:lvlJc w:val="left"/>
      <w:pPr>
        <w:ind w:left="7296" w:hanging="360"/>
      </w:pPr>
      <w:rPr>
        <w:rFonts w:ascii="Wingdings" w:hAnsi="Wingdings" w:hint="default"/>
      </w:rPr>
    </w:lvl>
    <w:lvl w:ilvl="6" w:tplc="40090001" w:tentative="1">
      <w:start w:val="1"/>
      <w:numFmt w:val="bullet"/>
      <w:lvlText w:val=""/>
      <w:lvlJc w:val="left"/>
      <w:pPr>
        <w:ind w:left="8016" w:hanging="360"/>
      </w:pPr>
      <w:rPr>
        <w:rFonts w:ascii="Symbol" w:hAnsi="Symbol" w:hint="default"/>
      </w:rPr>
    </w:lvl>
    <w:lvl w:ilvl="7" w:tplc="40090003" w:tentative="1">
      <w:start w:val="1"/>
      <w:numFmt w:val="bullet"/>
      <w:lvlText w:val="o"/>
      <w:lvlJc w:val="left"/>
      <w:pPr>
        <w:ind w:left="8736" w:hanging="360"/>
      </w:pPr>
      <w:rPr>
        <w:rFonts w:ascii="Courier New" w:hAnsi="Courier New" w:cs="Courier New" w:hint="default"/>
      </w:rPr>
    </w:lvl>
    <w:lvl w:ilvl="8" w:tplc="40090005" w:tentative="1">
      <w:start w:val="1"/>
      <w:numFmt w:val="bullet"/>
      <w:lvlText w:val=""/>
      <w:lvlJc w:val="left"/>
      <w:pPr>
        <w:ind w:left="9456" w:hanging="360"/>
      </w:pPr>
      <w:rPr>
        <w:rFonts w:ascii="Wingdings" w:hAnsi="Wingdings" w:hint="default"/>
      </w:rPr>
    </w:lvl>
  </w:abstractNum>
  <w:abstractNum w:abstractNumId="22" w15:restartNumberingAfterBreak="0">
    <w:nsid w:val="7EC21DBC"/>
    <w:multiLevelType w:val="hybridMultilevel"/>
    <w:tmpl w:val="E2D8F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3422638">
    <w:abstractNumId w:val="8"/>
  </w:num>
  <w:num w:numId="2" w16cid:durableId="2112040858">
    <w:abstractNumId w:val="6"/>
  </w:num>
  <w:num w:numId="3" w16cid:durableId="153568447">
    <w:abstractNumId w:val="5"/>
  </w:num>
  <w:num w:numId="4" w16cid:durableId="1300957830">
    <w:abstractNumId w:val="4"/>
  </w:num>
  <w:num w:numId="5" w16cid:durableId="1296716098">
    <w:abstractNumId w:val="7"/>
  </w:num>
  <w:num w:numId="6" w16cid:durableId="1470436780">
    <w:abstractNumId w:val="3"/>
  </w:num>
  <w:num w:numId="7" w16cid:durableId="1286162157">
    <w:abstractNumId w:val="2"/>
  </w:num>
  <w:num w:numId="8" w16cid:durableId="926109017">
    <w:abstractNumId w:val="1"/>
  </w:num>
  <w:num w:numId="9" w16cid:durableId="2128498236">
    <w:abstractNumId w:val="0"/>
  </w:num>
  <w:num w:numId="10" w16cid:durableId="2022275828">
    <w:abstractNumId w:val="20"/>
  </w:num>
  <w:num w:numId="11" w16cid:durableId="466044543">
    <w:abstractNumId w:val="16"/>
  </w:num>
  <w:num w:numId="12" w16cid:durableId="138035873">
    <w:abstractNumId w:val="15"/>
  </w:num>
  <w:num w:numId="13" w16cid:durableId="412774543">
    <w:abstractNumId w:val="12"/>
  </w:num>
  <w:num w:numId="14" w16cid:durableId="1757627629">
    <w:abstractNumId w:val="21"/>
  </w:num>
  <w:num w:numId="15" w16cid:durableId="1575974339">
    <w:abstractNumId w:val="10"/>
  </w:num>
  <w:num w:numId="16" w16cid:durableId="296301792">
    <w:abstractNumId w:val="14"/>
  </w:num>
  <w:num w:numId="17" w16cid:durableId="207382664">
    <w:abstractNumId w:val="18"/>
  </w:num>
  <w:num w:numId="18" w16cid:durableId="885410463">
    <w:abstractNumId w:val="9"/>
  </w:num>
  <w:num w:numId="19" w16cid:durableId="68625603">
    <w:abstractNumId w:val="22"/>
  </w:num>
  <w:num w:numId="20" w16cid:durableId="713622949">
    <w:abstractNumId w:val="11"/>
  </w:num>
  <w:num w:numId="21" w16cid:durableId="1297025986">
    <w:abstractNumId w:val="17"/>
  </w:num>
  <w:num w:numId="22" w16cid:durableId="800270637">
    <w:abstractNumId w:val="19"/>
  </w:num>
  <w:num w:numId="23" w16cid:durableId="7880093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EE6"/>
    <w:rsid w:val="000A6821"/>
    <w:rsid w:val="000E5435"/>
    <w:rsid w:val="000E6FF7"/>
    <w:rsid w:val="000F064A"/>
    <w:rsid w:val="001201A7"/>
    <w:rsid w:val="0015074B"/>
    <w:rsid w:val="00153611"/>
    <w:rsid w:val="00171BEF"/>
    <w:rsid w:val="0018052B"/>
    <w:rsid w:val="001925E6"/>
    <w:rsid w:val="001C08CC"/>
    <w:rsid w:val="001C5362"/>
    <w:rsid w:val="001F283D"/>
    <w:rsid w:val="00293338"/>
    <w:rsid w:val="0029639D"/>
    <w:rsid w:val="00304DF4"/>
    <w:rsid w:val="00326F90"/>
    <w:rsid w:val="00366663"/>
    <w:rsid w:val="003B4071"/>
    <w:rsid w:val="003C6E7B"/>
    <w:rsid w:val="003E47E6"/>
    <w:rsid w:val="003F1616"/>
    <w:rsid w:val="00433EDB"/>
    <w:rsid w:val="004E2FB8"/>
    <w:rsid w:val="004F2469"/>
    <w:rsid w:val="005132D5"/>
    <w:rsid w:val="00523FDA"/>
    <w:rsid w:val="00523FFB"/>
    <w:rsid w:val="00537DFC"/>
    <w:rsid w:val="005942EC"/>
    <w:rsid w:val="005B5BF0"/>
    <w:rsid w:val="005D3E33"/>
    <w:rsid w:val="005E31B9"/>
    <w:rsid w:val="00645830"/>
    <w:rsid w:val="00697218"/>
    <w:rsid w:val="0071703F"/>
    <w:rsid w:val="00722F9A"/>
    <w:rsid w:val="007511BF"/>
    <w:rsid w:val="007E2327"/>
    <w:rsid w:val="007F52B1"/>
    <w:rsid w:val="00882EA5"/>
    <w:rsid w:val="008932E1"/>
    <w:rsid w:val="00893797"/>
    <w:rsid w:val="008A40DD"/>
    <w:rsid w:val="008A6D4B"/>
    <w:rsid w:val="008C5243"/>
    <w:rsid w:val="008D042B"/>
    <w:rsid w:val="008D50C2"/>
    <w:rsid w:val="008F748E"/>
    <w:rsid w:val="00971C58"/>
    <w:rsid w:val="009751DE"/>
    <w:rsid w:val="009D5DA3"/>
    <w:rsid w:val="00A1234F"/>
    <w:rsid w:val="00AA1D8D"/>
    <w:rsid w:val="00AB5DB6"/>
    <w:rsid w:val="00AC476E"/>
    <w:rsid w:val="00AC4C43"/>
    <w:rsid w:val="00B33070"/>
    <w:rsid w:val="00B47730"/>
    <w:rsid w:val="00B806C9"/>
    <w:rsid w:val="00BA5F60"/>
    <w:rsid w:val="00BB2619"/>
    <w:rsid w:val="00BD0B58"/>
    <w:rsid w:val="00BF0981"/>
    <w:rsid w:val="00C12D8B"/>
    <w:rsid w:val="00C56264"/>
    <w:rsid w:val="00C772B7"/>
    <w:rsid w:val="00CB0664"/>
    <w:rsid w:val="00CE0E08"/>
    <w:rsid w:val="00D504EA"/>
    <w:rsid w:val="00D77113"/>
    <w:rsid w:val="00DA3398"/>
    <w:rsid w:val="00DB429A"/>
    <w:rsid w:val="00DF7653"/>
    <w:rsid w:val="00DF7DC4"/>
    <w:rsid w:val="00E13331"/>
    <w:rsid w:val="00E73D75"/>
    <w:rsid w:val="00EB14FC"/>
    <w:rsid w:val="00EC0FDA"/>
    <w:rsid w:val="00ED3334"/>
    <w:rsid w:val="00EE2F63"/>
    <w:rsid w:val="00EF0349"/>
    <w:rsid w:val="00EF79F8"/>
    <w:rsid w:val="00F47225"/>
    <w:rsid w:val="00F93FF8"/>
    <w:rsid w:val="00FA1167"/>
    <w:rsid w:val="00FB5ED1"/>
    <w:rsid w:val="00FC3259"/>
    <w:rsid w:val="00FC693F"/>
    <w:rsid w:val="00FE20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CDE18"/>
  <w14:defaultImageDpi w14:val="300"/>
  <w15:docId w15:val="{A8DB720B-F8DB-41DA-8D6F-AB108FA0C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F283D"/>
    <w:rPr>
      <w:rFonts w:cs="Times New Roman"/>
      <w:szCs w:val="24"/>
    </w:rPr>
  </w:style>
  <w:style w:type="table" w:styleId="TableGridLight">
    <w:name w:val="Grid Table Light"/>
    <w:basedOn w:val="TableNormal"/>
    <w:uiPriority w:val="99"/>
    <w:rsid w:val="008F74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4630</Words>
  <Characters>26391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Satwika Ratan Dande</cp:lastModifiedBy>
  <cp:revision>2</cp:revision>
  <dcterms:created xsi:type="dcterms:W3CDTF">2026-10-08T15:07:00Z</dcterms:created>
  <dcterms:modified xsi:type="dcterms:W3CDTF">2026-10-08T15:07:00Z</dcterms:modified>
  <cp:category/>
</cp:coreProperties>
</file>